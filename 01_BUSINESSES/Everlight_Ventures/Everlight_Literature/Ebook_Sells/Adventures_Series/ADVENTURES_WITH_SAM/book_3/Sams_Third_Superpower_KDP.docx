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Georgia" w:hAnsi="Georgia"/>
          <w:b/>
          <w:i w:val="0"/>
          <w:sz w:val="56"/>
        </w:rPr>
        <w:t>Sam's Third Superpower</w:t>
      </w:r>
    </w:p>
    <w:p>
      <w:pPr>
        <w:spacing w:after="480"/>
        <w:jc w:val="center"/>
      </w:pPr>
      <w:r>
        <w:rPr>
          <w:rFonts w:ascii="Georgia" w:hAnsi="Georgia"/>
          <w:b w:val="0"/>
          <w:i/>
          <w:sz w:val="32"/>
        </w:rPr>
        <w:t>Adventures with Sam &amp; Robo -- Book 3</w:t>
      </w:r>
    </w:p>
    <w:p>
      <w:pPr>
        <w:jc w:val="center"/>
      </w:pPr>
      <w:r>
        <w:rPr>
          <w:rFonts w:ascii="Georgia" w:hAnsi="Georgia"/>
          <w:b w:val="0"/>
          <w:i/>
          <w:sz w:val="22"/>
        </w:rPr>
        <w:t>Everlight Kids | Everlight Ventures</w:t>
      </w:r>
    </w:p>
    <w:p>
      <w:pPr>
        <w:spacing w:after="120"/>
        <w:jc w:val="center"/>
      </w:pPr>
      <w:r>
        <w:rPr>
          <w:rFonts w:ascii="Georgia" w:hAnsi="Georgia"/>
          <w:b w:val="0"/>
          <w:i w:val="0"/>
          <w:sz w:val="20"/>
        </w:rPr>
        <w:t>Copyright 2026 Everlight Kids</w:t>
      </w:r>
    </w:p>
    <w:p>
      <w:pPr>
        <w:jc w:val="center"/>
      </w:pPr>
      <w:r>
        <w:rPr>
          <w:rFonts w:ascii="Georgia" w:hAnsi="Georgia"/>
          <w:b w:val="0"/>
          <w:i w:val="0"/>
          <w:sz w:val="20"/>
        </w:rPr>
        <w:t>All rights reserved.</w:t>
      </w:r>
    </w:p>
    <w:p>
      <w:r>
        <w:br w:type="page"/>
      </w:r>
    </w:p>
    <w:p>
      <w:pPr>
        <w:spacing w:before="0" w:after="0"/>
      </w:pPr>
    </w:p>
    <w:p>
      <w:pPr>
        <w:spacing w:before="0" w:after="0"/>
      </w:pPr>
    </w:p>
    <w:p>
      <w:pPr>
        <w:spacing w:after="360"/>
        <w:jc w:val="center"/>
      </w:pPr>
      <w:r>
        <w:rPr>
          <w:rFonts w:ascii="Georgia" w:hAnsi="Georgia"/>
          <w:b/>
          <w:i w:val="0"/>
          <w:sz w:val="40"/>
        </w:rPr>
        <w:t>CHAPTER 1: The Mysterious Note</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line="312" w:lineRule="auto" w:before="0" w:after="40"/>
        <w:ind w:firstLine="0"/>
      </w:pPr>
      <w:r>
        <w:rPr>
          <w:rFonts w:ascii="Georgia" w:hAnsi="Georgia"/>
          <w:b w:val="0"/>
          <w:i w:val="0"/>
          <w:sz w:val="24"/>
        </w:rPr>
        <w:t>Sam &amp; Robo woke up to a bright and sunny day, ready for a new adventure. They remembered their past adventures and the valuable lessons they had learned about phonics, healthy habits, and helping others. Today felt like another day to put those lessons to good use.</w:t>
      </w:r>
    </w:p>
    <w:p>
      <w:pPr>
        <w:spacing w:line="312" w:lineRule="auto" w:before="0" w:after="40"/>
        <w:ind w:firstLine="432"/>
      </w:pPr>
      <w:r>
        <w:rPr>
          <w:rFonts w:ascii="Georgia" w:hAnsi="Georgia"/>
          <w:b w:val="0"/>
          <w:i w:val="0"/>
          <w:sz w:val="24"/>
        </w:rPr>
        <w:t>As they stepped outside, they noticed a strange note on their front porch. Sam picked it up and saw that it was filled with words using blends and digraphs, along with some familiar sight words they had learned before.</w:t>
      </w:r>
    </w:p>
    <w:p>
      <w:pPr>
        <w:spacing w:line="312" w:lineRule="auto" w:before="0" w:after="40"/>
        <w:ind w:firstLine="432"/>
      </w:pPr>
      <w:r>
        <w:rPr>
          <w:rFonts w:ascii="Georgia" w:hAnsi="Georgia"/>
          <w:b w:val="0"/>
          <w:i w:val="0"/>
          <w:sz w:val="24"/>
        </w:rPr>
        <w:t>"Look, Robo! A mystery note!" Sam exclaimed.</w:t>
      </w:r>
    </w:p>
    <w:p>
      <w:pPr>
        <w:spacing w:line="312" w:lineRule="auto" w:before="0" w:after="40"/>
        <w:ind w:firstLine="432"/>
      </w:pPr>
      <w:r>
        <w:rPr>
          <w:rFonts w:ascii="Georgia" w:hAnsi="Georgia"/>
          <w:b w:val="0"/>
          <w:i w:val="0"/>
          <w:sz w:val="24"/>
        </w:rPr>
        <w:t>Robo beeped with excitement. "Let's decode it, Sam! We'll use our new blends and digraphs skills and review what we learned before."</w:t>
      </w:r>
    </w:p>
    <w:p>
      <w:pPr>
        <w:spacing w:line="312" w:lineRule="auto" w:before="0" w:after="40"/>
        <w:ind w:firstLine="432"/>
      </w:pPr>
      <w:r>
        <w:rPr>
          <w:rFonts w:ascii="Georgia" w:hAnsi="Georgia"/>
          <w:b w:val="0"/>
          <w:i w:val="0"/>
          <w:sz w:val="24"/>
        </w:rPr>
        <w:t>The note read: "Find the blue plant by the stream and check the chest for the next clue."</w:t>
      </w:r>
    </w:p>
    <w:p>
      <w:pPr>
        <w:spacing w:line="312" w:lineRule="auto" w:before="0" w:after="40"/>
        <w:ind w:firstLine="432"/>
      </w:pPr>
      <w:r>
        <w:rPr>
          <w:rFonts w:ascii="Georgia" w:hAnsi="Georgia"/>
          <w:b w:val="0"/>
          <w:i w:val="0"/>
          <w:sz w:val="24"/>
        </w:rPr>
        <w:t>"Blends like 'bl' in blue and 'st' in stream, and digraphs like 'ch' in check and 'sh' in chest," Robo pointed out.</w:t>
      </w:r>
    </w:p>
    <w:p>
      <w:pPr>
        <w:spacing w:line="312" w:lineRule="auto" w:before="0" w:after="40"/>
        <w:ind w:firstLine="432"/>
      </w:pPr>
      <w:r>
        <w:rPr>
          <w:rFonts w:ascii="Georgia" w:hAnsi="Georgia"/>
          <w:b w:val="0"/>
          <w:i w:val="0"/>
          <w:sz w:val="24"/>
        </w:rPr>
        <w:t>"Wow! This is going to be fun!" Sam said. They repeated the blends and digraphs together: "bl, st, ch, sh."</w:t>
      </w:r>
    </w:p>
    <w:p>
      <w:pPr>
        <w:spacing w:line="312" w:lineRule="auto" w:before="0" w:after="40"/>
        <w:ind w:firstLine="432"/>
      </w:pPr>
      <w:r>
        <w:rPr>
          <w:rFonts w:ascii="Georgia" w:hAnsi="Georgia"/>
          <w:b w:val="0"/>
          <w:i w:val="0"/>
          <w:sz w:val="24"/>
        </w:rPr>
        <w:t>Using their new phonics skills, they decoded the note and set off to find the blue plant by the stream. As they walked, they practiced sight words like "what," "where," and "which," and reviewed the ones they had learned before like "the," "and," "can."</w:t>
      </w:r>
    </w:p>
    <w:p>
      <w:pPr>
        <w:spacing w:line="312" w:lineRule="auto" w:before="0" w:after="40"/>
        <w:ind w:firstLine="432"/>
      </w:pPr>
      <w:r>
        <w:rPr>
          <w:rFonts w:ascii="Georgia" w:hAnsi="Georgia"/>
          <w:b w:val="0"/>
          <w:i w:val="0"/>
          <w:sz w:val="24"/>
        </w:rPr>
        <w:t>"What will we find by the stream?" Sam wondered aloud.</w:t>
      </w:r>
    </w:p>
    <w:p>
      <w:pPr>
        <w:spacing w:line="312" w:lineRule="auto" w:before="0" w:after="40"/>
        <w:ind w:firstLine="432"/>
      </w:pPr>
      <w:r>
        <w:rPr>
          <w:rFonts w:ascii="Georgia" w:hAnsi="Georgia"/>
          <w:b w:val="0"/>
          <w:i w:val="0"/>
          <w:sz w:val="24"/>
        </w:rPr>
        <w:t>"Where could the chest be hidden?" Robo asked.</w:t>
      </w:r>
    </w:p>
    <w:p>
      <w:pPr>
        <w:spacing w:line="312" w:lineRule="auto" w:before="0" w:after="40"/>
        <w:ind w:firstLine="432"/>
      </w:pPr>
      <w:r>
        <w:rPr>
          <w:rFonts w:ascii="Georgia" w:hAnsi="Georgia"/>
          <w:b w:val="0"/>
          <w:i w:val="0"/>
          <w:sz w:val="24"/>
        </w:rPr>
        <w:t>On their way, they bumped into their old friends, Lily and the farmer. Sam shared the mystery with them, and they all decided to help.</w:t>
      </w:r>
    </w:p>
    <w:p>
      <w:pPr>
        <w:spacing w:line="312" w:lineRule="auto" w:before="0" w:after="40"/>
        <w:ind w:firstLine="432"/>
      </w:pPr>
      <w:r>
        <w:rPr>
          <w:rFonts w:ascii="Georgia" w:hAnsi="Georgia"/>
          <w:b w:val="0"/>
          <w:i w:val="0"/>
          <w:sz w:val="24"/>
        </w:rPr>
        <w:t>Lily said, "I remember when we grew that sunflower plant together. We can use our gardening skills to help find the plant."</w:t>
      </w:r>
    </w:p>
    <w:p>
      <w:pPr>
        <w:spacing w:line="312" w:lineRule="auto" w:before="0" w:after="40"/>
        <w:ind w:firstLine="432"/>
      </w:pPr>
      <w:r>
        <w:rPr>
          <w:rFonts w:ascii="Georgia" w:hAnsi="Georgia"/>
          <w:b w:val="0"/>
          <w:i w:val="0"/>
          <w:sz w:val="24"/>
        </w:rPr>
        <w:t>The farmer added, "And remember, hard work pays off. Let's find that blue plant and solve this mystery together!"</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line="312" w:lineRule="auto" w:before="0" w:after="40"/>
        <w:ind w:firstLine="0"/>
      </w:pPr>
      <w:r>
        <w:rPr>
          <w:rFonts w:ascii="Georgia" w:hAnsi="Georgia"/>
          <w:b w:val="0"/>
          <w:i w:val="0"/>
          <w:sz w:val="24"/>
        </w:rPr>
        <w:t>As they reached the stream, they saw the blue plant and a small chest beside it. Sam opened the chest and found another note inside.</w:t>
      </w:r>
    </w:p>
    <w:p>
      <w:pPr>
        <w:spacing w:line="312" w:lineRule="auto" w:before="0" w:after="40"/>
        <w:ind w:firstLine="432"/>
      </w:pPr>
      <w:r>
        <w:rPr>
          <w:rFonts w:ascii="Georgia" w:hAnsi="Georgia"/>
          <w:b w:val="0"/>
          <w:i w:val="0"/>
          <w:sz w:val="24"/>
        </w:rPr>
        <w:t>"This is just the beginning, Robo. Let's keep going and solve the mystery!" Sam said with determination.</w:t>
      </w:r>
    </w:p>
    <w:p>
      <w:pPr>
        <w:spacing w:line="312" w:lineRule="auto" w:before="0" w:after="40"/>
        <w:ind w:firstLine="432"/>
      </w:pPr>
      <w:r>
        <w:rPr>
          <w:rFonts w:ascii="Georgia" w:hAnsi="Georgia"/>
          <w:b w:val="0"/>
          <w:i w:val="0"/>
          <w:sz w:val="24"/>
        </w:rPr>
        <w:t>They felt proud of their new skills and the lessons they had learned. They knew that with teamwork, hard work, and their phonics skills, they could solve any mystery.</w:t>
      </w:r>
    </w:p>
    <w:p>
      <w:pPr>
        <w:spacing w:before="240" w:after="240"/>
        <w:jc w:val="center"/>
      </w:pPr>
      <w:r>
        <w:rPr>
          <w:rFonts w:ascii="Georgia" w:hAnsi="Georgia"/>
          <w:b w:val="0"/>
          <w:i w:val="0"/>
          <w:sz w:val="24"/>
        </w:rPr>
        <w:t>* * *</w:t>
      </w:r>
    </w:p>
    <w:p>
      <w:pPr>
        <w:spacing w:before="240" w:after="240"/>
        <w:ind w:firstLine="0"/>
      </w:pPr>
      <w:r>
        <w:rPr>
          <w:rFonts w:ascii="Georgia" w:hAnsi="Georgia"/>
          <w:b/>
          <w:sz w:val="24"/>
        </w:rPr>
        <w:t xml:space="preserve">Interactive Moment: </w:t>
      </w:r>
      <w:r>
        <w:rPr>
          <w:rFonts w:ascii="Georgia" w:hAnsi="Georgia"/>
          <w:b w:val="0"/>
          <w:i w:val="0"/>
          <w:sz w:val="24"/>
        </w:rPr>
        <w:t>Can you help Sam find the blue plant? Point to where you think it might be!</w:t>
      </w:r>
    </w:p>
    <w:p>
      <w:pPr>
        <w:spacing w:after="40"/>
        <w:ind w:firstLine="0"/>
      </w:pPr>
      <w:r>
        <w:rPr>
          <w:rFonts w:ascii="Georgia" w:hAnsi="Georgia"/>
          <w:b/>
          <w:sz w:val="24"/>
        </w:rPr>
        <w:t xml:space="preserve">Question: </w:t>
      </w:r>
      <w:r>
        <w:rPr>
          <w:rFonts w:ascii="Georgia" w:hAnsi="Georgia"/>
          <w:b w:val="0"/>
          <w:i w:val="0"/>
          <w:sz w:val="24"/>
        </w:rPr>
        <w:t>What are the two blends that Sam &amp; Robo first learn about?</w:t>
      </w:r>
    </w:p>
    <w:p>
      <w:pPr>
        <w:spacing w:after="240"/>
        <w:ind w:firstLine="0"/>
      </w:pPr>
      <w:r>
        <w:rPr>
          <w:rFonts w:ascii="Georgia" w:hAnsi="Georgia"/>
          <w:b/>
          <w:sz w:val="24"/>
        </w:rPr>
        <w:t xml:space="preserve">Answer: </w:t>
      </w:r>
      <w:r>
        <w:rPr>
          <w:rFonts w:ascii="Georgia" w:hAnsi="Georgia"/>
          <w:b w:val="0"/>
          <w:i w:val="0"/>
          <w:sz w:val="24"/>
        </w:rPr>
        <w:t>"bl" and "st".</w:t>
      </w:r>
    </w:p>
    <w:p>
      <w:pPr>
        <w:spacing w:before="240" w:after="240"/>
        <w:jc w:val="center"/>
      </w:pPr>
      <w:r>
        <w:rPr>
          <w:rFonts w:ascii="Georgia" w:hAnsi="Georgia"/>
          <w:b w:val="0"/>
          <w:i w:val="0"/>
          <w:sz w:val="24"/>
        </w:rPr>
        <w:t>* * *</w:t>
      </w:r>
    </w:p>
    <w:p>
      <w:r>
        <w:br w:type="page"/>
      </w:r>
    </w:p>
    <w:p>
      <w:pPr>
        <w:spacing w:before="0" w:after="0"/>
      </w:pPr>
    </w:p>
    <w:p>
      <w:pPr>
        <w:spacing w:before="0" w:after="0"/>
      </w:pPr>
    </w:p>
    <w:p>
      <w:pPr>
        <w:spacing w:after="360"/>
        <w:jc w:val="center"/>
      </w:pPr>
      <w:r>
        <w:rPr>
          <w:rFonts w:ascii="Georgia" w:hAnsi="Georgia"/>
          <w:b/>
          <w:i w:val="0"/>
          <w:sz w:val="40"/>
        </w:rPr>
        <w:t>CHAPTER 2: The Missing Ring</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line="312" w:lineRule="auto" w:before="0" w:after="40"/>
        <w:ind w:firstLine="0"/>
      </w:pPr>
      <w:r>
        <w:rPr>
          <w:rFonts w:ascii="Georgia" w:hAnsi="Georgia"/>
          <w:b w:val="0"/>
          <w:i w:val="0"/>
          <w:sz w:val="24"/>
        </w:rPr>
        <w:t>With the new clue in hand, Sam &amp; Robo set off to solve the first mystery. The note from the chest read: "Look behind the small tree to find the missing ring."</w:t>
      </w:r>
    </w:p>
    <w:p>
      <w:pPr>
        <w:spacing w:line="312" w:lineRule="auto" w:before="0" w:after="40"/>
        <w:ind w:firstLine="432"/>
      </w:pPr>
      <w:r>
        <w:rPr>
          <w:rFonts w:ascii="Georgia" w:hAnsi="Georgia"/>
          <w:b w:val="0"/>
          <w:i w:val="0"/>
          <w:sz w:val="24"/>
        </w:rPr>
        <w:t>"Look, there's another blend—'sm' in small," Robo pointed out.</w:t>
      </w:r>
    </w:p>
    <w:p>
      <w:pPr>
        <w:spacing w:line="312" w:lineRule="auto" w:before="0" w:after="40"/>
        <w:ind w:firstLine="432"/>
      </w:pPr>
      <w:r>
        <w:rPr>
          <w:rFonts w:ascii="Georgia" w:hAnsi="Georgia"/>
          <w:b w:val="0"/>
          <w:i w:val="0"/>
          <w:sz w:val="24"/>
        </w:rPr>
        <w:t>Sam nodded. "And we already know 'the' and 'find' from our sight words. Let's go!"</w:t>
      </w:r>
    </w:p>
    <w:p>
      <w:pPr>
        <w:spacing w:line="312" w:lineRule="auto" w:before="0" w:after="40"/>
        <w:ind w:firstLine="432"/>
      </w:pPr>
      <w:r>
        <w:rPr>
          <w:rFonts w:ascii="Georgia" w:hAnsi="Georgia"/>
          <w:b w:val="0"/>
          <w:i w:val="0"/>
          <w:sz w:val="24"/>
        </w:rPr>
        <w:t>They walked towards the small tree, repeating the blends and digraphs as they went: "sm, bl, st, ch, sh." Along the way, they encountered various objects and scenarios that required their reading and decoding skills.</w:t>
      </w:r>
    </w:p>
    <w:p>
      <w:pPr>
        <w:spacing w:line="312" w:lineRule="auto" w:before="0" w:after="40"/>
        <w:ind w:firstLine="432"/>
      </w:pPr>
      <w:r>
        <w:rPr>
          <w:rFonts w:ascii="Georgia" w:hAnsi="Georgia"/>
          <w:b w:val="0"/>
          <w:i w:val="0"/>
          <w:sz w:val="24"/>
        </w:rPr>
        <w:t>They reached the tree and looked behind it, but there was nothing there. Sam scratched his head. "Hmm, maybe we need to read the clue again."</w:t>
      </w:r>
    </w:p>
    <w:p>
      <w:pPr>
        <w:spacing w:line="312" w:lineRule="auto" w:before="0" w:after="40"/>
        <w:ind w:firstLine="432"/>
      </w:pPr>
      <w:r>
        <w:rPr>
          <w:rFonts w:ascii="Georgia" w:hAnsi="Georgia"/>
          <w:b w:val="0"/>
          <w:i w:val="0"/>
          <w:sz w:val="24"/>
        </w:rPr>
        <w:t>Robo beeped and read aloud, "Look behind the small tree to find the missing ring."</w:t>
      </w:r>
    </w:p>
    <w:p>
      <w:pPr>
        <w:spacing w:line="312" w:lineRule="auto" w:before="0" w:after="40"/>
        <w:ind w:firstLine="432"/>
      </w:pPr>
      <w:r>
        <w:rPr>
          <w:rFonts w:ascii="Georgia" w:hAnsi="Georgia"/>
          <w:b w:val="0"/>
          <w:i w:val="0"/>
          <w:sz w:val="24"/>
        </w:rPr>
        <w:t>They looked around and noticed several small trees nearby. "We need to check each one," Sam suggested.</w:t>
      </w:r>
    </w:p>
    <w:p>
      <w:pPr>
        <w:spacing w:line="312" w:lineRule="auto" w:before="0" w:after="40"/>
        <w:ind w:firstLine="432"/>
      </w:pPr>
      <w:r>
        <w:rPr>
          <w:rFonts w:ascii="Georgia" w:hAnsi="Georgia"/>
          <w:b w:val="0"/>
          <w:i w:val="0"/>
          <w:sz w:val="24"/>
        </w:rPr>
        <w:t>As they searched, they found other notes hidden along the way, each with blends and digraphs. One note read: "The ring is near the stream by the big rock."</w:t>
      </w:r>
    </w:p>
    <w:p>
      <w:pPr>
        <w:spacing w:line="312" w:lineRule="auto" w:before="0" w:after="40"/>
        <w:ind w:firstLine="432"/>
      </w:pPr>
      <w:r>
        <w:rPr>
          <w:rFonts w:ascii="Georgia" w:hAnsi="Georgia"/>
          <w:b w:val="0"/>
          <w:i w:val="0"/>
          <w:sz w:val="24"/>
        </w:rPr>
        <w:t>"Big has the blend 'b' and 'g'," Robo observed.</w:t>
      </w:r>
    </w:p>
    <w:p>
      <w:pPr>
        <w:spacing w:line="312" w:lineRule="auto" w:before="0" w:after="40"/>
        <w:ind w:firstLine="432"/>
      </w:pPr>
      <w:r>
        <w:rPr>
          <w:rFonts w:ascii="Georgia" w:hAnsi="Georgia"/>
          <w:b w:val="0"/>
          <w:i w:val="0"/>
          <w:sz w:val="24"/>
        </w:rPr>
        <w:t>Sam used the sight words in a sentence. "Let's go to the stream by the big rock."</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line="312" w:lineRule="auto" w:before="0" w:after="40"/>
        <w:ind w:firstLine="0"/>
      </w:pPr>
      <w:r>
        <w:rPr>
          <w:rFonts w:ascii="Georgia" w:hAnsi="Georgia"/>
          <w:b w:val="0"/>
          <w:i w:val="0"/>
          <w:sz w:val="24"/>
        </w:rPr>
        <w:t>When they reached the big rock, they looked around and finally found a shiny ring hidden in the grass. "We did it, Robo! We found the missing ring!"</w:t>
      </w:r>
    </w:p>
    <w:p>
      <w:pPr>
        <w:spacing w:line="312" w:lineRule="auto" w:before="0" w:after="40"/>
        <w:ind w:firstLine="432"/>
      </w:pPr>
      <w:r>
        <w:rPr>
          <w:rFonts w:ascii="Georgia" w:hAnsi="Georgia"/>
          <w:b w:val="0"/>
          <w:i w:val="0"/>
          <w:sz w:val="24"/>
        </w:rPr>
        <w:t>They both high-fived and read the next clue, which said: "Take the ring to Lily's house to find the next clue."</w:t>
      </w:r>
    </w:p>
    <w:p>
      <w:pPr>
        <w:spacing w:line="312" w:lineRule="auto" w:before="0" w:after="40"/>
        <w:ind w:firstLine="432"/>
      </w:pPr>
      <w:r>
        <w:rPr>
          <w:rFonts w:ascii="Georgia" w:hAnsi="Georgia"/>
          <w:b w:val="0"/>
          <w:i w:val="0"/>
          <w:sz w:val="24"/>
        </w:rPr>
        <w:t>As they walked to Lily's house, they practiced more blends and sight words, feeling more confident with each step. When they arrived, Lily greeted them warmly.</w:t>
      </w:r>
    </w:p>
    <w:p>
      <w:pPr>
        <w:spacing w:line="312" w:lineRule="auto" w:before="0" w:after="40"/>
        <w:ind w:firstLine="432"/>
      </w:pPr>
      <w:r>
        <w:rPr>
          <w:rFonts w:ascii="Georgia" w:hAnsi="Georgia"/>
          <w:b w:val="0"/>
          <w:i w:val="0"/>
          <w:sz w:val="24"/>
        </w:rPr>
        <w:t>"Great job finding the ring! Now let's see what the next clue says," Lily said, handing them another note.</w:t>
      </w:r>
    </w:p>
    <w:p>
      <w:pPr>
        <w:spacing w:line="312" w:lineRule="auto" w:before="0" w:after="40"/>
        <w:ind w:firstLine="432"/>
      </w:pPr>
      <w:r>
        <w:rPr>
          <w:rFonts w:ascii="Georgia" w:hAnsi="Georgia"/>
          <w:b w:val="0"/>
          <w:i w:val="0"/>
          <w:sz w:val="24"/>
        </w:rPr>
        <w:t>The note read: "Solve the next mystery by helping your friends with their garden."</w:t>
      </w:r>
    </w:p>
    <w:p>
      <w:pPr>
        <w:spacing w:line="312" w:lineRule="auto" w:before="0" w:after="40"/>
        <w:ind w:firstLine="432"/>
      </w:pPr>
      <w:r>
        <w:rPr>
          <w:rFonts w:ascii="Georgia" w:hAnsi="Georgia"/>
          <w:b w:val="0"/>
          <w:i w:val="0"/>
          <w:sz w:val="24"/>
        </w:rPr>
        <w:t>They felt a sense of accomplishment and readiness for their next task. They knew they could use their phonics skills, teamwork, and the lessons they had learned to help their friends and solve any mystery that came their way.</w:t>
      </w:r>
    </w:p>
    <w:p>
      <w:pPr>
        <w:spacing w:before="240" w:after="240"/>
        <w:jc w:val="center"/>
      </w:pPr>
      <w:r>
        <w:rPr>
          <w:rFonts w:ascii="Georgia" w:hAnsi="Georgia"/>
          <w:b w:val="0"/>
          <w:i w:val="0"/>
          <w:sz w:val="24"/>
        </w:rPr>
        <w:t>* * *</w:t>
      </w:r>
    </w:p>
    <w:p>
      <w:pPr>
        <w:spacing w:before="240" w:after="240"/>
        <w:ind w:firstLine="0"/>
      </w:pPr>
      <w:r>
        <w:rPr>
          <w:rFonts w:ascii="Georgia" w:hAnsi="Georgia"/>
          <w:b/>
          <w:sz w:val="24"/>
        </w:rPr>
        <w:t xml:space="preserve">Interactive Moment: </w:t>
      </w:r>
      <w:r>
        <w:rPr>
          <w:rFonts w:ascii="Georgia" w:hAnsi="Georgia"/>
          <w:b w:val="0"/>
          <w:i w:val="0"/>
          <w:sz w:val="24"/>
        </w:rPr>
        <w:t>Can you help Sam &amp; Robo find the missing ring? Where should they look next?</w:t>
      </w:r>
    </w:p>
    <w:p>
      <w:pPr>
        <w:spacing w:after="40"/>
        <w:ind w:firstLine="0"/>
      </w:pPr>
      <w:r>
        <w:rPr>
          <w:rFonts w:ascii="Georgia" w:hAnsi="Georgia"/>
          <w:b/>
          <w:sz w:val="24"/>
        </w:rPr>
        <w:t xml:space="preserve">Question: </w:t>
      </w:r>
      <w:r>
        <w:rPr>
          <w:rFonts w:ascii="Georgia" w:hAnsi="Georgia"/>
          <w:b w:val="0"/>
          <w:i w:val="0"/>
          <w:sz w:val="24"/>
        </w:rPr>
        <w:t>Where did Sam &amp; Robo find the missing ring?</w:t>
      </w:r>
    </w:p>
    <w:p>
      <w:pPr>
        <w:spacing w:after="240"/>
        <w:ind w:firstLine="0"/>
      </w:pPr>
      <w:r>
        <w:rPr>
          <w:rFonts w:ascii="Georgia" w:hAnsi="Georgia"/>
          <w:b/>
          <w:sz w:val="24"/>
        </w:rPr>
        <w:t xml:space="preserve">Answer: </w:t>
      </w:r>
      <w:r>
        <w:rPr>
          <w:rFonts w:ascii="Georgia" w:hAnsi="Georgia"/>
          <w:b w:val="0"/>
          <w:i w:val="0"/>
          <w:sz w:val="24"/>
        </w:rPr>
        <w:t>Near the stream by the big rock.</w:t>
      </w:r>
    </w:p>
    <w:p>
      <w:pPr>
        <w:spacing w:before="240" w:after="240"/>
        <w:jc w:val="center"/>
      </w:pPr>
      <w:r>
        <w:rPr>
          <w:rFonts w:ascii="Georgia" w:hAnsi="Georgia"/>
          <w:b w:val="0"/>
          <w:i w:val="0"/>
          <w:sz w:val="24"/>
        </w:rPr>
        <w:t>* * *</w:t>
      </w:r>
    </w:p>
    <w:p>
      <w:r>
        <w:br w:type="page"/>
      </w:r>
    </w:p>
    <w:p>
      <w:pPr>
        <w:spacing w:before="0" w:after="0"/>
      </w:pPr>
    </w:p>
    <w:p>
      <w:pPr>
        <w:spacing w:before="0" w:after="0"/>
      </w:pPr>
    </w:p>
    <w:p>
      <w:pPr>
        <w:spacing w:after="360"/>
        <w:jc w:val="center"/>
      </w:pPr>
      <w:r>
        <w:rPr>
          <w:rFonts w:ascii="Georgia" w:hAnsi="Georgia"/>
          <w:b/>
          <w:i w:val="0"/>
          <w:sz w:val="40"/>
        </w:rPr>
        <w:t>CHAPTER 3: Garden Adventure</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line="312" w:lineRule="auto" w:before="0" w:after="40"/>
        <w:ind w:firstLine="0"/>
      </w:pPr>
      <w:r>
        <w:rPr>
          <w:rFonts w:ascii="Georgia" w:hAnsi="Georgia"/>
          <w:b w:val="0"/>
          <w:i w:val="0"/>
          <w:sz w:val="24"/>
        </w:rPr>
        <w:t>The next clue led Sam &amp; Robo to their friend Lily's garden. "We need to help Lily with her garden to solve the mystery," Sam said.</w:t>
      </w:r>
    </w:p>
    <w:p>
      <w:pPr>
        <w:spacing w:line="312" w:lineRule="auto" w:before="0" w:after="40"/>
        <w:ind w:firstLine="432"/>
      </w:pPr>
      <w:r>
        <w:rPr>
          <w:rFonts w:ascii="Georgia" w:hAnsi="Georgia"/>
          <w:b w:val="0"/>
          <w:i w:val="0"/>
          <w:sz w:val="24"/>
        </w:rPr>
        <w:t>Lily greeted them with a smile. "Thank you for helping! We need to grow a sunflower plant to find the next clue."</w:t>
      </w:r>
    </w:p>
    <w:p>
      <w:pPr>
        <w:spacing w:line="312" w:lineRule="auto" w:before="0" w:after="40"/>
        <w:ind w:firstLine="432"/>
      </w:pPr>
      <w:r>
        <w:rPr>
          <w:rFonts w:ascii="Georgia" w:hAnsi="Georgia"/>
          <w:b w:val="0"/>
          <w:i w:val="0"/>
          <w:sz w:val="24"/>
        </w:rPr>
        <w:t>Robo beeped, "Let's use our knowledge of plants from our last adventure!"</w:t>
      </w:r>
    </w:p>
    <w:p>
      <w:pPr>
        <w:spacing w:line="312" w:lineRule="auto" w:before="0" w:after="40"/>
        <w:ind w:firstLine="432"/>
      </w:pPr>
      <w:r>
        <w:rPr>
          <w:rFonts w:ascii="Georgia" w:hAnsi="Georgia"/>
          <w:b w:val="0"/>
          <w:i w:val="0"/>
          <w:sz w:val="24"/>
        </w:rPr>
        <w:t>They gathered seeds, soil, and water. "First, we plant the seeds in the soil," Sam explained. They patted the soil gently and made sure the seeds were well-covered.</w:t>
      </w:r>
    </w:p>
    <w:p>
      <w:pPr>
        <w:spacing w:line="312" w:lineRule="auto" w:before="0" w:after="40"/>
        <w:ind w:firstLine="432"/>
      </w:pPr>
      <w:r>
        <w:rPr>
          <w:rFonts w:ascii="Georgia" w:hAnsi="Georgia"/>
          <w:b w:val="0"/>
          <w:i w:val="0"/>
          <w:sz w:val="24"/>
        </w:rPr>
        <w:t>"Next, we water the soil to help the seeds grow," Robo added. They took turns watering the soil and placed the pot in a sunny spot.</w:t>
      </w:r>
    </w:p>
    <w:p>
      <w:pPr>
        <w:spacing w:line="312" w:lineRule="auto" w:before="0" w:after="40"/>
        <w:ind w:firstLine="432"/>
      </w:pPr>
      <w:r>
        <w:rPr>
          <w:rFonts w:ascii="Georgia" w:hAnsi="Georgia"/>
          <w:b w:val="0"/>
          <w:i w:val="0"/>
          <w:sz w:val="24"/>
        </w:rPr>
        <w:t>"Sunflower plants need plenty of sunlight and water to grow strong," Lily reminded them.</w:t>
      </w:r>
    </w:p>
    <w:p>
      <w:pPr>
        <w:spacing w:line="312" w:lineRule="auto" w:before="0" w:after="40"/>
        <w:ind w:firstLine="432"/>
      </w:pPr>
      <w:r>
        <w:rPr>
          <w:rFonts w:ascii="Georgia" w:hAnsi="Georgia"/>
          <w:b w:val="0"/>
          <w:i w:val="0"/>
          <w:sz w:val="24"/>
        </w:rPr>
        <w:t>As they waited for the plant to grow, Robo suggested, "Let's learn some simple coding to unlock the digital clue while we wait."</w:t>
      </w:r>
    </w:p>
    <w:p>
      <w:pPr>
        <w:spacing w:line="312" w:lineRule="auto" w:before="0" w:after="40"/>
        <w:ind w:firstLine="432"/>
      </w:pPr>
      <w:r>
        <w:rPr>
          <w:rFonts w:ascii="Georgia" w:hAnsi="Georgia"/>
          <w:b w:val="0"/>
          <w:i w:val="0"/>
          <w:sz w:val="24"/>
        </w:rPr>
        <w:t>Sam agreed. They used a tablet to follow simple coding instructions, which helped them unlock a digital clue: "The next clue is hidden under the big oak tree."</w:t>
      </w:r>
    </w:p>
    <w:p>
      <w:pPr>
        <w:spacing w:line="312" w:lineRule="auto" w:before="0" w:after="40"/>
        <w:ind w:firstLine="432"/>
      </w:pPr>
      <w:r>
        <w:rPr>
          <w:rFonts w:ascii="Georgia" w:hAnsi="Georgia"/>
          <w:b w:val="0"/>
          <w:i w:val="0"/>
          <w:sz w:val="24"/>
        </w:rPr>
        <w:t>They all cheered when they saw the sunflower sprout. "We did it!" Sam said.</w:t>
      </w:r>
    </w:p>
    <w:p>
      <w:pPr>
        <w:spacing w:line="312" w:lineRule="auto" w:before="0" w:after="40"/>
        <w:ind w:firstLine="432"/>
      </w:pPr>
      <w:r>
        <w:rPr>
          <w:rFonts w:ascii="Georgia" w:hAnsi="Georgia"/>
          <w:b w:val="0"/>
          <w:i w:val="0"/>
          <w:sz w:val="24"/>
        </w:rPr>
        <w:t>"Great teamwork!" Lily praised.</w:t>
      </w:r>
    </w:p>
    <w:p>
      <w:pPr>
        <w:spacing w:before="240" w:after="240"/>
        <w:jc w:val="center"/>
      </w:pPr>
      <w:r>
        <w:rPr>
          <w:rFonts w:ascii="Georgia" w:hAnsi="Georgia"/>
          <w:b w:val="0"/>
          <w:i w:val="0"/>
          <w:sz w:val="24"/>
        </w:rPr>
        <w:t>* * *</w:t>
      </w:r>
    </w:p>
    <w:p>
      <w:pPr>
        <w:spacing w:before="240" w:after="240"/>
        <w:ind w:firstLine="0"/>
      </w:pPr>
      <w:r>
        <w:rPr>
          <w:rFonts w:ascii="Georgia" w:hAnsi="Georgia"/>
          <w:b/>
          <w:sz w:val="24"/>
        </w:rPr>
        <w:t xml:space="preserve">Interactive Moment: </w:t>
      </w:r>
      <w:r>
        <w:rPr>
          <w:rFonts w:ascii="Georgia" w:hAnsi="Georgia"/>
          <w:b w:val="0"/>
          <w:i w:val="0"/>
          <w:sz w:val="24"/>
        </w:rPr>
        <w:t>Can you help Sam &amp; Robo plant the sunflower seeds? Point to the spot where they should plant them!</w:t>
      </w:r>
    </w:p>
    <w:p>
      <w:pPr>
        <w:spacing w:after="40"/>
        <w:ind w:firstLine="0"/>
      </w:pPr>
      <w:r>
        <w:rPr>
          <w:rFonts w:ascii="Georgia" w:hAnsi="Georgia"/>
          <w:b/>
          <w:sz w:val="24"/>
        </w:rPr>
        <w:t xml:space="preserve">Question: </w:t>
      </w:r>
      <w:r>
        <w:rPr>
          <w:rFonts w:ascii="Georgia" w:hAnsi="Georgia"/>
          <w:b w:val="0"/>
          <w:i w:val="0"/>
          <w:sz w:val="24"/>
        </w:rPr>
        <w:t>What do sunflower plants need to grow strong?</w:t>
      </w:r>
    </w:p>
    <w:p>
      <w:pPr>
        <w:spacing w:after="240"/>
        <w:ind w:firstLine="0"/>
      </w:pPr>
      <w:r>
        <w:rPr>
          <w:rFonts w:ascii="Georgia" w:hAnsi="Georgia"/>
          <w:b/>
          <w:sz w:val="24"/>
        </w:rPr>
        <w:t xml:space="preserve">Answer: </w:t>
      </w:r>
      <w:r>
        <w:rPr>
          <w:rFonts w:ascii="Georgia" w:hAnsi="Georgia"/>
          <w:b w:val="0"/>
          <w:i w:val="0"/>
          <w:sz w:val="24"/>
        </w:rPr>
        <w:t>Plenty of sunlight and water.</w:t>
      </w:r>
    </w:p>
    <w:p>
      <w:pPr>
        <w:spacing w:before="240" w:after="240"/>
        <w:jc w:val="center"/>
      </w:pPr>
      <w:r>
        <w:rPr>
          <w:rFonts w:ascii="Georgia" w:hAnsi="Georgia"/>
          <w:b w:val="0"/>
          <w:i w:val="0"/>
          <w:sz w:val="24"/>
        </w:rPr>
        <w:t>* * *</w:t>
      </w:r>
    </w:p>
    <w:p>
      <w:r>
        <w:br w:type="page"/>
      </w:r>
    </w:p>
    <w:p>
      <w:pPr>
        <w:spacing w:before="0" w:after="0"/>
      </w:pPr>
    </w:p>
    <w:p>
      <w:pPr>
        <w:spacing w:before="0" w:after="0"/>
      </w:pPr>
    </w:p>
    <w:p>
      <w:pPr>
        <w:spacing w:after="360"/>
        <w:jc w:val="center"/>
      </w:pPr>
      <w:r>
        <w:rPr>
          <w:rFonts w:ascii="Georgia" w:hAnsi="Georgia"/>
          <w:b/>
          <w:i w:val="0"/>
          <w:sz w:val="40"/>
        </w:rPr>
        <w:t>CHAPTER 4: The Missing Toy</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line="312" w:lineRule="auto" w:before="0" w:after="40"/>
        <w:ind w:firstLine="0"/>
      </w:pPr>
      <w:r>
        <w:rPr>
          <w:rFonts w:ascii="Georgia" w:hAnsi="Georgia"/>
          <w:b w:val="0"/>
          <w:i w:val="0"/>
          <w:sz w:val="24"/>
        </w:rPr>
        <w:t>With the next clue in hand, Sam &amp; Robo headed to the big oak tree. On the way, they met their friend Max, who looked sad.</w:t>
      </w:r>
    </w:p>
    <w:p>
      <w:pPr>
        <w:spacing w:line="312" w:lineRule="auto" w:before="0" w:after="40"/>
        <w:ind w:firstLine="432"/>
      </w:pPr>
      <w:r>
        <w:rPr>
          <w:rFonts w:ascii="Georgia" w:hAnsi="Georgia"/>
          <w:b w:val="0"/>
          <w:i w:val="0"/>
          <w:sz w:val="24"/>
        </w:rPr>
        <w:t>"What's wrong, Max?" Sam asked, concerned.</w:t>
      </w:r>
    </w:p>
    <w:p>
      <w:pPr>
        <w:spacing w:line="312" w:lineRule="auto" w:before="0" w:after="40"/>
        <w:ind w:firstLine="432"/>
      </w:pPr>
      <w:r>
        <w:rPr>
          <w:rFonts w:ascii="Georgia" w:hAnsi="Georgia"/>
          <w:b w:val="0"/>
          <w:i w:val="0"/>
          <w:sz w:val="24"/>
        </w:rPr>
        <w:t>Max sighed, "I lost my favorite toy, and I can't find it anywhere."</w:t>
      </w:r>
    </w:p>
    <w:p>
      <w:pPr>
        <w:spacing w:line="312" w:lineRule="auto" w:before="0" w:after="40"/>
        <w:ind w:firstLine="432"/>
      </w:pPr>
      <w:r>
        <w:rPr>
          <w:rFonts w:ascii="Georgia" w:hAnsi="Georgia"/>
          <w:b w:val="0"/>
          <w:i w:val="0"/>
          <w:sz w:val="24"/>
        </w:rPr>
        <w:t>Robo beeped, "Don't worry, Max. We'll help you find it!"</w:t>
      </w:r>
    </w:p>
    <w:p>
      <w:pPr>
        <w:spacing w:line="312" w:lineRule="auto" w:before="0" w:after="40"/>
        <w:ind w:firstLine="432"/>
      </w:pPr>
      <w:r>
        <w:rPr>
          <w:rFonts w:ascii="Georgia" w:hAnsi="Georgia"/>
          <w:b w:val="0"/>
          <w:i w:val="0"/>
          <w:sz w:val="24"/>
        </w:rPr>
        <w:t>Sam remembered what Robo had taught him about empathy. "It's important to understand how others feel and help them," Sam said.</w:t>
      </w:r>
    </w:p>
    <w:p>
      <w:pPr>
        <w:spacing w:line="312" w:lineRule="auto" w:before="0" w:after="40"/>
        <w:ind w:firstLine="432"/>
      </w:pPr>
      <w:r>
        <w:rPr>
          <w:rFonts w:ascii="Georgia" w:hAnsi="Georgia"/>
          <w:b w:val="0"/>
          <w:i w:val="0"/>
          <w:sz w:val="24"/>
        </w:rPr>
        <w:t>They searched around and found a note with blends and digraphs: "Look near the bench for the missing toy."</w:t>
      </w:r>
    </w:p>
    <w:p>
      <w:pPr>
        <w:spacing w:line="312" w:lineRule="auto" w:before="0" w:after="40"/>
        <w:ind w:firstLine="432"/>
      </w:pPr>
      <w:r>
        <w:rPr>
          <w:rFonts w:ascii="Georgia" w:hAnsi="Georgia"/>
          <w:b w:val="0"/>
          <w:i w:val="0"/>
          <w:sz w:val="24"/>
        </w:rPr>
        <w:t>Max brightened up. "Let's go check the bench!"</w:t>
      </w:r>
    </w:p>
    <w:p>
      <w:pPr>
        <w:spacing w:line="312" w:lineRule="auto" w:before="0" w:after="40"/>
        <w:ind w:firstLine="432"/>
      </w:pPr>
      <w:r>
        <w:rPr>
          <w:rFonts w:ascii="Georgia" w:hAnsi="Georgia"/>
          <w:b w:val="0"/>
          <w:i w:val="0"/>
          <w:sz w:val="24"/>
        </w:rPr>
        <w:t>They reached the bench and found Max's toy hidden underneath. Max hugged his toy tightly. "Thank you, Sam &amp; Robo! You really understand how I feel."</w:t>
      </w:r>
    </w:p>
    <w:p>
      <w:pPr>
        <w:spacing w:line="312" w:lineRule="auto" w:before="0" w:after="40"/>
        <w:ind w:firstLine="432"/>
      </w:pPr>
      <w:r>
        <w:rPr>
          <w:rFonts w:ascii="Georgia" w:hAnsi="Georgia"/>
          <w:b w:val="0"/>
          <w:i w:val="0"/>
          <w:sz w:val="24"/>
        </w:rPr>
        <w:t>"Helping friends feels great," Sam said with a smile.</w:t>
      </w:r>
    </w:p>
    <w:p>
      <w:pPr>
        <w:spacing w:line="312" w:lineRule="auto" w:before="0" w:after="40"/>
        <w:ind w:firstLine="432"/>
      </w:pPr>
      <w:r>
        <w:rPr>
          <w:rFonts w:ascii="Georgia" w:hAnsi="Georgia"/>
          <w:b w:val="0"/>
          <w:i w:val="0"/>
          <w:sz w:val="24"/>
        </w:rPr>
        <w:t>They continued to the big oak tree, feeling proud of their empathy and teamwork. Under the tree, they found another note: "The final clue is at the playground."</w:t>
      </w:r>
    </w:p>
    <w:p>
      <w:pPr>
        <w:spacing w:line="312" w:lineRule="auto" w:before="0" w:after="40"/>
        <w:ind w:firstLine="432"/>
      </w:pPr>
      <w:r>
        <w:rPr>
          <w:rFonts w:ascii="Georgia" w:hAnsi="Georgia"/>
          <w:b w:val="0"/>
          <w:i w:val="0"/>
          <w:sz w:val="24"/>
        </w:rPr>
        <w:t>"Let's go to the playground and solve the final mystery!" Robo exclaimed.</w:t>
      </w:r>
    </w:p>
    <w:p>
      <w:pPr>
        <w:spacing w:before="240" w:after="240"/>
        <w:jc w:val="center"/>
      </w:pPr>
      <w:r>
        <w:rPr>
          <w:rFonts w:ascii="Georgia" w:hAnsi="Georgia"/>
          <w:b w:val="0"/>
          <w:i w:val="0"/>
          <w:sz w:val="24"/>
        </w:rPr>
        <w:t>* * *</w:t>
      </w:r>
    </w:p>
    <w:p>
      <w:pPr>
        <w:spacing w:before="240" w:after="240"/>
        <w:ind w:firstLine="0"/>
      </w:pPr>
      <w:r>
        <w:rPr>
          <w:rFonts w:ascii="Georgia" w:hAnsi="Georgia"/>
          <w:b/>
          <w:sz w:val="24"/>
        </w:rPr>
        <w:t xml:space="preserve">Interactive Moment: </w:t>
      </w:r>
      <w:r>
        <w:rPr>
          <w:rFonts w:ascii="Georgia" w:hAnsi="Georgia"/>
          <w:b w:val="0"/>
          <w:i w:val="0"/>
          <w:sz w:val="24"/>
        </w:rPr>
        <w:t>Can you help Sam &amp; Robo find Max's toy? Point to where you think it might be!</w:t>
      </w:r>
    </w:p>
    <w:p>
      <w:pPr>
        <w:spacing w:after="40"/>
        <w:ind w:firstLine="0"/>
      </w:pPr>
      <w:r>
        <w:rPr>
          <w:rFonts w:ascii="Georgia" w:hAnsi="Georgia"/>
          <w:b/>
          <w:sz w:val="24"/>
        </w:rPr>
        <w:t xml:space="preserve">Question: </w:t>
      </w:r>
      <w:r>
        <w:rPr>
          <w:rFonts w:ascii="Georgia" w:hAnsi="Georgia"/>
          <w:b w:val="0"/>
          <w:i w:val="0"/>
          <w:sz w:val="24"/>
        </w:rPr>
        <w:t>How did Sam &amp; Robo help Max with his problem?</w:t>
      </w:r>
    </w:p>
    <w:p>
      <w:pPr>
        <w:spacing w:after="240"/>
        <w:ind w:firstLine="0"/>
      </w:pPr>
      <w:r>
        <w:rPr>
          <w:rFonts w:ascii="Georgia" w:hAnsi="Georgia"/>
          <w:b/>
          <w:sz w:val="24"/>
        </w:rPr>
        <w:t xml:space="preserve">Answer: </w:t>
      </w:r>
      <w:r>
        <w:rPr>
          <w:rFonts w:ascii="Georgia" w:hAnsi="Georgia"/>
          <w:b w:val="0"/>
          <w:i w:val="0"/>
          <w:sz w:val="24"/>
        </w:rPr>
        <w:t>They found his missing toy and showed empathy.</w:t>
      </w:r>
    </w:p>
    <w:p>
      <w:pPr>
        <w:spacing w:before="240" w:after="240"/>
        <w:jc w:val="center"/>
      </w:pPr>
      <w:r>
        <w:rPr>
          <w:rFonts w:ascii="Georgia" w:hAnsi="Georgia"/>
          <w:b w:val="0"/>
          <w:i w:val="0"/>
          <w:sz w:val="24"/>
        </w:rPr>
        <w:t>* * *</w:t>
      </w:r>
    </w:p>
    <w:p>
      <w:r>
        <w:br w:type="page"/>
      </w:r>
    </w:p>
    <w:p>
      <w:pPr>
        <w:spacing w:before="0" w:after="0"/>
      </w:pPr>
    </w:p>
    <w:p>
      <w:pPr>
        <w:spacing w:before="0" w:after="0"/>
      </w:pPr>
    </w:p>
    <w:p>
      <w:pPr>
        <w:spacing w:after="360"/>
        <w:jc w:val="center"/>
      </w:pPr>
      <w:r>
        <w:rPr>
          <w:rFonts w:ascii="Georgia" w:hAnsi="Georgia"/>
          <w:b/>
          <w:i w:val="0"/>
          <w:sz w:val="40"/>
        </w:rPr>
        <w:t>CHAPTER 5: Playground Treasure</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pPr>
        <w:spacing w:line="312" w:lineRule="auto" w:before="0" w:after="40"/>
        <w:ind w:firstLine="0"/>
      </w:pPr>
      <w:r>
        <w:rPr>
          <w:rFonts w:ascii="Georgia" w:hAnsi="Georgia"/>
          <w:b w:val="0"/>
          <w:i w:val="0"/>
          <w:sz w:val="24"/>
        </w:rPr>
        <w:t>Sam &amp; Robo arrived at the playground, excited to solve the final mystery. The note they found under the oak tree said: "Find the hidden box near the slide."</w:t>
      </w:r>
    </w:p>
    <w:p>
      <w:pPr>
        <w:spacing w:line="312" w:lineRule="auto" w:before="0" w:after="40"/>
        <w:ind w:firstLine="432"/>
      </w:pPr>
      <w:r>
        <w:rPr>
          <w:rFonts w:ascii="Georgia" w:hAnsi="Georgia"/>
          <w:b w:val="0"/>
          <w:i w:val="0"/>
          <w:sz w:val="24"/>
        </w:rPr>
        <w:t>Using their heightened senses and new phonics skills, they searched around the slide. "Let's look carefully," Sam suggested.</w:t>
      </w:r>
    </w:p>
    <w:p>
      <w:pPr>
        <w:spacing w:line="312" w:lineRule="auto" w:before="0" w:after="40"/>
        <w:ind w:firstLine="432"/>
      </w:pPr>
      <w:r>
        <w:rPr>
          <w:rFonts w:ascii="Georgia" w:hAnsi="Georgia"/>
          <w:b w:val="0"/>
          <w:i w:val="0"/>
          <w:sz w:val="24"/>
        </w:rPr>
        <w:t>Robo beeped, "I hear something under the slide!"</w:t>
      </w:r>
    </w:p>
    <w:p>
      <w:pPr>
        <w:spacing w:line="312" w:lineRule="auto" w:before="0" w:after="40"/>
        <w:ind w:firstLine="432"/>
      </w:pPr>
      <w:r>
        <w:rPr>
          <w:rFonts w:ascii="Georgia" w:hAnsi="Georgia"/>
          <w:b w:val="0"/>
          <w:i w:val="0"/>
          <w:sz w:val="24"/>
        </w:rPr>
        <w:t>They found a small box hidden in the sand. Inside was a medal and a final note: "Congratulations, Sam &amp; Robo! You've unlocked the superpower of heightened senses. Use your skills to help your community."</w:t>
      </w:r>
    </w:p>
    <w:p>
      <w:pPr>
        <w:spacing w:line="312" w:lineRule="auto" w:before="0" w:after="40"/>
        <w:ind w:firstLine="432"/>
      </w:pPr>
      <w:r>
        <w:rPr>
          <w:rFonts w:ascii="Georgia" w:hAnsi="Georgia"/>
          <w:b w:val="0"/>
          <w:i w:val="0"/>
          <w:sz w:val="24"/>
        </w:rPr>
        <w:t>Sam &amp; Robo beamed with pride. "We did it! We solved all the mysteries and unlocked a new superpower!"</w:t>
      </w:r>
    </w:p>
    <w:p>
      <w:pPr>
        <w:spacing w:line="312" w:lineRule="auto" w:before="0" w:after="40"/>
        <w:ind w:firstLine="432"/>
      </w:pPr>
      <w:r>
        <w:rPr>
          <w:rFonts w:ascii="Georgia" w:hAnsi="Georgia"/>
          <w:b w:val="0"/>
          <w:i w:val="0"/>
          <w:sz w:val="24"/>
        </w:rPr>
        <w:t>They celebrated with their friends, feeling accomplished and ready for more adventures.</w:t>
      </w:r>
    </w:p>
    <w:p>
      <w:pPr>
        <w:spacing w:line="312" w:lineRule="auto" w:before="0" w:after="40"/>
        <w:ind w:firstLine="432"/>
      </w:pPr>
      <w:r>
        <w:rPr>
          <w:rFonts w:ascii="Georgia" w:hAnsi="Georgia"/>
          <w:b w:val="0"/>
          <w:i w:val="0"/>
          <w:sz w:val="24"/>
        </w:rPr>
        <w:t>"Remember to use your skills to help others," Sam said. "And always work together as a team."</w:t>
      </w:r>
    </w:p>
    <w:p>
      <w:pPr>
        <w:spacing w:line="312" w:lineRule="auto" w:before="0" w:after="40"/>
        <w:ind w:firstLine="432"/>
      </w:pPr>
      <w:r>
        <w:rPr>
          <w:rFonts w:ascii="Georgia" w:hAnsi="Georgia"/>
          <w:b w:val="0"/>
          <w:i w:val="0"/>
          <w:sz w:val="24"/>
        </w:rPr>
        <w:t>"Let's keep learning and growing!" Robo added.</w:t>
      </w:r>
    </w:p>
    <w:p>
      <w:pPr>
        <w:spacing w:line="312" w:lineRule="auto" w:before="0" w:after="40"/>
        <w:ind w:firstLine="432"/>
      </w:pPr>
      <w:r>
        <w:rPr>
          <w:rFonts w:ascii="Georgia" w:hAnsi="Georgia"/>
          <w:b w:val="0"/>
          <w:i w:val="0"/>
          <w:sz w:val="24"/>
        </w:rPr>
        <w:t>With their new superpower, Sam &amp; Robo felt prepared to tackle any challenge and make a positive impact on the world around them.</w:t>
      </w:r>
    </w:p>
    <w:p>
      <w:pPr>
        <w:spacing w:before="240" w:after="240"/>
        <w:jc w:val="center"/>
      </w:pPr>
      <w:r>
        <w:rPr>
          <w:rFonts w:ascii="Georgia" w:hAnsi="Georgia"/>
          <w:b w:val="0"/>
          <w:i w:val="0"/>
          <w:sz w:val="24"/>
        </w:rPr>
        <w:t>* * *</w:t>
      </w:r>
    </w:p>
    <w:p>
      <w:pPr>
        <w:spacing w:before="240" w:after="240"/>
        <w:ind w:firstLine="0"/>
      </w:pPr>
      <w:r>
        <w:rPr>
          <w:rFonts w:ascii="Georgia" w:hAnsi="Georgia"/>
          <w:b/>
          <w:sz w:val="24"/>
        </w:rPr>
        <w:t xml:space="preserve">Interactive Moment: </w:t>
      </w:r>
      <w:r>
        <w:rPr>
          <w:rFonts w:ascii="Georgia" w:hAnsi="Georgia"/>
          <w:b w:val="0"/>
          <w:i w:val="0"/>
          <w:sz w:val="24"/>
        </w:rPr>
        <w:t>Can you help Sam &amp; Robo find the hidden box near the slide? Point to where you think it might be!</w:t>
      </w:r>
    </w:p>
    <w:p>
      <w:pPr>
        <w:spacing w:after="40"/>
        <w:ind w:firstLine="0"/>
      </w:pPr>
      <w:r>
        <w:rPr>
          <w:rFonts w:ascii="Georgia" w:hAnsi="Georgia"/>
          <w:b/>
          <w:sz w:val="24"/>
        </w:rPr>
        <w:t xml:space="preserve">Question: </w:t>
      </w:r>
      <w:r>
        <w:rPr>
          <w:rFonts w:ascii="Georgia" w:hAnsi="Georgia"/>
          <w:b w:val="0"/>
          <w:i w:val="0"/>
          <w:sz w:val="24"/>
        </w:rPr>
        <w:t>What new superpower did Sam gain by the end of the book?</w:t>
      </w:r>
    </w:p>
    <w:p>
      <w:pPr>
        <w:spacing w:after="240"/>
        <w:ind w:firstLine="0"/>
      </w:pPr>
      <w:r>
        <w:rPr>
          <w:rFonts w:ascii="Georgia" w:hAnsi="Georgia"/>
          <w:b/>
          <w:sz w:val="24"/>
        </w:rPr>
        <w:t xml:space="preserve">Answer: </w:t>
      </w:r>
      <w:r>
        <w:rPr>
          <w:rFonts w:ascii="Georgia" w:hAnsi="Georgia"/>
          <w:b w:val="0"/>
          <w:i w:val="0"/>
          <w:sz w:val="24"/>
        </w:rPr>
        <w:t>The ability to use heightened senses to detect clues.</w:t>
      </w:r>
    </w:p>
    <w:p>
      <w:pPr>
        <w:spacing w:before="240" w:after="240"/>
        <w:jc w:val="center"/>
      </w:pPr>
      <w:r>
        <w:rPr>
          <w:rFonts w:ascii="Georgia" w:hAnsi="Georgia"/>
          <w:b w:val="0"/>
          <w:i w:val="0"/>
          <w:sz w:val="24"/>
        </w:rPr>
        <w:t>* * *</w:t>
      </w:r>
    </w:p>
    <w:p>
      <w:pPr>
        <w:spacing w:before="240" w:after="240"/>
        <w:jc w:val="center"/>
      </w:pPr>
      <w:r>
        <w:rPr>
          <w:rFonts w:ascii="Georgia" w:hAnsi="Georgia"/>
          <w:b w:val="0"/>
          <w:i w:val="0"/>
          <w:sz w:val="24"/>
        </w:rPr>
        <w:t>* * *</w:t>
      </w:r>
    </w:p>
    <w:p>
      <w:r>
        <w:br w:type="page"/>
      </w:r>
    </w:p>
    <w:p>
      <w:pPr>
        <w:spacing w:after="480"/>
        <w:jc w:val="center"/>
      </w:pPr>
      <w:r>
        <w:rPr>
          <w:rFonts w:ascii="Georgia" w:hAnsi="Georgia"/>
          <w:b/>
          <w:i w:val="0"/>
          <w:sz w:val="36"/>
        </w:rPr>
        <w:t>BACK MATTER</w:t>
      </w:r>
    </w:p>
    <w:p>
      <w:pPr>
        <w:spacing w:before="360" w:after="240"/>
      </w:pPr>
      <w:r>
        <w:rPr>
          <w:rFonts w:ascii="Georgia" w:hAnsi="Georgia"/>
          <w:b/>
          <w:i w:val="0"/>
          <w:sz w:val="28"/>
        </w:rPr>
        <w:t>THE LEARNING CORNER</w:t>
      </w:r>
    </w:p>
    <w:p>
      <w:pPr>
        <w:spacing w:line="312" w:lineRule="auto" w:before="0" w:after="40"/>
        <w:ind w:firstLine="0"/>
      </w:pPr>
      <w:r>
        <w:rPr>
          <w:rFonts w:ascii="Georgia" w:hAnsi="Georgia"/>
          <w:b w:val="0"/>
          <w:i/>
          <w:sz w:val="24"/>
        </w:rPr>
        <w:t>One page. Circle Time ready. A conversation, not a test.</w:t>
      </w:r>
    </w:p>
    <w:p>
      <w:pPr>
        <w:spacing w:line="312" w:lineRule="auto" w:before="0" w:after="40"/>
        <w:ind w:firstLine="432"/>
      </w:pPr>
      <w:r>
        <w:rPr>
          <w:rFonts w:ascii="Georgia" w:hAnsi="Georgia"/>
          <w:b/>
          <w:i w:val="0"/>
          <w:sz w:val="24"/>
        </w:rPr>
        <w:t>Blends and Digraphs: The Next Step in Reading</w:t>
      </w:r>
    </w:p>
    <w:p>
      <w:pPr>
        <w:spacing w:line="312" w:lineRule="auto" w:before="0" w:after="40"/>
        <w:ind w:firstLine="432"/>
      </w:pPr>
      <w:r>
        <w:rPr>
          <w:rFonts w:ascii="Georgia" w:hAnsi="Georgia"/>
          <w:b w:val="0"/>
          <w:i w:val="0"/>
          <w:sz w:val="24"/>
        </w:rPr>
        <w:t>Sam &amp; Robo learned some powerful new reading tools today—blends and digraphs! These are the next step after the CVC sounds they learned in Books 1 and 2.</w:t>
      </w:r>
    </w:p>
    <w:p>
      <w:pPr>
        <w:spacing w:line="312" w:lineRule="auto" w:before="0" w:after="40"/>
        <w:ind w:firstLine="432"/>
      </w:pPr>
      <w:r>
        <w:rPr>
          <w:rFonts w:ascii="Georgia" w:hAnsi="Georgia"/>
          <w:b w:val="0"/>
          <w:i w:val="0"/>
          <w:sz w:val="24"/>
        </w:rPr>
        <w:t xml:space="preserve">A </w:t>
      </w:r>
      <w:r>
        <w:rPr>
          <w:rFonts w:ascii="Georgia" w:hAnsi="Georgia"/>
          <w:b/>
          <w:i w:val="0"/>
          <w:sz w:val="24"/>
        </w:rPr>
        <w:t>blend</w:t>
      </w:r>
      <w:r>
        <w:rPr>
          <w:rFonts w:ascii="Georgia" w:hAnsi="Georgia"/>
          <w:b w:val="0"/>
          <w:i w:val="0"/>
          <w:sz w:val="24"/>
        </w:rPr>
        <w:t xml:space="preserve"> is when two consonant sounds work together, and you can hear BOTH sounds:</w:t>
      </w:r>
    </w:p>
    <w:p>
      <w:pPr>
        <w:spacing w:line="312" w:lineRule="auto" w:before="0" w:after="40"/>
        <w:ind w:firstLine="432"/>
      </w:pPr>
      <w:r>
        <w:rPr>
          <w:rFonts w:ascii="Georgia" w:hAnsi="Georgia"/>
          <w:b/>
          <w:i w:val="0"/>
          <w:sz w:val="24"/>
        </w:rPr>
        <w:t>The bl- blend:</w:t>
      </w:r>
    </w:p>
    <w:p>
      <w:pPr>
        <w:spacing w:before="40" w:after="40"/>
        <w:ind w:firstLine="0" w:left="432"/>
      </w:pPr>
      <w:r>
        <w:rPr>
          <w:rFonts w:ascii="Georgia" w:hAnsi="Georgia"/>
          <w:sz w:val="24"/>
        </w:rPr>
        <w:t xml:space="preserve">• </w:t>
      </w:r>
      <w:r>
        <w:rPr>
          <w:rFonts w:ascii="Georgia" w:hAnsi="Georgia"/>
          <w:b/>
          <w:i w:val="0"/>
          <w:sz w:val="24"/>
        </w:rPr>
        <w:t>bl</w:t>
      </w:r>
      <w:r>
        <w:rPr>
          <w:rFonts w:ascii="Georgia" w:hAnsi="Georgia"/>
          <w:b w:val="0"/>
          <w:i w:val="0"/>
          <w:sz w:val="24"/>
        </w:rPr>
        <w:t>ue—the blue plant by the stream!</w:t>
      </w:r>
    </w:p>
    <w:p>
      <w:pPr>
        <w:spacing w:before="40" w:after="40"/>
        <w:ind w:firstLine="0" w:left="432"/>
      </w:pPr>
      <w:r>
        <w:rPr>
          <w:rFonts w:ascii="Georgia" w:hAnsi="Georgia"/>
          <w:sz w:val="24"/>
        </w:rPr>
        <w:t xml:space="preserve">• </w:t>
      </w:r>
      <w:r>
        <w:rPr>
          <w:rFonts w:ascii="Georgia" w:hAnsi="Georgia"/>
          <w:b/>
          <w:i w:val="0"/>
          <w:sz w:val="24"/>
        </w:rPr>
        <w:t>bl</w:t>
      </w:r>
      <w:r>
        <w:rPr>
          <w:rFonts w:ascii="Georgia" w:hAnsi="Georgia"/>
          <w:b w:val="0"/>
          <w:i w:val="0"/>
          <w:sz w:val="24"/>
        </w:rPr>
        <w:t>end—the reading skill Sam is learning!</w:t>
      </w:r>
    </w:p>
    <w:p>
      <w:pPr>
        <w:spacing w:before="40" w:after="40"/>
        <w:ind w:firstLine="0" w:left="432"/>
      </w:pPr>
      <w:r>
        <w:rPr>
          <w:rFonts w:ascii="Georgia" w:hAnsi="Georgia"/>
          <w:sz w:val="24"/>
        </w:rPr>
        <w:t xml:space="preserve">• </w:t>
      </w:r>
      <w:r>
        <w:rPr>
          <w:rFonts w:ascii="Georgia" w:hAnsi="Georgia"/>
          <w:b/>
          <w:i w:val="0"/>
          <w:sz w:val="24"/>
        </w:rPr>
        <w:t>bl</w:t>
      </w:r>
      <w:r>
        <w:rPr>
          <w:rFonts w:ascii="Georgia" w:hAnsi="Georgia"/>
          <w:b w:val="0"/>
          <w:i w:val="0"/>
          <w:sz w:val="24"/>
        </w:rPr>
        <w:t>ock—building blocks of reading!</w:t>
      </w:r>
    </w:p>
    <w:p>
      <w:pPr>
        <w:spacing w:line="312" w:lineRule="auto" w:before="0" w:after="40"/>
        <w:ind w:firstLine="0"/>
      </w:pPr>
      <w:r>
        <w:rPr>
          <w:rFonts w:ascii="Georgia" w:hAnsi="Georgia"/>
          <w:b/>
          <w:i w:val="0"/>
          <w:sz w:val="24"/>
        </w:rPr>
        <w:t>The st- blend:</w:t>
      </w:r>
    </w:p>
    <w:p>
      <w:pPr>
        <w:spacing w:before="40" w:after="40"/>
        <w:ind w:firstLine="0" w:left="432"/>
      </w:pPr>
      <w:r>
        <w:rPr>
          <w:rFonts w:ascii="Georgia" w:hAnsi="Georgia"/>
          <w:sz w:val="24"/>
        </w:rPr>
        <w:t xml:space="preserve">• </w:t>
      </w:r>
      <w:r>
        <w:rPr>
          <w:rFonts w:ascii="Georgia" w:hAnsi="Georgia"/>
          <w:b/>
          <w:i w:val="0"/>
          <w:sz w:val="24"/>
        </w:rPr>
        <w:t>st</w:t>
      </w:r>
      <w:r>
        <w:rPr>
          <w:rFonts w:ascii="Georgia" w:hAnsi="Georgia"/>
          <w:b w:val="0"/>
          <w:i w:val="0"/>
          <w:sz w:val="24"/>
        </w:rPr>
        <w:t>ream—where they found the first chest!</w:t>
      </w:r>
    </w:p>
    <w:p>
      <w:pPr>
        <w:spacing w:before="40" w:after="40"/>
        <w:ind w:firstLine="0" w:left="432"/>
      </w:pPr>
      <w:r>
        <w:rPr>
          <w:rFonts w:ascii="Georgia" w:hAnsi="Georgia"/>
          <w:sz w:val="24"/>
        </w:rPr>
        <w:t xml:space="preserve">• </w:t>
      </w:r>
      <w:r>
        <w:rPr>
          <w:rFonts w:ascii="Georgia" w:hAnsi="Georgia"/>
          <w:b/>
          <w:i w:val="0"/>
          <w:sz w:val="24"/>
        </w:rPr>
        <w:t>st</w:t>
      </w:r>
      <w:r>
        <w:rPr>
          <w:rFonts w:ascii="Georgia" w:hAnsi="Georgia"/>
          <w:b w:val="0"/>
          <w:i w:val="0"/>
          <w:sz w:val="24"/>
        </w:rPr>
        <w:t>rong—sunflowers grow strong!</w:t>
      </w:r>
    </w:p>
    <w:p>
      <w:pPr>
        <w:spacing w:before="40" w:after="40"/>
        <w:ind w:firstLine="0" w:left="432"/>
      </w:pPr>
      <w:r>
        <w:rPr>
          <w:rFonts w:ascii="Georgia" w:hAnsi="Georgia"/>
          <w:sz w:val="24"/>
        </w:rPr>
        <w:t xml:space="preserve">• </w:t>
      </w:r>
      <w:r>
        <w:rPr>
          <w:rFonts w:ascii="Georgia" w:hAnsi="Georgia"/>
          <w:b/>
          <w:i w:val="0"/>
          <w:sz w:val="24"/>
        </w:rPr>
        <w:t>st</w:t>
      </w:r>
      <w:r>
        <w:rPr>
          <w:rFonts w:ascii="Georgia" w:hAnsi="Georgia"/>
          <w:b w:val="0"/>
          <w:i w:val="0"/>
          <w:sz w:val="24"/>
        </w:rPr>
        <w:t>ep—one step at a time!</w:t>
      </w:r>
    </w:p>
    <w:p>
      <w:pPr>
        <w:spacing w:line="312" w:lineRule="auto" w:before="0" w:after="40"/>
        <w:ind w:firstLine="0"/>
      </w:pPr>
      <w:r>
        <w:rPr>
          <w:rFonts w:ascii="Georgia" w:hAnsi="Georgia"/>
          <w:b/>
          <w:i w:val="0"/>
          <w:sz w:val="24"/>
        </w:rPr>
        <w:t>The sm- blend:</w:t>
      </w:r>
    </w:p>
    <w:p>
      <w:pPr>
        <w:spacing w:before="40" w:after="40"/>
        <w:ind w:firstLine="0" w:left="432"/>
      </w:pPr>
      <w:r>
        <w:rPr>
          <w:rFonts w:ascii="Georgia" w:hAnsi="Georgia"/>
          <w:sz w:val="24"/>
        </w:rPr>
        <w:t xml:space="preserve">• </w:t>
      </w:r>
      <w:r>
        <w:rPr>
          <w:rFonts w:ascii="Georgia" w:hAnsi="Georgia"/>
          <w:b/>
          <w:i w:val="0"/>
          <w:sz w:val="24"/>
        </w:rPr>
        <w:t>sm</w:t>
      </w:r>
      <w:r>
        <w:rPr>
          <w:rFonts w:ascii="Georgia" w:hAnsi="Georgia"/>
          <w:b w:val="0"/>
          <w:i w:val="0"/>
          <w:sz w:val="24"/>
        </w:rPr>
        <w:t>all—the small tree in the clue!</w:t>
      </w:r>
    </w:p>
    <w:p>
      <w:pPr>
        <w:spacing w:before="40" w:after="40"/>
        <w:ind w:firstLine="0" w:left="432"/>
      </w:pPr>
      <w:r>
        <w:rPr>
          <w:rFonts w:ascii="Georgia" w:hAnsi="Georgia"/>
          <w:sz w:val="24"/>
        </w:rPr>
        <w:t xml:space="preserve">• </w:t>
      </w:r>
      <w:r>
        <w:rPr>
          <w:rFonts w:ascii="Georgia" w:hAnsi="Georgia"/>
          <w:b/>
          <w:i w:val="0"/>
          <w:sz w:val="24"/>
        </w:rPr>
        <w:t>sm</w:t>
      </w:r>
      <w:r>
        <w:rPr>
          <w:rFonts w:ascii="Georgia" w:hAnsi="Georgia"/>
          <w:b w:val="0"/>
          <w:i w:val="0"/>
          <w:sz w:val="24"/>
        </w:rPr>
        <w:t>ile—Lily's smile when they helped!</w:t>
      </w:r>
    </w:p>
    <w:p>
      <w:pPr>
        <w:spacing w:before="40" w:after="40"/>
        <w:ind w:firstLine="0" w:left="432"/>
      </w:pPr>
      <w:r>
        <w:rPr>
          <w:rFonts w:ascii="Georgia" w:hAnsi="Georgia"/>
          <w:sz w:val="24"/>
        </w:rPr>
        <w:t xml:space="preserve">• </w:t>
      </w:r>
      <w:r>
        <w:rPr>
          <w:rFonts w:ascii="Georgia" w:hAnsi="Georgia"/>
          <w:b/>
          <w:i w:val="0"/>
          <w:sz w:val="24"/>
        </w:rPr>
        <w:t>sm</w:t>
      </w:r>
      <w:r>
        <w:rPr>
          <w:rFonts w:ascii="Georgia" w:hAnsi="Georgia"/>
          <w:b w:val="0"/>
          <w:i w:val="0"/>
          <w:sz w:val="24"/>
        </w:rPr>
        <w:t>art—Sam is getting smarter!</w:t>
      </w:r>
    </w:p>
    <w:p>
      <w:pPr>
        <w:spacing w:line="312" w:lineRule="auto" w:before="0" w:after="40"/>
        <w:ind w:firstLine="0"/>
      </w:pPr>
      <w:r>
        <w:rPr>
          <w:rFonts w:ascii="Georgia" w:hAnsi="Georgia"/>
          <w:b w:val="0"/>
          <w:i w:val="0"/>
          <w:sz w:val="24"/>
        </w:rPr>
        <w:t xml:space="preserve">A </w:t>
      </w:r>
      <w:r>
        <w:rPr>
          <w:rFonts w:ascii="Georgia" w:hAnsi="Georgia"/>
          <w:b/>
          <w:i w:val="0"/>
          <w:sz w:val="24"/>
        </w:rPr>
        <w:t>digraph</w:t>
      </w:r>
      <w:r>
        <w:rPr>
          <w:rFonts w:ascii="Georgia" w:hAnsi="Georgia"/>
          <w:b w:val="0"/>
          <w:i w:val="0"/>
          <w:sz w:val="24"/>
        </w:rPr>
        <w:t xml:space="preserve"> is when two letters make ONE brand-new sound:</w:t>
      </w:r>
    </w:p>
    <w:p>
      <w:pPr>
        <w:spacing w:line="312" w:lineRule="auto" w:before="0" w:after="40"/>
        <w:ind w:firstLine="432"/>
      </w:pPr>
      <w:r>
        <w:rPr>
          <w:rFonts w:ascii="Georgia" w:hAnsi="Georgia"/>
          <w:b/>
          <w:i w:val="0"/>
          <w:sz w:val="24"/>
        </w:rPr>
        <w:t>The ch- digraph:</w:t>
      </w:r>
    </w:p>
    <w:p>
      <w:pPr>
        <w:spacing w:before="40" w:after="40"/>
        <w:ind w:firstLine="0" w:left="432"/>
      </w:pPr>
      <w:r>
        <w:rPr>
          <w:rFonts w:ascii="Georgia" w:hAnsi="Georgia"/>
          <w:sz w:val="24"/>
        </w:rPr>
        <w:t xml:space="preserve">• </w:t>
      </w:r>
      <w:r>
        <w:rPr>
          <w:rFonts w:ascii="Georgia" w:hAnsi="Georgia"/>
          <w:b/>
          <w:i w:val="0"/>
          <w:sz w:val="24"/>
        </w:rPr>
        <w:t>ch</w:t>
      </w:r>
      <w:r>
        <w:rPr>
          <w:rFonts w:ascii="Georgia" w:hAnsi="Georgia"/>
          <w:b w:val="0"/>
          <w:i w:val="0"/>
          <w:sz w:val="24"/>
        </w:rPr>
        <w:t>est—the treasure chest!</w:t>
      </w:r>
    </w:p>
    <w:p>
      <w:pPr>
        <w:spacing w:before="40" w:after="40"/>
        <w:ind w:firstLine="0" w:left="432"/>
      </w:pPr>
      <w:r>
        <w:rPr>
          <w:rFonts w:ascii="Georgia" w:hAnsi="Georgia"/>
          <w:sz w:val="24"/>
        </w:rPr>
        <w:t xml:space="preserve">• </w:t>
      </w:r>
      <w:r>
        <w:rPr>
          <w:rFonts w:ascii="Georgia" w:hAnsi="Georgia"/>
          <w:b/>
          <w:i w:val="0"/>
          <w:sz w:val="24"/>
        </w:rPr>
        <w:t>ch</w:t>
      </w:r>
      <w:r>
        <w:rPr>
          <w:rFonts w:ascii="Georgia" w:hAnsi="Georgia"/>
          <w:b w:val="0"/>
          <w:i w:val="0"/>
          <w:sz w:val="24"/>
        </w:rPr>
        <w:t>eck—check the clue!</w:t>
      </w:r>
    </w:p>
    <w:p>
      <w:pPr>
        <w:spacing w:before="40" w:after="40"/>
        <w:ind w:firstLine="0" w:left="432"/>
      </w:pPr>
      <w:r>
        <w:rPr>
          <w:rFonts w:ascii="Georgia" w:hAnsi="Georgia"/>
          <w:sz w:val="24"/>
        </w:rPr>
        <w:t xml:space="preserve">• </w:t>
      </w:r>
      <w:r>
        <w:rPr>
          <w:rFonts w:ascii="Georgia" w:hAnsi="Georgia"/>
          <w:b/>
          <w:i w:val="0"/>
          <w:sz w:val="24"/>
        </w:rPr>
        <w:t>ch</w:t>
      </w:r>
      <w:r>
        <w:rPr>
          <w:rFonts w:ascii="Georgia" w:hAnsi="Georgia"/>
          <w:b w:val="0"/>
          <w:i w:val="0"/>
          <w:sz w:val="24"/>
        </w:rPr>
        <w:t>eered—they all cheered!</w:t>
      </w:r>
    </w:p>
    <w:p>
      <w:pPr>
        <w:spacing w:line="312" w:lineRule="auto" w:before="0" w:after="40"/>
        <w:ind w:firstLine="0"/>
      </w:pPr>
      <w:r>
        <w:rPr>
          <w:rFonts w:ascii="Georgia" w:hAnsi="Georgia"/>
          <w:b/>
          <w:i w:val="0"/>
          <w:sz w:val="24"/>
        </w:rPr>
        <w:t>The sh- digraph:</w:t>
      </w:r>
    </w:p>
    <w:p>
      <w:pPr>
        <w:spacing w:before="40" w:after="40"/>
        <w:ind w:firstLine="0" w:left="432"/>
      </w:pPr>
      <w:r>
        <w:rPr>
          <w:rFonts w:ascii="Georgia" w:hAnsi="Georgia"/>
          <w:sz w:val="24"/>
        </w:rPr>
        <w:t xml:space="preserve">• </w:t>
      </w:r>
      <w:r>
        <w:rPr>
          <w:rFonts w:ascii="Georgia" w:hAnsi="Georgia"/>
          <w:b/>
          <w:i w:val="0"/>
          <w:sz w:val="24"/>
        </w:rPr>
        <w:t>sh</w:t>
      </w:r>
      <w:r>
        <w:rPr>
          <w:rFonts w:ascii="Georgia" w:hAnsi="Georgia"/>
          <w:b w:val="0"/>
          <w:i w:val="0"/>
          <w:sz w:val="24"/>
        </w:rPr>
        <w:t>iny—the shiny ring!</w:t>
      </w:r>
    </w:p>
    <w:p>
      <w:pPr>
        <w:spacing w:before="40" w:after="40"/>
        <w:ind w:firstLine="0" w:left="432"/>
      </w:pPr>
      <w:r>
        <w:rPr>
          <w:rFonts w:ascii="Georgia" w:hAnsi="Georgia"/>
          <w:sz w:val="24"/>
        </w:rPr>
        <w:t xml:space="preserve">• </w:t>
      </w:r>
      <w:r>
        <w:rPr>
          <w:rFonts w:ascii="Georgia" w:hAnsi="Georgia"/>
          <w:b/>
          <w:i w:val="0"/>
          <w:sz w:val="24"/>
        </w:rPr>
        <w:t>sh</w:t>
      </w:r>
      <w:r>
        <w:rPr>
          <w:rFonts w:ascii="Georgia" w:hAnsi="Georgia"/>
          <w:b w:val="0"/>
          <w:i w:val="0"/>
          <w:sz w:val="24"/>
        </w:rPr>
        <w:t>are—Sam shares with friends!</w:t>
      </w:r>
    </w:p>
    <w:p>
      <w:pPr>
        <w:spacing w:line="312" w:lineRule="auto" w:before="0" w:after="40"/>
        <w:ind w:firstLine="0"/>
      </w:pPr>
      <w:r>
        <w:rPr>
          <w:rFonts w:ascii="Georgia" w:hAnsi="Georgia"/>
          <w:b/>
          <w:i w:val="0"/>
          <w:sz w:val="24"/>
        </w:rPr>
        <w:t>Sight Words Sam reviewed and learned:</w:t>
      </w:r>
    </w:p>
    <w:p>
      <w:pPr>
        <w:spacing w:before="40" w:after="40"/>
        <w:ind w:firstLine="0" w:left="432"/>
      </w:pPr>
      <w:r>
        <w:rPr>
          <w:rFonts w:ascii="Georgia" w:hAnsi="Georgia"/>
          <w:sz w:val="24"/>
        </w:rPr>
        <w:t xml:space="preserve">• </w:t>
      </w:r>
      <w:r>
        <w:rPr>
          <w:rFonts w:ascii="Georgia" w:hAnsi="Georgia"/>
          <w:b/>
          <w:i w:val="0"/>
          <w:sz w:val="24"/>
        </w:rPr>
        <w:t>what</w:t>
      </w:r>
      <w:r>
        <w:rPr>
          <w:rFonts w:ascii="Georgia" w:hAnsi="Georgia"/>
          <w:b w:val="0"/>
          <w:i w:val="0"/>
          <w:sz w:val="24"/>
        </w:rPr>
        <w:t>—"What will we find?"</w:t>
      </w:r>
    </w:p>
    <w:p>
      <w:pPr>
        <w:spacing w:before="40" w:after="40"/>
        <w:ind w:firstLine="0" w:left="432"/>
      </w:pPr>
      <w:r>
        <w:rPr>
          <w:rFonts w:ascii="Georgia" w:hAnsi="Georgia"/>
          <w:sz w:val="24"/>
        </w:rPr>
        <w:t xml:space="preserve">• </w:t>
      </w:r>
      <w:r>
        <w:rPr>
          <w:rFonts w:ascii="Georgia" w:hAnsi="Georgia"/>
          <w:b/>
          <w:i w:val="0"/>
          <w:sz w:val="24"/>
        </w:rPr>
        <w:t>where</w:t>
      </w:r>
      <w:r>
        <w:rPr>
          <w:rFonts w:ascii="Georgia" w:hAnsi="Georgia"/>
          <w:b w:val="0"/>
          <w:i w:val="0"/>
          <w:sz w:val="24"/>
        </w:rPr>
        <w:t>—"Where could the chest be?"</w:t>
      </w:r>
    </w:p>
    <w:p>
      <w:pPr>
        <w:spacing w:before="40" w:after="40"/>
        <w:ind w:firstLine="0" w:left="432"/>
      </w:pPr>
      <w:r>
        <w:rPr>
          <w:rFonts w:ascii="Georgia" w:hAnsi="Georgia"/>
          <w:sz w:val="24"/>
        </w:rPr>
        <w:t xml:space="preserve">• </w:t>
      </w:r>
      <w:r>
        <w:rPr>
          <w:rFonts w:ascii="Georgia" w:hAnsi="Georgia"/>
          <w:b/>
          <w:i w:val="0"/>
          <w:sz w:val="24"/>
        </w:rPr>
        <w:t>which</w:t>
      </w:r>
      <w:r>
        <w:rPr>
          <w:rFonts w:ascii="Georgia" w:hAnsi="Georgia"/>
          <w:b w:val="0"/>
          <w:i w:val="0"/>
          <w:sz w:val="24"/>
        </w:rPr>
        <w:t>—"Which tree is it?"</w:t>
      </w:r>
    </w:p>
    <w:p>
      <w:pPr>
        <w:spacing w:before="40" w:after="40"/>
        <w:ind w:firstLine="0" w:left="432"/>
      </w:pPr>
      <w:r>
        <w:rPr>
          <w:rFonts w:ascii="Georgia" w:hAnsi="Georgia"/>
          <w:sz w:val="24"/>
        </w:rPr>
        <w:t xml:space="preserve">• </w:t>
      </w:r>
      <w:r>
        <w:rPr>
          <w:rFonts w:ascii="Georgia" w:hAnsi="Georgia"/>
          <w:b/>
          <w:i w:val="0"/>
          <w:sz w:val="24"/>
        </w:rPr>
        <w:t>find</w:t>
      </w:r>
      <w:r>
        <w:rPr>
          <w:rFonts w:ascii="Georgia" w:hAnsi="Georgia"/>
          <w:b w:val="0"/>
          <w:i w:val="0"/>
          <w:sz w:val="24"/>
        </w:rPr>
        <w:t>—"Find the blue plant"</w:t>
      </w:r>
    </w:p>
    <w:p>
      <w:pPr>
        <w:spacing w:before="40" w:after="40"/>
        <w:ind w:firstLine="0" w:left="432"/>
      </w:pPr>
      <w:r>
        <w:rPr>
          <w:rFonts w:ascii="Georgia" w:hAnsi="Georgia"/>
          <w:sz w:val="24"/>
        </w:rPr>
        <w:t xml:space="preserve">• </w:t>
      </w:r>
      <w:r>
        <w:rPr>
          <w:rFonts w:ascii="Georgia" w:hAnsi="Georgia"/>
          <w:b w:val="0"/>
          <w:i w:val="0"/>
          <w:sz w:val="24"/>
        </w:rPr>
        <w:t xml:space="preserve">Review: </w:t>
      </w:r>
      <w:r>
        <w:rPr>
          <w:rFonts w:ascii="Georgia" w:hAnsi="Georgia"/>
          <w:b/>
          <w:i w:val="0"/>
          <w:sz w:val="24"/>
        </w:rPr>
        <w:t>the, and, can</w:t>
      </w:r>
      <w:r>
        <w:rPr>
          <w:rFonts w:ascii="Georgia" w:hAnsi="Georgia"/>
          <w:b w:val="0"/>
          <w:i w:val="0"/>
          <w:sz w:val="24"/>
        </w:rPr>
        <w:t xml:space="preserve"> (from Books 1 and 2)</w:t>
      </w:r>
    </w:p>
    <w:p>
      <w:pPr>
        <w:spacing w:line="312" w:lineRule="auto" w:before="0" w:after="40"/>
        <w:ind w:firstLine="0"/>
      </w:pPr>
      <w:r>
        <w:rPr>
          <w:rFonts w:ascii="Georgia" w:hAnsi="Georgia"/>
          <w:b/>
          <w:i w:val="0"/>
          <w:sz w:val="24"/>
        </w:rPr>
        <w:t>Circle Time Discussion Questions:</w:t>
      </w:r>
    </w:p>
    <w:p>
      <w:pPr>
        <w:spacing w:before="40" w:after="40"/>
        <w:ind w:firstLine="0" w:left="432"/>
      </w:pPr>
      <w:r>
        <w:rPr>
          <w:rFonts w:ascii="Georgia" w:hAnsi="Georgia"/>
          <w:sz w:val="24"/>
        </w:rPr>
        <w:t xml:space="preserve">• </w:t>
      </w:r>
      <w:r>
        <w:rPr>
          <w:rFonts w:ascii="Georgia" w:hAnsi="Georgia"/>
          <w:b w:val="0"/>
          <w:i w:val="0"/>
          <w:sz w:val="24"/>
        </w:rPr>
        <w:t>Can you say the "bl" sound? Now say "blue"—can you hear the blend?</w:t>
      </w:r>
    </w:p>
    <w:p>
      <w:pPr>
        <w:spacing w:before="40" w:after="40"/>
        <w:ind w:firstLine="0" w:left="432"/>
      </w:pPr>
      <w:r>
        <w:rPr>
          <w:rFonts w:ascii="Georgia" w:hAnsi="Georgia"/>
          <w:sz w:val="24"/>
        </w:rPr>
        <w:t xml:space="preserve">• </w:t>
      </w:r>
      <w:r>
        <w:rPr>
          <w:rFonts w:ascii="Georgia" w:hAnsi="Georgia"/>
          <w:b w:val="0"/>
          <w:i w:val="0"/>
          <w:sz w:val="24"/>
        </w:rPr>
        <w:t>What's the difference between a blend (you hear BOTH sounds) and a digraph (you hear ONE new sound)?</w:t>
      </w:r>
    </w:p>
    <w:p>
      <w:pPr>
        <w:spacing w:before="40" w:after="40"/>
        <w:ind w:firstLine="0" w:left="432"/>
      </w:pPr>
      <w:r>
        <w:rPr>
          <w:rFonts w:ascii="Georgia" w:hAnsi="Georgia"/>
          <w:sz w:val="24"/>
        </w:rPr>
        <w:t xml:space="preserve">• </w:t>
      </w:r>
      <w:r>
        <w:rPr>
          <w:rFonts w:ascii="Georgia" w:hAnsi="Georgia"/>
          <w:b w:val="0"/>
          <w:i w:val="0"/>
          <w:sz w:val="24"/>
        </w:rPr>
        <w:t>Can you think of a word that starts with "sh"? How about "ch"?</w:t>
      </w:r>
    </w:p>
    <w:p>
      <w:pPr>
        <w:spacing w:before="240" w:after="240"/>
        <w:jc w:val="center"/>
      </w:pPr>
      <w:r>
        <w:rPr>
          <w:rFonts w:ascii="Georgia" w:hAnsi="Georgia"/>
          <w:b w:val="0"/>
          <w:i w:val="0"/>
          <w:sz w:val="24"/>
        </w:rPr>
        <w:t>* * *</w:t>
      </w:r>
    </w:p>
    <w:p>
      <w:pPr>
        <w:spacing w:before="360" w:after="240"/>
      </w:pPr>
      <w:r>
        <w:rPr>
          <w:rFonts w:ascii="Georgia" w:hAnsi="Georgia"/>
          <w:b/>
          <w:i w:val="0"/>
          <w:sz w:val="28"/>
        </w:rPr>
        <w:t>THE VALUES MOMENT</w:t>
      </w:r>
    </w:p>
    <w:p>
      <w:pPr>
        <w:spacing w:line="312" w:lineRule="auto" w:before="0" w:after="40"/>
        <w:ind w:firstLine="0"/>
      </w:pPr>
      <w:r>
        <w:rPr>
          <w:rFonts w:ascii="Georgia" w:hAnsi="Georgia"/>
          <w:b w:val="0"/>
          <w:i/>
          <w:sz w:val="24"/>
        </w:rPr>
        <w:t>Direct, warm address to the reader.</w:t>
      </w:r>
    </w:p>
    <w:p>
      <w:pPr>
        <w:spacing w:line="312" w:lineRule="auto" w:before="0" w:after="40"/>
        <w:ind w:firstLine="432"/>
      </w:pPr>
      <w:r>
        <w:rPr>
          <w:rFonts w:ascii="Georgia" w:hAnsi="Georgia"/>
          <w:b w:val="0"/>
          <w:i w:val="0"/>
          <w:sz w:val="24"/>
        </w:rPr>
        <w:t>Sam learned some really important things on his third adventure.</w:t>
      </w:r>
    </w:p>
    <w:p>
      <w:pPr>
        <w:spacing w:line="312" w:lineRule="auto" w:before="0" w:after="40"/>
        <w:ind w:firstLine="432"/>
      </w:pPr>
      <w:r>
        <w:rPr>
          <w:rFonts w:ascii="Georgia" w:hAnsi="Georgia"/>
          <w:b w:val="0"/>
          <w:i w:val="0"/>
          <w:sz w:val="24"/>
        </w:rPr>
        <w:t xml:space="preserve">He learned that </w:t>
      </w:r>
      <w:r>
        <w:rPr>
          <w:rFonts w:ascii="Georgia" w:hAnsi="Georgia"/>
          <w:b/>
          <w:i w:val="0"/>
          <w:sz w:val="24"/>
        </w:rPr>
        <w:t>teamwork</w:t>
      </w:r>
      <w:r>
        <w:rPr>
          <w:rFonts w:ascii="Georgia" w:hAnsi="Georgia"/>
          <w:b w:val="0"/>
          <w:i w:val="0"/>
          <w:sz w:val="24"/>
        </w:rPr>
        <w:t xml:space="preserve"> makes everything better. Sam couldn't have solved the mysteries alone—he needed Robo, Lily, the farmer, and Max. When you work together, you can accomplish amazing things.</w:t>
      </w:r>
    </w:p>
    <w:p>
      <w:pPr>
        <w:spacing w:line="312" w:lineRule="auto" w:before="0" w:after="40"/>
        <w:ind w:firstLine="432"/>
      </w:pPr>
      <w:r>
        <w:rPr>
          <w:rFonts w:ascii="Georgia" w:hAnsi="Georgia"/>
          <w:b w:val="0"/>
          <w:i w:val="0"/>
          <w:sz w:val="24"/>
        </w:rPr>
        <w:t xml:space="preserve">He learned that </w:t>
      </w:r>
      <w:r>
        <w:rPr>
          <w:rFonts w:ascii="Georgia" w:hAnsi="Georgia"/>
          <w:b/>
          <w:i w:val="0"/>
          <w:sz w:val="24"/>
        </w:rPr>
        <w:t>perseverance</w:t>
      </w:r>
      <w:r>
        <w:rPr>
          <w:rFonts w:ascii="Georgia" w:hAnsi="Georgia"/>
          <w:b w:val="0"/>
          <w:i w:val="0"/>
          <w:sz w:val="24"/>
        </w:rPr>
        <w:t xml:space="preserve"> means never giving up. When the first tree didn't have the ring, Sam didn't quit. He kept searching until he found the answer.</w:t>
      </w:r>
    </w:p>
    <w:p>
      <w:pPr>
        <w:spacing w:line="312" w:lineRule="auto" w:before="0" w:after="40"/>
        <w:ind w:firstLine="432"/>
      </w:pPr>
      <w:r>
        <w:rPr>
          <w:rFonts w:ascii="Georgia" w:hAnsi="Georgia"/>
          <w:b w:val="0"/>
          <w:i w:val="0"/>
          <w:sz w:val="24"/>
        </w:rPr>
        <w:t xml:space="preserve">He learned that </w:t>
      </w:r>
      <w:r>
        <w:rPr>
          <w:rFonts w:ascii="Georgia" w:hAnsi="Georgia"/>
          <w:b/>
          <w:i w:val="0"/>
          <w:sz w:val="24"/>
        </w:rPr>
        <w:t>empathy</w:t>
      </w:r>
      <w:r>
        <w:rPr>
          <w:rFonts w:ascii="Georgia" w:hAnsi="Georgia"/>
          <w:b w:val="0"/>
          <w:i w:val="0"/>
          <w:sz w:val="24"/>
        </w:rPr>
        <w:t xml:space="preserve"> is always important. When Max was sad about his lost toy, Sam didn't just walk past—he stopped, understood how Max felt, and helped. That's what friends do.</w:t>
      </w:r>
    </w:p>
    <w:p>
      <w:pPr>
        <w:spacing w:line="312" w:lineRule="auto" w:before="0" w:after="40"/>
        <w:ind w:firstLine="432"/>
      </w:pPr>
      <w:r>
        <w:rPr>
          <w:rFonts w:ascii="Georgia" w:hAnsi="Georgia"/>
          <w:b w:val="0"/>
          <w:i w:val="0"/>
          <w:sz w:val="24"/>
        </w:rPr>
        <w:t xml:space="preserve">He learned that </w:t>
      </w:r>
      <w:r>
        <w:rPr>
          <w:rFonts w:ascii="Georgia" w:hAnsi="Georgia"/>
          <w:b/>
          <w:i w:val="0"/>
          <w:sz w:val="24"/>
        </w:rPr>
        <w:t>community</w:t>
      </w:r>
      <w:r>
        <w:rPr>
          <w:rFonts w:ascii="Georgia" w:hAnsi="Georgia"/>
          <w:b w:val="0"/>
          <w:i w:val="0"/>
          <w:sz w:val="24"/>
        </w:rPr>
        <w:t xml:space="preserve"> matters. Everyone in Sam's neighborhood—Lily, the farmer, Max—they all help each other. When you help your community, your community helps you.</w:t>
      </w:r>
    </w:p>
    <w:p>
      <w:pPr>
        <w:spacing w:line="312" w:lineRule="auto" w:before="0" w:after="40"/>
        <w:ind w:firstLine="432"/>
      </w:pPr>
      <w:r>
        <w:rPr>
          <w:rFonts w:ascii="Georgia" w:hAnsi="Georgia"/>
          <w:b w:val="0"/>
          <w:i w:val="0"/>
          <w:sz w:val="24"/>
        </w:rPr>
        <w:t xml:space="preserve">And he learned that </w:t>
      </w:r>
      <w:r>
        <w:rPr>
          <w:rFonts w:ascii="Georgia" w:hAnsi="Georgia"/>
          <w:b/>
          <w:i w:val="0"/>
          <w:sz w:val="24"/>
        </w:rPr>
        <w:t>problem-solving</w:t>
      </w:r>
      <w:r>
        <w:rPr>
          <w:rFonts w:ascii="Georgia" w:hAnsi="Georgia"/>
          <w:b w:val="0"/>
          <w:i w:val="0"/>
          <w:sz w:val="24"/>
        </w:rPr>
        <w:t xml:space="preserve"> is a superpower all by itself. Every clue required Sam to think, read carefully, and try different approaches. That's a skill you can use every single day.</w:t>
      </w:r>
    </w:p>
    <w:p>
      <w:pPr>
        <w:spacing w:line="312" w:lineRule="auto" w:before="0" w:after="40"/>
        <w:ind w:firstLine="432"/>
      </w:pPr>
      <w:r>
        <w:rPr>
          <w:rFonts w:ascii="Georgia" w:hAnsi="Georgia"/>
          <w:b w:val="0"/>
          <w:i w:val="0"/>
          <w:sz w:val="24"/>
        </w:rPr>
        <w:t>You can do all of these things too. Right now. Today.</w:t>
      </w:r>
    </w:p>
    <w:p>
      <w:pPr>
        <w:spacing w:line="312" w:lineRule="auto" w:before="0" w:after="40"/>
        <w:ind w:firstLine="432"/>
      </w:pPr>
      <w:r>
        <w:rPr>
          <w:rFonts w:ascii="Georgia" w:hAnsi="Georgia"/>
          <w:b w:val="0"/>
          <w:i w:val="0"/>
          <w:sz w:val="24"/>
        </w:rPr>
        <w:t>Work with your team. Never give up. Help your friends. And solve problems one step at a time.</w:t>
      </w:r>
    </w:p>
    <w:p>
      <w:pPr>
        <w:spacing w:before="240" w:after="240"/>
        <w:jc w:val="center"/>
      </w:pPr>
      <w:r>
        <w:rPr>
          <w:rFonts w:ascii="Georgia" w:hAnsi="Georgia"/>
          <w:b w:val="0"/>
          <w:i w:val="0"/>
          <w:sz w:val="24"/>
        </w:rPr>
        <w:t>* * *</w:t>
      </w:r>
    </w:p>
    <w:p>
      <w:pPr>
        <w:spacing w:before="360" w:after="240"/>
      </w:pPr>
      <w:r>
        <w:rPr>
          <w:rFonts w:ascii="Georgia" w:hAnsi="Georgia"/>
          <w:b/>
          <w:i w:val="0"/>
          <w:sz w:val="28"/>
        </w:rPr>
        <w:t>ACTIVITY SUGGESTION</w:t>
      </w:r>
    </w:p>
    <w:p>
      <w:pPr>
        <w:spacing w:line="312" w:lineRule="auto" w:before="0" w:after="40"/>
        <w:ind w:firstLine="0"/>
      </w:pPr>
      <w:r>
        <w:rPr>
          <w:rFonts w:ascii="Georgia" w:hAnsi="Georgia"/>
          <w:b w:val="0"/>
          <w:i/>
          <w:sz w:val="24"/>
        </w:rPr>
        <w:t>Simple. 15 minutes. No special supplies needed.</w:t>
      </w:r>
    </w:p>
    <w:p>
      <w:pPr>
        <w:spacing w:line="312" w:lineRule="auto" w:before="0" w:after="40"/>
        <w:ind w:firstLine="432"/>
      </w:pPr>
      <w:r>
        <w:rPr>
          <w:rFonts w:ascii="Georgia" w:hAnsi="Georgia"/>
          <w:b/>
          <w:i w:val="0"/>
          <w:sz w:val="24"/>
        </w:rPr>
        <w:t>Blend and Digraph Treasure Hunt</w:t>
      </w:r>
    </w:p>
    <w:p>
      <w:pPr>
        <w:spacing w:line="312" w:lineRule="auto" w:before="0" w:after="40"/>
        <w:ind w:firstLine="432"/>
      </w:pPr>
      <w:r>
        <w:rPr>
          <w:rFonts w:ascii="Georgia" w:hAnsi="Georgia"/>
          <w:b w:val="0"/>
          <w:i w:val="0"/>
          <w:sz w:val="24"/>
        </w:rPr>
        <w:t>Sam &amp; Robo went on a treasure hunt using blends and digraphs. Now it's your turn!</w:t>
      </w:r>
    </w:p>
    <w:p>
      <w:pPr>
        <w:spacing w:line="312" w:lineRule="auto" w:before="0" w:after="40"/>
        <w:ind w:firstLine="432"/>
      </w:pPr>
      <w:r>
        <w:rPr>
          <w:rFonts w:ascii="Georgia" w:hAnsi="Georgia"/>
          <w:b w:val="0"/>
          <w:i w:val="0"/>
          <w:sz w:val="24"/>
        </w:rPr>
        <w:t>With a grown-up, go on a hunt around your home or classroom. Find objects that start with these sounds:</w:t>
      </w:r>
    </w:p>
    <w:p>
      <w:pPr>
        <w:spacing w:line="312" w:lineRule="auto" w:before="0" w:after="40"/>
        <w:ind w:firstLine="432"/>
      </w:pPr>
      <w:r>
        <w:rPr>
          <w:rFonts w:ascii="Georgia" w:hAnsi="Georgia"/>
          <w:b/>
          <w:i w:val="0"/>
          <w:sz w:val="24"/>
        </w:rPr>
        <w:t>Blends to find:</w:t>
      </w:r>
    </w:p>
    <w:p>
      <w:pPr>
        <w:spacing w:before="40" w:after="40"/>
        <w:ind w:firstLine="0" w:left="432"/>
      </w:pPr>
      <w:r>
        <w:rPr>
          <w:rFonts w:ascii="Georgia" w:hAnsi="Georgia"/>
          <w:sz w:val="24"/>
        </w:rPr>
        <w:t xml:space="preserve">• </w:t>
      </w:r>
      <w:r>
        <w:rPr>
          <w:rFonts w:ascii="Georgia" w:hAnsi="Georgia"/>
          <w:b/>
          <w:i w:val="0"/>
          <w:sz w:val="24"/>
        </w:rPr>
        <w:t>bl-</w:t>
      </w:r>
      <w:r>
        <w:rPr>
          <w:rFonts w:ascii="Georgia" w:hAnsi="Georgia"/>
          <w:b w:val="0"/>
          <w:i w:val="0"/>
          <w:sz w:val="24"/>
        </w:rPr>
        <w:t>: blanket, block, blue crayon...</w:t>
      </w:r>
    </w:p>
    <w:p>
      <w:pPr>
        <w:spacing w:before="40" w:after="40"/>
        <w:ind w:firstLine="0" w:left="432"/>
      </w:pPr>
      <w:r>
        <w:rPr>
          <w:rFonts w:ascii="Georgia" w:hAnsi="Georgia"/>
          <w:sz w:val="24"/>
        </w:rPr>
        <w:t xml:space="preserve">• </w:t>
      </w:r>
      <w:r>
        <w:rPr>
          <w:rFonts w:ascii="Georgia" w:hAnsi="Georgia"/>
          <w:b/>
          <w:i w:val="0"/>
          <w:sz w:val="24"/>
        </w:rPr>
        <w:t>st-</w:t>
      </w:r>
      <w:r>
        <w:rPr>
          <w:rFonts w:ascii="Georgia" w:hAnsi="Georgia"/>
          <w:b w:val="0"/>
          <w:i w:val="0"/>
          <w:sz w:val="24"/>
        </w:rPr>
        <w:t>: sticker, star, step stool...</w:t>
      </w:r>
    </w:p>
    <w:p>
      <w:pPr>
        <w:spacing w:before="40" w:after="40"/>
        <w:ind w:firstLine="0" w:left="432"/>
      </w:pPr>
      <w:r>
        <w:rPr>
          <w:rFonts w:ascii="Georgia" w:hAnsi="Georgia"/>
          <w:sz w:val="24"/>
        </w:rPr>
        <w:t xml:space="preserve">• </w:t>
      </w:r>
      <w:r>
        <w:rPr>
          <w:rFonts w:ascii="Georgia" w:hAnsi="Georgia"/>
          <w:b/>
          <w:i w:val="0"/>
          <w:sz w:val="24"/>
        </w:rPr>
        <w:t>sm-</w:t>
      </w:r>
      <w:r>
        <w:rPr>
          <w:rFonts w:ascii="Georgia" w:hAnsi="Georgia"/>
          <w:b w:val="0"/>
          <w:i w:val="0"/>
          <w:sz w:val="24"/>
        </w:rPr>
        <w:t>: something small, a smile on someone's face...</w:t>
      </w:r>
    </w:p>
    <w:p>
      <w:pPr>
        <w:spacing w:line="312" w:lineRule="auto" w:before="0" w:after="40"/>
        <w:ind w:firstLine="0"/>
      </w:pPr>
      <w:r>
        <w:rPr>
          <w:rFonts w:ascii="Georgia" w:hAnsi="Georgia"/>
          <w:b/>
          <w:i w:val="0"/>
          <w:sz w:val="24"/>
        </w:rPr>
        <w:t>Digraphs to find:</w:t>
      </w:r>
    </w:p>
    <w:p>
      <w:pPr>
        <w:spacing w:before="40" w:after="40"/>
        <w:ind w:firstLine="0" w:left="432"/>
      </w:pPr>
      <w:r>
        <w:rPr>
          <w:rFonts w:ascii="Georgia" w:hAnsi="Georgia"/>
          <w:sz w:val="24"/>
        </w:rPr>
        <w:t xml:space="preserve">• </w:t>
      </w:r>
      <w:r>
        <w:rPr>
          <w:rFonts w:ascii="Georgia" w:hAnsi="Georgia"/>
          <w:b/>
          <w:i w:val="0"/>
          <w:sz w:val="24"/>
        </w:rPr>
        <w:t>ch-</w:t>
      </w:r>
      <w:r>
        <w:rPr>
          <w:rFonts w:ascii="Georgia" w:hAnsi="Georgia"/>
          <w:b w:val="0"/>
          <w:i w:val="0"/>
          <w:sz w:val="24"/>
        </w:rPr>
        <w:t>: chair, cheese, chocolate...</w:t>
      </w:r>
    </w:p>
    <w:p>
      <w:pPr>
        <w:spacing w:before="40" w:after="40"/>
        <w:ind w:firstLine="0" w:left="432"/>
      </w:pPr>
      <w:r>
        <w:rPr>
          <w:rFonts w:ascii="Georgia" w:hAnsi="Georgia"/>
          <w:sz w:val="24"/>
        </w:rPr>
        <w:t xml:space="preserve">• </w:t>
      </w:r>
      <w:r>
        <w:rPr>
          <w:rFonts w:ascii="Georgia" w:hAnsi="Georgia"/>
          <w:b/>
          <w:i w:val="0"/>
          <w:sz w:val="24"/>
        </w:rPr>
        <w:t>sh-</w:t>
      </w:r>
      <w:r>
        <w:rPr>
          <w:rFonts w:ascii="Georgia" w:hAnsi="Georgia"/>
          <w:b w:val="0"/>
          <w:i w:val="0"/>
          <w:sz w:val="24"/>
        </w:rPr>
        <w:t>: shoe, shelf, shirt...</w:t>
      </w:r>
    </w:p>
    <w:p>
      <w:pPr>
        <w:spacing w:line="312" w:lineRule="auto" w:before="0" w:after="40"/>
        <w:ind w:firstLine="0"/>
      </w:pPr>
      <w:r>
        <w:rPr>
          <w:rFonts w:ascii="Georgia" w:hAnsi="Georgia"/>
          <w:b w:val="0"/>
          <w:i w:val="0"/>
          <w:sz w:val="24"/>
        </w:rPr>
        <w:t>Write down or draw each thing you find! Can you find at least TWO things for each sound?</w:t>
      </w:r>
    </w:p>
    <w:p>
      <w:pPr>
        <w:spacing w:line="312" w:lineRule="auto" w:before="0" w:after="40"/>
        <w:ind w:firstLine="432"/>
      </w:pPr>
      <w:r>
        <w:rPr>
          <w:rFonts w:ascii="Georgia" w:hAnsi="Georgia"/>
          <w:b/>
          <w:i w:val="0"/>
          <w:sz w:val="24"/>
        </w:rPr>
        <w:t>Bonus:</w:t>
      </w:r>
      <w:r>
        <w:rPr>
          <w:rFonts w:ascii="Georgia" w:hAnsi="Georgia"/>
          <w:b w:val="0"/>
          <w:i w:val="0"/>
          <w:sz w:val="24"/>
        </w:rPr>
        <w:t xml:space="preserve"> Write a mystery note for a friend using blends and digraphs, just like the notes Sam found! ("Check the shelf by the blue chair for a surprise!")</w:t>
      </w:r>
    </w:p>
    <w:p>
      <w:pPr>
        <w:spacing w:before="240" w:after="240"/>
        <w:jc w:val="center"/>
      </w:pPr>
      <w:r>
        <w:rPr>
          <w:rFonts w:ascii="Georgia" w:hAnsi="Georgia"/>
          <w:b w:val="0"/>
          <w:i w:val="0"/>
          <w:sz w:val="24"/>
        </w:rPr>
        <w:t>* * *</w:t>
      </w:r>
    </w:p>
    <w:p>
      <w:pPr>
        <w:spacing w:before="360" w:after="240"/>
      </w:pPr>
      <w:r>
        <w:rPr>
          <w:rFonts w:ascii="Georgia" w:hAnsi="Georgia"/>
          <w:b/>
          <w:i w:val="0"/>
          <w:sz w:val="28"/>
        </w:rPr>
        <w:t>NOTE FOR GROWN-UPS</w:t>
      </w:r>
    </w:p>
    <w:p>
      <w:pPr>
        <w:spacing w:line="312" w:lineRule="auto" w:before="0" w:after="40"/>
        <w:ind w:firstLine="0"/>
      </w:pPr>
      <w:r>
        <w:rPr>
          <w:rFonts w:ascii="Georgia" w:hAnsi="Georgia"/>
          <w:b w:val="0"/>
          <w:i/>
          <w:sz w:val="24"/>
        </w:rPr>
        <w:t>For parents, teachers, librarians, and caregivers.</w:t>
      </w:r>
    </w:p>
    <w:p>
      <w:pPr>
        <w:spacing w:line="312" w:lineRule="auto" w:before="0" w:after="40"/>
        <w:ind w:firstLine="432"/>
      </w:pPr>
      <w:r>
        <w:rPr>
          <w:rFonts w:ascii="Georgia" w:hAnsi="Georgia"/>
          <w:b/>
          <w:i w:val="0"/>
          <w:sz w:val="24"/>
        </w:rPr>
        <w:t>Sam's Third Superpower</w:t>
      </w:r>
      <w:r>
        <w:rPr>
          <w:rFonts w:ascii="Georgia" w:hAnsi="Georgia"/>
          <w:b w:val="0"/>
          <w:i w:val="0"/>
          <w:sz w:val="24"/>
        </w:rPr>
        <w:t xml:space="preserve"> continues the phonics progression by introducing consonant blends and digraphs, building on the CVC patterns from Book 1 and compound words from Book 2. The mystery-adventure format reinforces reading skills through active problem-solving.</w:t>
      </w:r>
    </w:p>
    <w:p>
      <w:pPr>
        <w:spacing w:line="312" w:lineRule="auto" w:before="0" w:after="40"/>
        <w:ind w:firstLine="432"/>
      </w:pPr>
      <w:r>
        <w:rPr>
          <w:rFonts w:ascii="Georgia" w:hAnsi="Georgia"/>
          <w:b/>
          <w:i w:val="0"/>
          <w:sz w:val="24"/>
        </w:rPr>
        <w:t>Educational alignment:</w:t>
      </w:r>
    </w:p>
    <w:p>
      <w:pPr>
        <w:spacing w:before="40" w:after="40"/>
        <w:ind w:firstLine="0" w:left="432"/>
      </w:pPr>
      <w:r>
        <w:rPr>
          <w:rFonts w:ascii="Georgia" w:hAnsi="Georgia"/>
          <w:sz w:val="24"/>
        </w:rPr>
        <w:t xml:space="preserve">• </w:t>
      </w:r>
      <w:r>
        <w:rPr>
          <w:rFonts w:ascii="Georgia" w:hAnsi="Georgia"/>
          <w:b/>
          <w:i w:val="0"/>
          <w:sz w:val="24"/>
        </w:rPr>
        <w:t>Phonics:</w:t>
      </w:r>
      <w:r>
        <w:rPr>
          <w:rFonts w:ascii="Georgia" w:hAnsi="Georgia"/>
          <w:b w:val="0"/>
          <w:i w:val="0"/>
          <w:sz w:val="24"/>
        </w:rPr>
        <w:t xml:space="preserve"> Consonant blends (bl-, st-, sm-) and digraphs (ch-, sh-) are introduced through story context. Sight words (what, where, which, find) are added alongside review of previously learned words (the, and, can).</w:t>
      </w:r>
    </w:p>
    <w:p>
      <w:pPr>
        <w:spacing w:before="40" w:after="40"/>
        <w:ind w:firstLine="0" w:left="432"/>
      </w:pPr>
      <w:r>
        <w:rPr>
          <w:rFonts w:ascii="Georgia" w:hAnsi="Georgia"/>
          <w:sz w:val="24"/>
        </w:rPr>
        <w:t xml:space="preserve">• </w:t>
      </w:r>
      <w:r>
        <w:rPr>
          <w:rFonts w:ascii="Georgia" w:hAnsi="Georgia"/>
          <w:b/>
          <w:i w:val="0"/>
          <w:sz w:val="24"/>
        </w:rPr>
        <w:t>CCSS Standards:</w:t>
      </w:r>
      <w:r>
        <w:rPr>
          <w:rFonts w:ascii="Georgia" w:hAnsi="Georgia"/>
          <w:b w:val="0"/>
          <w:i w:val="0"/>
          <w:sz w:val="24"/>
        </w:rPr>
        <w:t xml:space="preserve"> RL.K.1 (ask and answer questions), RL.K.2 (retell and identify central message), RL.K.3 (identify characters, settings, events), RL.K.10 (engage with texts), RF.K.2 (phonological awareness), RF.K.3 (phonics and word recognition)</w:t>
      </w:r>
    </w:p>
    <w:p>
      <w:pPr>
        <w:spacing w:before="40" w:after="40"/>
        <w:ind w:firstLine="0" w:left="432"/>
      </w:pPr>
      <w:r>
        <w:rPr>
          <w:rFonts w:ascii="Georgia" w:hAnsi="Georgia"/>
          <w:sz w:val="24"/>
        </w:rPr>
        <w:t xml:space="preserve">• </w:t>
      </w:r>
      <w:r>
        <w:rPr>
          <w:rFonts w:ascii="Georgia" w:hAnsi="Georgia"/>
          <w:b/>
          <w:i w:val="0"/>
          <w:sz w:val="24"/>
        </w:rPr>
        <w:t>CASEL Competencies:</w:t>
      </w:r>
      <w:r>
        <w:rPr>
          <w:rFonts w:ascii="Georgia" w:hAnsi="Georgia"/>
          <w:b w:val="0"/>
          <w:i w:val="0"/>
          <w:sz w:val="24"/>
        </w:rPr>
        <w:t xml:space="preserve"> Self-Management (perseverance through challenges), Social Awareness (empathy for Max), Relationship Skills (teamwork with Lily, farmer, and friends)</w:t>
      </w:r>
    </w:p>
    <w:p>
      <w:pPr>
        <w:spacing w:line="312" w:lineRule="auto" w:before="0" w:after="40"/>
        <w:ind w:firstLine="0"/>
      </w:pPr>
      <w:r>
        <w:rPr>
          <w:rFonts w:ascii="Georgia" w:hAnsi="Georgia"/>
          <w:b/>
          <w:i w:val="0"/>
          <w:sz w:val="24"/>
        </w:rPr>
        <w:t>STEM Concepts Covered:</w:t>
      </w:r>
    </w:p>
    <w:p>
      <w:pPr>
        <w:spacing w:before="40" w:after="40"/>
        <w:ind w:firstLine="0" w:left="432"/>
      </w:pPr>
      <w:r>
        <w:rPr>
          <w:rFonts w:ascii="Georgia" w:hAnsi="Georgia"/>
          <w:sz w:val="24"/>
        </w:rPr>
        <w:t xml:space="preserve">• </w:t>
      </w:r>
      <w:r>
        <w:rPr>
          <w:rFonts w:ascii="Georgia" w:hAnsi="Georgia"/>
          <w:b w:val="0"/>
          <w:i w:val="0"/>
          <w:sz w:val="24"/>
        </w:rPr>
        <w:t>Plant science and growth (sunflower planting, sunlight and water requirements)</w:t>
      </w:r>
    </w:p>
    <w:p>
      <w:pPr>
        <w:spacing w:before="40" w:after="40"/>
        <w:ind w:firstLine="0" w:left="432"/>
      </w:pPr>
      <w:r>
        <w:rPr>
          <w:rFonts w:ascii="Georgia" w:hAnsi="Georgia"/>
          <w:sz w:val="24"/>
        </w:rPr>
        <w:t xml:space="preserve">• </w:t>
      </w:r>
      <w:r>
        <w:rPr>
          <w:rFonts w:ascii="Georgia" w:hAnsi="Georgia"/>
          <w:b w:val="0"/>
          <w:i w:val="0"/>
          <w:sz w:val="24"/>
        </w:rPr>
        <w:t>Basic coding concepts (following step-by-step instructions to unlock a digital clue)</w:t>
      </w:r>
    </w:p>
    <w:p>
      <w:pPr>
        <w:spacing w:before="40" w:after="40"/>
        <w:ind w:firstLine="0" w:left="432"/>
      </w:pPr>
      <w:r>
        <w:rPr>
          <w:rFonts w:ascii="Georgia" w:hAnsi="Georgia"/>
          <w:sz w:val="24"/>
        </w:rPr>
        <w:t xml:space="preserve">• </w:t>
      </w:r>
      <w:r>
        <w:rPr>
          <w:rFonts w:ascii="Georgia" w:hAnsi="Georgia"/>
          <w:b w:val="0"/>
          <w:i w:val="0"/>
          <w:sz w:val="24"/>
        </w:rPr>
        <w:t>Observation and deduction (following clues, searching systematically)</w:t>
      </w:r>
    </w:p>
    <w:p>
      <w:pPr>
        <w:spacing w:before="40" w:after="40"/>
        <w:ind w:firstLine="0" w:left="432"/>
      </w:pPr>
      <w:r>
        <w:rPr>
          <w:rFonts w:ascii="Georgia" w:hAnsi="Georgia"/>
          <w:sz w:val="24"/>
        </w:rPr>
        <w:t xml:space="preserve">• </w:t>
      </w:r>
      <w:r>
        <w:rPr>
          <w:rFonts w:ascii="Georgia" w:hAnsi="Georgia"/>
          <w:b w:val="0"/>
          <w:i w:val="0"/>
          <w:sz w:val="24"/>
        </w:rPr>
        <w:t>Problem-solving methodology (reading clues, trying different approaches)</w:t>
      </w:r>
    </w:p>
    <w:p>
      <w:pPr>
        <w:spacing w:line="312" w:lineRule="auto" w:before="0" w:after="40"/>
        <w:ind w:firstLine="0"/>
      </w:pPr>
      <w:r>
        <w:rPr>
          <w:rFonts w:ascii="Georgia" w:hAnsi="Georgia"/>
          <w:b/>
          <w:i w:val="0"/>
          <w:sz w:val="24"/>
        </w:rPr>
        <w:t>Values from the Twelve Pillars:</w:t>
      </w:r>
    </w:p>
    <w:p>
      <w:pPr>
        <w:spacing w:before="40" w:after="40"/>
        <w:ind w:firstLine="0" w:left="432"/>
      </w:pPr>
      <w:r>
        <w:rPr>
          <w:rFonts w:ascii="Georgia" w:hAnsi="Georgia"/>
          <w:sz w:val="24"/>
        </w:rPr>
        <w:t xml:space="preserve">• </w:t>
      </w:r>
      <w:r>
        <w:rPr>
          <w:rFonts w:ascii="Georgia" w:hAnsi="Georgia"/>
          <w:b w:val="0"/>
          <w:i w:val="0"/>
          <w:sz w:val="24"/>
        </w:rPr>
        <w:t>Teamwork and Collaboration (working with Lily, farmer, Max)</w:t>
      </w:r>
    </w:p>
    <w:p>
      <w:pPr>
        <w:spacing w:before="40" w:after="40"/>
        <w:ind w:firstLine="0" w:left="432"/>
      </w:pPr>
      <w:r>
        <w:rPr>
          <w:rFonts w:ascii="Georgia" w:hAnsi="Georgia"/>
          <w:sz w:val="24"/>
        </w:rPr>
        <w:t xml:space="preserve">• </w:t>
      </w:r>
      <w:r>
        <w:rPr>
          <w:rFonts w:ascii="Georgia" w:hAnsi="Georgia"/>
          <w:b w:val="0"/>
          <w:i w:val="0"/>
          <w:sz w:val="24"/>
        </w:rPr>
        <w:t>Perseverance and Grit (not giving up when the first search fails)</w:t>
      </w:r>
    </w:p>
    <w:p>
      <w:pPr>
        <w:spacing w:before="40" w:after="40"/>
        <w:ind w:firstLine="0" w:left="432"/>
      </w:pPr>
      <w:r>
        <w:rPr>
          <w:rFonts w:ascii="Georgia" w:hAnsi="Georgia"/>
          <w:sz w:val="24"/>
        </w:rPr>
        <w:t xml:space="preserve">• </w:t>
      </w:r>
      <w:r>
        <w:rPr>
          <w:rFonts w:ascii="Georgia" w:hAnsi="Georgia"/>
          <w:b w:val="0"/>
          <w:i w:val="0"/>
          <w:sz w:val="24"/>
        </w:rPr>
        <w:t>Empathy and Kindness (helping Max find his toy)</w:t>
      </w:r>
    </w:p>
    <w:p>
      <w:pPr>
        <w:spacing w:before="40" w:after="40"/>
        <w:ind w:firstLine="0" w:left="432"/>
      </w:pPr>
      <w:r>
        <w:rPr>
          <w:rFonts w:ascii="Georgia" w:hAnsi="Georgia"/>
          <w:sz w:val="24"/>
        </w:rPr>
        <w:t xml:space="preserve">• </w:t>
      </w:r>
      <w:r>
        <w:rPr>
          <w:rFonts w:ascii="Georgia" w:hAnsi="Georgia"/>
          <w:b w:val="0"/>
          <w:i w:val="0"/>
          <w:sz w:val="24"/>
        </w:rPr>
        <w:t>Community and Service (helping friends, using skills for others)</w:t>
      </w:r>
    </w:p>
    <w:p>
      <w:pPr>
        <w:spacing w:before="40" w:after="40"/>
        <w:ind w:firstLine="0" w:left="432"/>
      </w:pPr>
      <w:r>
        <w:rPr>
          <w:rFonts w:ascii="Georgia" w:hAnsi="Georgia"/>
          <w:sz w:val="24"/>
        </w:rPr>
        <w:t xml:space="preserve">• </w:t>
      </w:r>
      <w:r>
        <w:rPr>
          <w:rFonts w:ascii="Georgia" w:hAnsi="Georgia"/>
          <w:b w:val="0"/>
          <w:i w:val="0"/>
          <w:sz w:val="24"/>
        </w:rPr>
        <w:t>Problem-Solving and Critical Thinking (decoding clues, systematic searching)</w:t>
      </w:r>
    </w:p>
    <w:p>
      <w:pPr>
        <w:spacing w:line="312" w:lineRule="auto" w:before="0" w:after="40"/>
        <w:ind w:firstLine="0"/>
      </w:pPr>
      <w:r>
        <w:rPr>
          <w:rFonts w:ascii="Georgia" w:hAnsi="Georgia"/>
          <w:b/>
          <w:i w:val="0"/>
          <w:sz w:val="24"/>
        </w:rPr>
        <w:t>Circle Time Tips:</w:t>
      </w:r>
    </w:p>
    <w:p>
      <w:pPr>
        <w:spacing w:before="40" w:after="40"/>
        <w:ind w:firstLine="0" w:left="432"/>
      </w:pPr>
      <w:r>
        <w:rPr>
          <w:rFonts w:ascii="Georgia" w:hAnsi="Georgia"/>
          <w:sz w:val="24"/>
        </w:rPr>
        <w:t xml:space="preserve">• </w:t>
      </w:r>
      <w:r>
        <w:rPr>
          <w:rFonts w:ascii="Georgia" w:hAnsi="Georgia"/>
          <w:b w:val="0"/>
          <w:i w:val="0"/>
          <w:sz w:val="24"/>
        </w:rPr>
        <w:t>This book works best read aloud with pauses at each Interactive Moment.</w:t>
      </w:r>
    </w:p>
    <w:p>
      <w:pPr>
        <w:spacing w:before="40" w:after="40"/>
        <w:ind w:firstLine="0" w:left="432"/>
      </w:pPr>
      <w:r>
        <w:rPr>
          <w:rFonts w:ascii="Georgia" w:hAnsi="Georgia"/>
          <w:sz w:val="24"/>
        </w:rPr>
        <w:t xml:space="preserve">• </w:t>
      </w:r>
      <w:r>
        <w:rPr>
          <w:rFonts w:ascii="Georgia" w:hAnsi="Georgia"/>
          <w:b w:val="0"/>
          <w:i w:val="0"/>
          <w:sz w:val="24"/>
        </w:rPr>
        <w:t>Practice blends by having children say the two sounds separately, then together ("b-l... bl... blue!").</w:t>
      </w:r>
    </w:p>
    <w:p>
      <w:pPr>
        <w:spacing w:before="40" w:after="40"/>
        <w:ind w:firstLine="0" w:left="432"/>
      </w:pPr>
      <w:r>
        <w:rPr>
          <w:rFonts w:ascii="Georgia" w:hAnsi="Georgia"/>
          <w:sz w:val="24"/>
        </w:rPr>
        <w:t xml:space="preserve">• </w:t>
      </w:r>
      <w:r>
        <w:rPr>
          <w:rFonts w:ascii="Georgia" w:hAnsi="Georgia"/>
          <w:b w:val="0"/>
          <w:i w:val="0"/>
          <w:sz w:val="24"/>
        </w:rPr>
        <w:t>Contrast blends (hear both sounds) with digraphs (hear one new sound) using hand motions.</w:t>
      </w:r>
    </w:p>
    <w:p>
      <w:pPr>
        <w:spacing w:before="40" w:after="40"/>
        <w:ind w:firstLine="0" w:left="432"/>
      </w:pPr>
      <w:r>
        <w:rPr>
          <w:rFonts w:ascii="Georgia" w:hAnsi="Georgia"/>
          <w:sz w:val="24"/>
        </w:rPr>
        <w:t xml:space="preserve">• </w:t>
      </w:r>
      <w:r>
        <w:rPr>
          <w:rFonts w:ascii="Georgia" w:hAnsi="Georgia"/>
          <w:b w:val="0"/>
          <w:i w:val="0"/>
          <w:sz w:val="24"/>
        </w:rPr>
        <w:t>The garden chapter (Chapter 3) connects well to hands-on planting activities.</w:t>
      </w:r>
    </w:p>
    <w:p>
      <w:pPr>
        <w:spacing w:before="40" w:after="40"/>
        <w:ind w:firstLine="0" w:left="432"/>
      </w:pPr>
      <w:r>
        <w:rPr>
          <w:rFonts w:ascii="Georgia" w:hAnsi="Georgia"/>
          <w:sz w:val="24"/>
        </w:rPr>
        <w:t xml:space="preserve">• </w:t>
      </w:r>
      <w:r>
        <w:rPr>
          <w:rFonts w:ascii="Georgia" w:hAnsi="Georgia"/>
          <w:b w:val="0"/>
          <w:i w:val="0"/>
          <w:sz w:val="24"/>
        </w:rPr>
        <w:t>The empathy chapter (Chapter 4) is a good entry point for discussing how to help friends who are sad.</w:t>
      </w:r>
    </w:p>
    <w:p>
      <w:pPr>
        <w:spacing w:line="312" w:lineRule="auto" w:before="0" w:after="40"/>
        <w:ind w:firstLine="0"/>
      </w:pPr>
      <w:r>
        <w:rPr>
          <w:rFonts w:ascii="Georgia" w:hAnsi="Georgia"/>
          <w:b/>
          <w:i w:val="0"/>
          <w:sz w:val="24"/>
        </w:rPr>
        <w:t>Coloring Pages:</w:t>
      </w:r>
    </w:p>
    <w:p>
      <w:pPr>
        <w:spacing w:line="312" w:lineRule="auto" w:before="0" w:after="40"/>
        <w:ind w:firstLine="432"/>
      </w:pPr>
      <w:r>
        <w:rPr>
          <w:rFonts w:ascii="Georgia" w:hAnsi="Georgia"/>
          <w:b w:val="0"/>
          <w:i w:val="0"/>
          <w:sz w:val="24"/>
        </w:rPr>
        <w:t>Each left-hand page features a B&amp;W line illustration of the facing scene, designed for children to color during or after reading. This dual format supports both active engagement during circle time and quiet individual activity.</w:t>
      </w:r>
    </w:p>
    <w:p>
      <w:pPr>
        <w:spacing w:line="312" w:lineRule="auto" w:before="0" w:after="40"/>
        <w:ind w:firstLine="432"/>
      </w:pPr>
      <w:r>
        <w:rPr>
          <w:rFonts w:ascii="Georgia" w:hAnsi="Georgia"/>
          <w:b/>
          <w:i w:val="0"/>
          <w:sz w:val="24"/>
        </w:rPr>
        <w:t>Series Connection:</w:t>
      </w:r>
    </w:p>
    <w:p>
      <w:pPr>
        <w:spacing w:line="312" w:lineRule="auto" w:before="0" w:after="40"/>
        <w:ind w:firstLine="432"/>
      </w:pPr>
      <w:r>
        <w:rPr>
          <w:rFonts w:ascii="Georgia" w:hAnsi="Georgia"/>
          <w:b w:val="0"/>
          <w:i w:val="0"/>
          <w:sz w:val="24"/>
        </w:rPr>
        <w:t>This is Book 3 of 5. Sam's superpower in this book—heightened senses—builds on the animal communication from Book 1 and the scientific inquiry from Book 2. The phonics progression continues: Book 4 introduces long vowels with silent e, and Book 5 reviews all patterns for fluency.</w:t>
      </w:r>
    </w:p>
    <w:p>
      <w:pPr>
        <w:spacing w:line="312" w:lineRule="auto" w:before="0" w:after="40"/>
        <w:ind w:firstLine="432"/>
      </w:pPr>
      <w:r>
        <w:rPr>
          <w:rFonts w:ascii="Georgia" w:hAnsi="Georgia"/>
          <w:b w:val="0"/>
          <w:i/>
          <w:sz w:val="24"/>
        </w:rPr>
        <w:t>Available through Follett Content and Mackin for school and library purchase.</w:t>
      </w:r>
    </w:p>
    <w:p>
      <w:pPr>
        <w:spacing w:before="240" w:after="240"/>
        <w:jc w:val="center"/>
      </w:pPr>
      <w:r>
        <w:rPr>
          <w:rFonts w:ascii="Georgia" w:hAnsi="Georgia"/>
          <w:b w:val="0"/>
          <w:i w:val="0"/>
          <w:sz w:val="24"/>
        </w:rPr>
        <w:t>* * *</w:t>
      </w:r>
    </w:p>
    <w:p>
      <w:pPr>
        <w:spacing w:before="360" w:after="240"/>
      </w:pPr>
      <w:r>
        <w:rPr>
          <w:rFonts w:ascii="Georgia" w:hAnsi="Georgia"/>
          <w:b/>
          <w:i w:val="0"/>
          <w:sz w:val="28"/>
        </w:rPr>
        <w:t>ALL FIVE SUPERPOWERS</w:t>
      </w:r>
    </w:p>
    <w:tbl>
      <w:tblPr>
        <w:tblStyle w:val="TableGrid"/>
        <w:tblW w:type="auto" w:w="0"/>
        <w:tblLook w:firstColumn="1" w:firstRow="1" w:lastColumn="0" w:lastRow="0" w:noHBand="0" w:noVBand="1" w:val="04A0"/>
      </w:tblPr>
      <w:tblGrid>
        <w:gridCol w:w="3420"/>
        <w:gridCol w:w="3420"/>
        <w:gridCol w:w="3420"/>
      </w:tblGrid>
      <w:tr>
        <w:tc>
          <w:tcPr>
            <w:tcW w:type="dxa" w:w="3420"/>
          </w:tcPr>
          <w:p>
            <w:r>
              <w:rPr>
                <w:rFonts w:ascii="Georgia" w:hAnsi="Georgia"/>
                <w:b/>
                <w:sz w:val="20"/>
              </w:rPr>
              <w:t>Book</w:t>
            </w:r>
          </w:p>
        </w:tc>
        <w:tc>
          <w:tcPr>
            <w:tcW w:type="dxa" w:w="3420"/>
          </w:tcPr>
          <w:p>
            <w:r>
              <w:rPr>
                <w:rFonts w:ascii="Georgia" w:hAnsi="Georgia"/>
                <w:b/>
                <w:sz w:val="20"/>
              </w:rPr>
              <w:t>Superpower</w:t>
            </w:r>
          </w:p>
        </w:tc>
        <w:tc>
          <w:tcPr>
            <w:tcW w:type="dxa" w:w="3420"/>
          </w:tcPr>
          <w:p>
            <w:r>
              <w:rPr>
                <w:rFonts w:ascii="Georgia" w:hAnsi="Georgia"/>
                <w:b/>
                <w:sz w:val="20"/>
              </w:rPr>
              <w:t>What Sam Learned</w:t>
            </w:r>
          </w:p>
        </w:tc>
      </w:tr>
      <w:tr>
        <w:tc>
          <w:tcPr>
            <w:tcW w:type="dxa" w:w="3420"/>
          </w:tcPr>
          <w:p>
            <w:r>
              <w:rPr>
                <w:rFonts w:ascii="Georgia" w:hAnsi="Georgia"/>
                <w:sz w:val="20"/>
              </w:rPr>
              <w:t>1</w:t>
            </w:r>
          </w:p>
        </w:tc>
        <w:tc>
          <w:tcPr>
            <w:tcW w:type="dxa" w:w="3420"/>
          </w:tcPr>
          <w:p>
            <w:r>
              <w:rPr>
                <w:rFonts w:ascii="Georgia" w:hAnsi="Georgia"/>
                <w:sz w:val="20"/>
              </w:rPr>
              <w:t>Understanding Animals</w:t>
            </w:r>
          </w:p>
        </w:tc>
        <w:tc>
          <w:tcPr>
            <w:tcW w:type="dxa" w:w="3420"/>
          </w:tcPr>
          <w:p>
            <w:r>
              <w:rPr>
                <w:rFonts w:ascii="Georgia" w:hAnsi="Georgia"/>
                <w:sz w:val="20"/>
              </w:rPr>
              <w:t>Listen. Be kind. Show up for others.</w:t>
            </w:r>
          </w:p>
        </w:tc>
      </w:tr>
      <w:tr>
        <w:tc>
          <w:tcPr>
            <w:tcW w:type="dxa" w:w="3420"/>
          </w:tcPr>
          <w:p>
            <w:r>
              <w:rPr>
                <w:rFonts w:ascii="Georgia" w:hAnsi="Georgia"/>
                <w:sz w:val="20"/>
              </w:rPr>
              <w:t>2</w:t>
            </w:r>
          </w:p>
        </w:tc>
        <w:tc>
          <w:tcPr>
            <w:tcW w:type="dxa" w:w="3420"/>
          </w:tcPr>
          <w:p>
            <w:r>
              <w:rPr>
                <w:rFonts w:ascii="Georgia" w:hAnsi="Georgia"/>
                <w:sz w:val="20"/>
              </w:rPr>
              <w:t>Scientific Tasks</w:t>
            </w:r>
          </w:p>
        </w:tc>
        <w:tc>
          <w:tcPr>
            <w:tcW w:type="dxa" w:w="3420"/>
          </w:tcPr>
          <w:p>
            <w:r>
              <w:rPr>
                <w:rFonts w:ascii="Georgia" w:hAnsi="Georgia"/>
                <w:sz w:val="20"/>
              </w:rPr>
              <w:t>Observe. Experiment. Ask why.</w:t>
            </w:r>
          </w:p>
        </w:tc>
      </w:tr>
      <w:tr>
        <w:tc>
          <w:tcPr>
            <w:tcW w:type="dxa" w:w="3420"/>
          </w:tcPr>
          <w:p>
            <w:r>
              <w:rPr>
                <w:rFonts w:ascii="Georgia" w:hAnsi="Georgia"/>
                <w:sz w:val="20"/>
              </w:rPr>
              <w:t>3</w:t>
            </w:r>
          </w:p>
        </w:tc>
        <w:tc>
          <w:tcPr>
            <w:tcW w:type="dxa" w:w="3420"/>
          </w:tcPr>
          <w:p>
            <w:r>
              <w:rPr>
                <w:rFonts w:ascii="Georgia" w:hAnsi="Georgia"/>
                <w:sz w:val="20"/>
              </w:rPr>
              <w:t>Heightened Senses</w:t>
            </w:r>
          </w:p>
        </w:tc>
        <w:tc>
          <w:tcPr>
            <w:tcW w:type="dxa" w:w="3420"/>
          </w:tcPr>
          <w:p>
            <w:r>
              <w:rPr>
                <w:rFonts w:ascii="Georgia" w:hAnsi="Georgia"/>
                <w:sz w:val="20"/>
              </w:rPr>
              <w:t>Work together. Never give up. Help your community.</w:t>
            </w:r>
          </w:p>
        </w:tc>
      </w:tr>
      <w:tr>
        <w:tc>
          <w:tcPr>
            <w:tcW w:type="dxa" w:w="3420"/>
          </w:tcPr>
          <w:p>
            <w:r>
              <w:rPr>
                <w:rFonts w:ascii="Georgia" w:hAnsi="Georgia"/>
                <w:sz w:val="20"/>
              </w:rPr>
              <w:t>4</w:t>
            </w:r>
          </w:p>
        </w:tc>
        <w:tc>
          <w:tcPr>
            <w:tcW w:type="dxa" w:w="3420"/>
          </w:tcPr>
          <w:p>
            <w:r>
              <w:rPr>
                <w:rFonts w:ascii="Georgia" w:hAnsi="Georgia"/>
                <w:sz w:val="20"/>
              </w:rPr>
              <w:t>Communicate with Nature</w:t>
            </w:r>
          </w:p>
        </w:tc>
        <w:tc>
          <w:tcPr>
            <w:tcW w:type="dxa" w:w="3420"/>
          </w:tcPr>
          <w:p>
            <w:r>
              <w:rPr>
                <w:rFonts w:ascii="Georgia" w:hAnsi="Georgia"/>
                <w:sz w:val="20"/>
              </w:rPr>
              <w:t>Coming in Book 4...</w:t>
            </w:r>
          </w:p>
        </w:tc>
      </w:tr>
      <w:tr>
        <w:tc>
          <w:tcPr>
            <w:tcW w:type="dxa" w:w="3420"/>
          </w:tcPr>
          <w:p>
            <w:r>
              <w:rPr>
                <w:rFonts w:ascii="Georgia" w:hAnsi="Georgia"/>
                <w:sz w:val="20"/>
              </w:rPr>
              <w:t>5</w:t>
            </w:r>
          </w:p>
        </w:tc>
        <w:tc>
          <w:tcPr>
            <w:tcW w:type="dxa" w:w="3420"/>
          </w:tcPr>
          <w:p>
            <w:r>
              <w:rPr>
                <w:rFonts w:ascii="Georgia" w:hAnsi="Georgia"/>
                <w:sz w:val="20"/>
              </w:rPr>
              <w:t>???</w:t>
            </w:r>
          </w:p>
        </w:tc>
        <w:tc>
          <w:tcPr>
            <w:tcW w:type="dxa" w:w="3420"/>
          </w:tcPr>
          <w:p>
            <w:r>
              <w:rPr>
                <w:rFonts w:ascii="Georgia" w:hAnsi="Georgia"/>
                <w:sz w:val="20"/>
              </w:rPr>
              <w:t>Coming in Book 5...</w:t>
            </w:r>
          </w:p>
        </w:tc>
      </w:tr>
    </w:tbl>
    <w:p>
      <w:pPr>
        <w:spacing w:before="240" w:after="240"/>
        <w:jc w:val="center"/>
      </w:pPr>
      <w:r>
        <w:rPr>
          <w:rFonts w:ascii="Georgia" w:hAnsi="Georgia"/>
          <w:b w:val="0"/>
          <w:i w:val="0"/>
          <w:sz w:val="24"/>
        </w:rPr>
        <w:t>* * *</w:t>
      </w:r>
    </w:p>
    <w:p>
      <w:pPr>
        <w:spacing w:line="312" w:lineRule="auto" w:before="0" w:after="40"/>
        <w:ind w:firstLine="0"/>
      </w:pPr>
      <w:r>
        <w:rPr>
          <w:rFonts w:ascii="Georgia" w:hAnsi="Georgia"/>
          <w:b w:val="0"/>
          <w:i/>
          <w:sz w:val="24"/>
        </w:rPr>
        <w:t>Everlight Kids—A division of Everlight Ventures</w:t>
      </w:r>
    </w:p>
    <w:p>
      <w:pPr>
        <w:spacing w:line="312" w:lineRule="auto" w:before="0" w:after="40"/>
        <w:ind w:firstLine="432"/>
      </w:pPr>
      <w:r>
        <w:rPr>
          <w:rFonts w:ascii="Georgia" w:hAnsi="Georgia"/>
          <w:b w:val="0"/>
          <w:i/>
          <w:sz w:val="24"/>
        </w:rPr>
        <w:t>"Every word is a door. And every door is an adventure."</w:t>
      </w:r>
    </w:p>
    <w:p>
      <w:pPr>
        <w:spacing w:before="240" w:after="240"/>
        <w:jc w:val="center"/>
      </w:pPr>
      <w:r>
        <w:rPr>
          <w:rFonts w:ascii="Georgia" w:hAnsi="Georgia"/>
          <w:b w:val="0"/>
          <w:i w:val="0"/>
          <w:sz w:val="24"/>
        </w:rPr>
        <w:t>* * *</w:t>
      </w:r>
    </w:p>
    <w:p>
      <w:pPr>
        <w:spacing w:line="312" w:lineRule="auto" w:before="0" w:after="40"/>
        <w:ind w:firstLine="0"/>
      </w:pPr>
      <w:r>
        <w:rPr>
          <w:rFonts w:ascii="Georgia" w:hAnsi="Georgia"/>
          <w:b w:val="0"/>
          <w:i w:val="0"/>
          <w:sz w:val="24"/>
        </w:rPr>
        <w:t>End of Master Manuscript—Sam's Third Superpower v1.0</w:t>
      </w:r>
    </w:p>
    <w:p>
      <w:pPr>
        <w:spacing w:line="312" w:lineRule="auto" w:before="0" w:after="40"/>
        <w:ind w:firstLine="432"/>
      </w:pPr>
      <w:r>
        <w:rPr>
          <w:rFonts w:ascii="Georgia" w:hAnsi="Georgia"/>
          <w:b w:val="0"/>
          <w:i w:val="0"/>
          <w:sz w:val="24"/>
        </w:rPr>
        <w:t>Next steps: illustration production (B&amp;W coloring + full color pairs needed) | editorial review | KDP upload</w:t>
      </w:r>
    </w:p>
    <w:sectPr w:rsidR="00FC693F" w:rsidRPr="0006063C" w:rsidSect="00034616">
      <w:pgSz w:w="12240" w:h="15840"/>
      <w:pgMar w:top="1080" w:right="720" w:bottom="1080" w:left="1260" w:header="720" w:footer="720" w:gutter="0" w:mirrorMargins="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