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spacing w:after="0" w:line="240" w:lineRule="auto"/>
        <w:jc w:val="center"/>
      </w:pPr>
      <w:r>
        <w:rPr>
          <w:rFonts w:ascii="Georgia" w:hAnsi="Georgia"/>
          <w:b w:val="0"/>
          <w:i w:val="0"/>
          <w:sz w:val="48"/>
        </w:rPr>
        <w:t>Beyond the Veil</w:t>
      </w:r>
    </w:p>
    <w:p>
      <w:pPr>
        <w:sectPr>
          <w:footerReference w:type="default" r:id="rId9"/>
          <w:pgSz w:w="8640" w:h="12960"/>
          <w:pgMar w:top="1080" w:right="720" w:bottom="1080" w:left="1260" w:header="720" w:footer="720" w:gutter="0" w:mirrorMargins="1"/>
          <w:cols w:space="720"/>
          <w:docGrid w:linePitch="360"/>
        </w:sectP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120" w:line="240" w:lineRule="auto"/>
        <w:jc w:val="center"/>
      </w:pPr>
      <w:r>
        <w:rPr>
          <w:rFonts w:ascii="Georgia" w:hAnsi="Georgia"/>
          <w:b/>
          <w:i w:val="0"/>
          <w:sz w:val="56"/>
        </w:rPr>
        <w:t>Beyond the Veil</w:t>
      </w:r>
    </w:p>
    <w:p>
      <w:pPr>
        <w:spacing w:after="480" w:line="240" w:lineRule="auto"/>
        <w:jc w:val="center"/>
      </w:pPr>
      <w:r>
        <w:rPr>
          <w:rFonts w:ascii="Georgia" w:hAnsi="Georgia"/>
          <w:b w:val="0"/>
          <w:i/>
          <w:sz w:val="32"/>
        </w:rPr>
        <w:t>A Quantum Western Thriller</w:t>
      </w:r>
    </w:p>
    <w:p>
      <w:pPr>
        <w:spacing w:after="960" w:line="240" w:lineRule="auto"/>
        <w:jc w:val="center"/>
      </w:pPr>
      <w:r>
        <w:rPr>
          <w:rFonts w:ascii="Georgia" w:hAnsi="Georgia"/>
          <w:b w:val="0"/>
          <w:i/>
          <w:sz w:val="24"/>
        </w:rPr>
        <w:t>The Hailey Pink Chronicles, Book 1</w:t>
      </w:r>
    </w:p>
    <w:p>
      <w:pPr>
        <w:spacing w:after="120" w:line="240" w:lineRule="auto"/>
        <w:jc w:val="center"/>
      </w:pPr>
      <w:r>
        <w:rPr>
          <w:rFonts w:ascii="Georgia" w:hAnsi="Georgia"/>
          <w:b w:val="0"/>
          <w:i/>
          <w:sz w:val="22"/>
        </w:rPr>
        <w:t>by</w:t>
      </w:r>
    </w:p>
    <w:p>
      <w:pPr>
        <w:spacing w:after="1440" w:line="240" w:lineRule="auto"/>
        <w:jc w:val="center"/>
      </w:pPr>
      <w:r>
        <w:rPr>
          <w:rFonts w:ascii="Georgia" w:hAnsi="Georgia"/>
          <w:b w:val="0"/>
          <w:i w:val="0"/>
          <w:sz w:val="28"/>
        </w:rPr>
        <w:t>Hailey Pink</w:t>
      </w:r>
    </w:p>
    <w:p>
      <w:pPr>
        <w:spacing w:after="0" w:line="240" w:lineRule="auto"/>
        <w:jc w:val="center"/>
      </w:pPr>
      <w:r>
        <w:rPr>
          <w:rFonts w:ascii="Georgia" w:hAnsi="Georgia"/>
          <w:b w:val="0"/>
          <w:i/>
          <w:sz w:val="20"/>
        </w:rPr>
        <w:t>Everlight Ventures Publishing</w:t>
      </w:r>
    </w:p>
    <w:p>
      <w:pPr>
        <w:sectPr>
          <w:footerReference w:type="default" r:id="rId10"/>
          <w:pgSz w:w="8640" w:h="12960"/>
          <w:pgMar w:top="1080" w:right="720" w:bottom="1080" w:left="1260" w:header="720" w:footer="720" w:gutter="0" w:mirrorMargins="1"/>
          <w:cols w:space="720"/>
          <w:docGrid w:linePitch="360"/>
        </w:sectPr>
      </w:pPr>
    </w:p>
    <w:p>
      <w:pPr>
        <w:spacing w:after="0" w:before="0"/>
      </w:pPr>
    </w:p>
    <w:p>
      <w:pPr>
        <w:spacing w:after="0" w:before="0"/>
      </w:pPr>
    </w:p>
    <w:p>
      <w:pPr>
        <w:spacing w:after="0" w:before="0"/>
      </w:pPr>
    </w:p>
    <w:p>
      <w:pPr>
        <w:spacing w:after="0" w:before="0"/>
      </w:pPr>
    </w:p>
    <w:p>
      <w:pPr>
        <w:spacing w:before="40" w:after="40" w:line="276" w:lineRule="auto"/>
        <w:ind w:firstLine="0"/>
        <w:jc w:val="center"/>
      </w:pPr>
      <w:r>
        <w:rPr>
          <w:rFonts w:ascii="Georgia" w:hAnsi="Georgia"/>
          <w:b w:val="0"/>
          <w:i w:val="0"/>
          <w:sz w:val="18"/>
        </w:rPr>
        <w:t>Copyright © 2026 by Hailey Pink</w:t>
      </w:r>
    </w:p>
    <w:p>
      <w:pPr>
        <w:spacing w:before="40" w:after="40" w:line="276" w:lineRule="auto"/>
        <w:ind w:firstLine="0"/>
        <w:jc w:val="center"/>
      </w:pPr>
      <w:r>
        <w:rPr>
          <w:rFonts w:ascii="Georgia" w:hAnsi="Georgia"/>
          <w:b w:val="0"/>
          <w:i w:val="0"/>
          <w:sz w:val="18"/>
        </w:rPr>
        <w:t>All rights reserved.</w:t>
      </w:r>
    </w:p>
    <w:p>
      <w:pPr>
        <w:spacing w:after="0" w:before="120"/>
      </w:pPr>
    </w:p>
    <w:p>
      <w:pPr>
        <w:spacing w:before="40" w:after="40" w:line="276" w:lineRule="auto"/>
        <w:ind w:firstLine="0"/>
        <w:jc w:val="center"/>
      </w:pPr>
      <w:r>
        <w:rPr>
          <w:rFonts w:ascii="Georgia" w:hAnsi="Georgia"/>
          <w:b w:val="0"/>
          <w:i w:val="0"/>
          <w:sz w:val="18"/>
        </w:rPr>
        <w:t>Published by Everlight Ventures Publishing</w:t>
      </w:r>
    </w:p>
    <w:p>
      <w:pPr>
        <w:spacing w:after="0" w:before="120"/>
      </w:pPr>
    </w:p>
    <w:p>
      <w:pPr>
        <w:spacing w:before="40" w:after="40" w:line="276" w:lineRule="auto"/>
        <w:ind w:firstLine="0"/>
        <w:jc w:val="center"/>
      </w:pPr>
      <w:r>
        <w:rPr>
          <w:rFonts w:ascii="Georgia" w:hAnsi="Georgia"/>
          <w:b w:val="0"/>
          <w:i w:val="0"/>
          <w:sz w:val="18"/>
        </w:rPr>
        <w:t>This is a work of fiction. Names, characters, places, and incidents either are the product of the author's imagination or are used fictitiously. Any resemblance to actual persons, living or dead, events, or locales is entirely coincidental.</w:t>
      </w:r>
    </w:p>
    <w:p>
      <w:pPr>
        <w:spacing w:after="0" w:before="120"/>
      </w:pPr>
    </w:p>
    <w:p>
      <w:pPr>
        <w:spacing w:before="40" w:after="40" w:line="276" w:lineRule="auto"/>
        <w:ind w:firstLine="0"/>
        <w:jc w:val="center"/>
      </w:pPr>
      <w:r>
        <w:rPr>
          <w:rFonts w:ascii="Georgia" w:hAnsi="Georgia"/>
          <w:b w:val="0"/>
          <w:i w:val="0"/>
          <w:sz w:val="18"/>
        </w:rPr>
        <w:t>No part of this book may be reproduced in any form without written permission from the publisher, except for brief quotations in reviews.</w:t>
      </w:r>
    </w:p>
    <w:p>
      <w:pPr>
        <w:spacing w:after="0" w:before="120"/>
      </w:pPr>
    </w:p>
    <w:p>
      <w:pPr>
        <w:spacing w:before="40" w:after="40" w:line="276" w:lineRule="auto"/>
        <w:ind w:firstLine="0"/>
        <w:jc w:val="center"/>
      </w:pPr>
      <w:r>
        <w:rPr>
          <w:rFonts w:ascii="Georgia" w:hAnsi="Georgia"/>
          <w:b w:val="0"/>
          <w:i w:val="0"/>
          <w:sz w:val="18"/>
        </w:rPr>
        <w:t>First Edition: 2026</w:t>
      </w:r>
    </w:p>
    <w:p>
      <w:pPr>
        <w:spacing w:after="0" w:before="120"/>
      </w:pPr>
    </w:p>
    <w:p>
      <w:pPr>
        <w:spacing w:before="40" w:after="40" w:line="276" w:lineRule="auto"/>
        <w:ind w:firstLine="0"/>
        <w:jc w:val="center"/>
      </w:pPr>
      <w:r>
        <w:rPr>
          <w:rFonts w:ascii="Georgia" w:hAnsi="Georgia"/>
          <w:b w:val="0"/>
          <w:i w:val="0"/>
          <w:sz w:val="18"/>
        </w:rPr>
        <w:t>ISBN: [To be assigned]</w:t>
      </w:r>
    </w:p>
    <w:p>
      <w:pPr>
        <w:spacing w:after="0" w:before="120"/>
      </w:pPr>
    </w:p>
    <w:p>
      <w:pPr>
        <w:spacing w:before="40" w:after="40" w:line="276" w:lineRule="auto"/>
        <w:ind w:firstLine="0"/>
        <w:jc w:val="center"/>
      </w:pPr>
      <w:r>
        <w:rPr>
          <w:rFonts w:ascii="Georgia" w:hAnsi="Georgia"/>
          <w:b w:val="0"/>
          <w:i w:val="0"/>
          <w:sz w:val="18"/>
        </w:rPr>
        <w:t>Printed in the United States of America</w:t>
      </w:r>
    </w:p>
    <w:p>
      <w:pPr>
        <w:sectPr>
          <w:footerReference w:type="default" r:id="rId11"/>
          <w:pgSz w:w="8640" w:h="12960"/>
          <w:pgMar w:top="1080" w:right="720" w:bottom="1080" w:left="1260" w:header="720" w:footer="720" w:gutter="0" w:mirrorMargins="1"/>
          <w:cols w:space="720"/>
          <w:docGrid w:linePitch="360"/>
        </w:sectPr>
      </w:pPr>
    </w:p>
    <w:p>
      <w:pPr>
        <w:spacing w:before="720" w:after="240" w:line="240" w:lineRule="auto"/>
        <w:jc w:val="center"/>
      </w:pPr>
      <w:r>
        <w:rPr>
          <w:rFonts w:ascii="Georgia" w:hAnsi="Georgia"/>
          <w:b/>
          <w:i w:val="0"/>
          <w:sz w:val="32"/>
        </w:rPr>
        <w:t>The Quantum Web Alphabet</w:t>
      </w:r>
    </w:p>
    <w:p>
      <w:pPr>
        <w:spacing w:after="360" w:line="240" w:lineRule="auto"/>
        <w:jc w:val="center"/>
      </w:pPr>
      <w:r>
        <w:rPr>
          <w:rFonts w:ascii="Georgia" w:hAnsi="Georgia"/>
          <w:b w:val="0"/>
          <w:i/>
          <w:sz w:val="20"/>
        </w:rPr>
        <w:t>Decoded from threads observed in the astral realm</w:t>
      </w:r>
    </w:p>
    <w:p>
      <w:pPr>
        <w:spacing w:before="40" w:after="40" w:line="276" w:lineRule="auto"/>
        <w:ind w:firstLine="0"/>
        <w:jc w:val="center"/>
      </w:pPr>
      <w:r>
        <w:rPr>
          <w:rFonts w:ascii="Georgia" w:hAnsi="Georgia"/>
          <w:b w:val="0"/>
          <w:i/>
          <w:sz w:val="20"/>
        </w:rPr>
        <w:t>A hidden voice speaks at the end of each chapter.</w:t>
      </w:r>
    </w:p>
    <w:p>
      <w:pPr>
        <w:spacing w:before="40" w:after="40" w:line="276" w:lineRule="auto"/>
        <w:ind w:firstLine="0"/>
        <w:jc w:val="center"/>
      </w:pPr>
      <w:r>
        <w:rPr>
          <w:rFonts w:ascii="Georgia" w:hAnsi="Georgia"/>
          <w:b w:val="0"/>
          <w:i/>
          <w:sz w:val="20"/>
        </w:rPr>
        <w:t>Use this key to hear what it says.</w:t>
      </w:r>
    </w:p>
    <w:p>
      <w:pPr>
        <w:spacing w:before="120" w:after="120" w:line="276" w:lineRule="auto"/>
      </w:pPr>
      <w:r>
        <w:rPr>
          <w:rFonts w:ascii="Georgia" w:hAnsi="Georgia"/>
          <w:b w:val="0"/>
          <w:i w:val="0"/>
          <w:sz w:val="12"/>
        </w:rPr>
      </w:r>
    </w:p>
    <w:p>
      <w:pPr>
        <w:spacing w:before="0" w:after="0" w:line="240" w:lineRule="auto"/>
        <w:ind w:firstLine="720"/>
        <w:jc w:val="left"/>
      </w:pPr>
      <w:r>
        <w:rPr>
          <w:rFonts w:ascii="Courier New" w:hAnsi="Courier New"/>
          <w:b w:val="0"/>
          <w:i w:val="0"/>
          <w:sz w:val="18"/>
        </w:rPr>
        <w:t>A  =  ~        (wave pulse)</w:t>
      </w:r>
    </w:p>
    <w:p>
      <w:pPr>
        <w:spacing w:before="0" w:after="0" w:line="240" w:lineRule="auto"/>
        <w:ind w:firstLine="720"/>
        <w:jc w:val="left"/>
      </w:pPr>
      <w:r>
        <w:rPr>
          <w:rFonts w:ascii="Courier New" w:hAnsi="Courier New"/>
          <w:b w:val="0"/>
          <w:i w:val="0"/>
          <w:sz w:val="18"/>
        </w:rPr>
        <w:t>B  =  +        (cross-thread)</w:t>
      </w:r>
    </w:p>
    <w:p>
      <w:pPr>
        <w:spacing w:before="0" w:after="0" w:line="240" w:lineRule="auto"/>
        <w:ind w:firstLine="720"/>
        <w:jc w:val="left"/>
      </w:pPr>
      <w:r>
        <w:rPr>
          <w:rFonts w:ascii="Courier New" w:hAnsi="Courier New"/>
          <w:b w:val="0"/>
          <w:i w:val="0"/>
          <w:sz w:val="18"/>
        </w:rPr>
        <w:t>C  =  *        (star node)</w:t>
      </w:r>
    </w:p>
    <w:p>
      <w:pPr>
        <w:spacing w:before="0" w:after="0" w:line="240" w:lineRule="auto"/>
        <w:ind w:firstLine="720"/>
        <w:jc w:val="left"/>
      </w:pPr>
      <w:r>
        <w:rPr>
          <w:rFonts w:ascii="Courier New" w:hAnsi="Courier New"/>
          <w:b w:val="0"/>
          <w:i w:val="0"/>
          <w:sz w:val="18"/>
        </w:rPr>
        <w:t>D  =  ^        (peak thread)</w:t>
      </w:r>
    </w:p>
    <w:p>
      <w:pPr>
        <w:spacing w:before="0" w:after="0" w:line="240" w:lineRule="auto"/>
        <w:ind w:firstLine="720"/>
        <w:jc w:val="left"/>
      </w:pPr>
      <w:r>
        <w:rPr>
          <w:rFonts w:ascii="Courier New" w:hAnsi="Courier New"/>
          <w:b w:val="0"/>
          <w:i w:val="0"/>
          <w:sz w:val="18"/>
        </w:rPr>
        <w:t>E  =  #        (lattice point)</w:t>
      </w:r>
    </w:p>
    <w:p>
      <w:pPr>
        <w:spacing w:before="0" w:after="0" w:line="240" w:lineRule="auto"/>
        <w:ind w:firstLine="720"/>
        <w:jc w:val="left"/>
      </w:pPr>
      <w:r>
        <w:rPr>
          <w:rFonts w:ascii="Courier New" w:hAnsi="Courier New"/>
          <w:b w:val="0"/>
          <w:i w:val="0"/>
          <w:sz w:val="18"/>
        </w:rPr>
        <w:t>F  =  @        (vortex eye)</w:t>
      </w:r>
    </w:p>
    <w:p>
      <w:pPr>
        <w:spacing w:before="0" w:after="0" w:line="240" w:lineRule="auto"/>
        <w:ind w:firstLine="720"/>
        <w:jc w:val="left"/>
      </w:pPr>
      <w:r>
        <w:rPr>
          <w:rFonts w:ascii="Courier New" w:hAnsi="Courier New"/>
          <w:b w:val="0"/>
          <w:i w:val="0"/>
          <w:sz w:val="18"/>
        </w:rPr>
        <w:t>G  =  &amp;        (tangled pair)</w:t>
      </w:r>
    </w:p>
    <w:p>
      <w:pPr>
        <w:spacing w:before="0" w:after="0" w:line="240" w:lineRule="auto"/>
        <w:ind w:firstLine="720"/>
        <w:jc w:val="left"/>
      </w:pPr>
      <w:r>
        <w:rPr>
          <w:rFonts w:ascii="Courier New" w:hAnsi="Courier New"/>
          <w:b w:val="0"/>
          <w:i w:val="0"/>
          <w:sz w:val="18"/>
        </w:rPr>
        <w:t>H  =  %        (split thread)</w:t>
      </w:r>
    </w:p>
    <w:p>
      <w:pPr>
        <w:spacing w:before="0" w:after="0" w:line="240" w:lineRule="auto"/>
        <w:ind w:firstLine="720"/>
        <w:jc w:val="left"/>
      </w:pPr>
      <w:r>
        <w:rPr>
          <w:rFonts w:ascii="Courier New" w:hAnsi="Courier New"/>
          <w:b w:val="0"/>
          <w:i w:val="0"/>
          <w:sz w:val="18"/>
        </w:rPr>
        <w:t>I  =  !        (singularity)</w:t>
      </w:r>
    </w:p>
    <w:p>
      <w:pPr>
        <w:spacing w:before="0" w:after="0" w:line="240" w:lineRule="auto"/>
        <w:ind w:firstLine="720"/>
        <w:jc w:val="left"/>
      </w:pPr>
      <w:r>
        <w:rPr>
          <w:rFonts w:ascii="Courier New" w:hAnsi="Courier New"/>
          <w:b w:val="0"/>
          <w:i w:val="0"/>
          <w:sz w:val="18"/>
        </w:rPr>
        <w:t>J  =  =        (bridge line)</w:t>
      </w:r>
    </w:p>
    <w:p>
      <w:pPr>
        <w:spacing w:before="0" w:after="0" w:line="240" w:lineRule="auto"/>
        <w:ind w:firstLine="720"/>
        <w:jc w:val="left"/>
      </w:pPr>
      <w:r>
        <w:rPr>
          <w:rFonts w:ascii="Courier New" w:hAnsi="Courier New"/>
          <w:b w:val="0"/>
          <w:i w:val="0"/>
          <w:sz w:val="18"/>
        </w:rPr>
        <w:t>K  =  ;        (pulse pause)</w:t>
      </w:r>
    </w:p>
    <w:p>
      <w:pPr>
        <w:spacing w:before="0" w:after="0" w:line="240" w:lineRule="auto"/>
        <w:ind w:firstLine="720"/>
        <w:jc w:val="left"/>
      </w:pPr>
      <w:r>
        <w:rPr>
          <w:rFonts w:ascii="Courier New" w:hAnsi="Courier New"/>
          <w:b w:val="0"/>
          <w:i w:val="0"/>
          <w:sz w:val="18"/>
        </w:rPr>
        <w:t>L  =  :        (twin nodes)</w:t>
      </w:r>
    </w:p>
    <w:p>
      <w:pPr>
        <w:spacing w:before="0" w:after="0" w:line="240" w:lineRule="auto"/>
        <w:ind w:firstLine="720"/>
        <w:jc w:val="left"/>
      </w:pPr>
      <w:r>
        <w:rPr>
          <w:rFonts w:ascii="Courier New" w:hAnsi="Courier New"/>
          <w:b w:val="0"/>
          <w:i w:val="0"/>
          <w:sz w:val="18"/>
        </w:rPr>
        <w:t>M  =  /        (ascending thread)</w:t>
      </w:r>
    </w:p>
    <w:p>
      <w:pPr>
        <w:spacing w:before="0" w:after="0" w:line="240" w:lineRule="auto"/>
        <w:ind w:firstLine="720"/>
        <w:jc w:val="left"/>
      </w:pPr>
      <w:r>
        <w:rPr>
          <w:rFonts w:ascii="Courier New" w:hAnsi="Courier New"/>
          <w:b w:val="0"/>
          <w:i w:val="0"/>
          <w:sz w:val="18"/>
        </w:rPr>
        <w:t>N  =  \        (descending thread)</w:t>
      </w:r>
    </w:p>
    <w:p>
      <w:pPr>
        <w:spacing w:before="0" w:after="0" w:line="240" w:lineRule="auto"/>
        <w:ind w:firstLine="720"/>
        <w:jc w:val="left"/>
      </w:pPr>
      <w:r>
        <w:rPr>
          <w:rFonts w:ascii="Courier New" w:hAnsi="Courier New"/>
          <w:b w:val="0"/>
          <w:i w:val="0"/>
          <w:sz w:val="18"/>
        </w:rPr>
        <w:t>O  =  (        (open curve)</w:t>
      </w:r>
    </w:p>
    <w:p>
      <w:pPr>
        <w:spacing w:before="0" w:after="0" w:line="240" w:lineRule="auto"/>
        <w:ind w:firstLine="720"/>
        <w:jc w:val="left"/>
      </w:pPr>
      <w:r>
        <w:rPr>
          <w:rFonts w:ascii="Courier New" w:hAnsi="Courier New"/>
          <w:b w:val="0"/>
          <w:i w:val="0"/>
          <w:sz w:val="18"/>
        </w:rPr>
        <w:t>P  =  )        (closed curve)</w:t>
      </w:r>
    </w:p>
    <w:p>
      <w:pPr>
        <w:spacing w:before="0" w:after="0" w:line="240" w:lineRule="auto"/>
        <w:ind w:firstLine="720"/>
        <w:jc w:val="left"/>
      </w:pPr>
      <w:r>
        <w:rPr>
          <w:rFonts w:ascii="Courier New" w:hAnsi="Courier New"/>
          <w:b w:val="0"/>
          <w:i w:val="0"/>
          <w:sz w:val="18"/>
        </w:rPr>
        <w:t>Q  =  [        (quantum bracket)</w:t>
      </w:r>
    </w:p>
    <w:p>
      <w:pPr>
        <w:spacing w:before="0" w:after="0" w:line="240" w:lineRule="auto"/>
        <w:ind w:firstLine="720"/>
        <w:jc w:val="left"/>
      </w:pPr>
      <w:r>
        <w:rPr>
          <w:rFonts w:ascii="Courier New" w:hAnsi="Courier New"/>
          <w:b w:val="0"/>
          <w:i w:val="0"/>
          <w:sz w:val="18"/>
        </w:rPr>
        <w:t>R  =  ]        (mirror bracket)</w:t>
      </w:r>
    </w:p>
    <w:p>
      <w:pPr>
        <w:spacing w:before="0" w:after="0" w:line="240" w:lineRule="auto"/>
        <w:ind w:firstLine="720"/>
        <w:jc w:val="left"/>
      </w:pPr>
      <w:r>
        <w:rPr>
          <w:rFonts w:ascii="Courier New" w:hAnsi="Courier New"/>
          <w:b w:val="0"/>
          <w:i w:val="0"/>
          <w:sz w:val="18"/>
        </w:rPr>
        <w:t>S  =  {        (spiral open)</w:t>
      </w:r>
    </w:p>
    <w:p>
      <w:pPr>
        <w:spacing w:before="0" w:after="0" w:line="240" w:lineRule="auto"/>
        <w:ind w:firstLine="720"/>
        <w:jc w:val="left"/>
      </w:pPr>
      <w:r>
        <w:rPr>
          <w:rFonts w:ascii="Courier New" w:hAnsi="Courier New"/>
          <w:b w:val="0"/>
          <w:i w:val="0"/>
          <w:sz w:val="18"/>
        </w:rPr>
        <w:t>T  =  }        (spiral close)</w:t>
      </w:r>
    </w:p>
    <w:p>
      <w:pPr>
        <w:spacing w:before="0" w:after="0" w:line="240" w:lineRule="auto"/>
        <w:ind w:firstLine="720"/>
        <w:jc w:val="left"/>
      </w:pPr>
      <w:r>
        <w:rPr>
          <w:rFonts w:ascii="Courier New" w:hAnsi="Courier New"/>
          <w:b w:val="0"/>
          <w:i w:val="0"/>
          <w:sz w:val="18"/>
        </w:rPr>
        <w:t>U  =  &lt;        (flow inward)</w:t>
      </w:r>
    </w:p>
    <w:p>
      <w:pPr>
        <w:spacing w:before="0" w:after="0" w:line="240" w:lineRule="auto"/>
        <w:ind w:firstLine="720"/>
        <w:jc w:val="left"/>
      </w:pPr>
      <w:r>
        <w:rPr>
          <w:rFonts w:ascii="Courier New" w:hAnsi="Courier New"/>
          <w:b w:val="0"/>
          <w:i w:val="0"/>
          <w:sz w:val="18"/>
        </w:rPr>
        <w:t>V  =  &gt;        (flow outward)</w:t>
      </w:r>
    </w:p>
    <w:p>
      <w:pPr>
        <w:spacing w:before="0" w:after="0" w:line="240" w:lineRule="auto"/>
        <w:ind w:firstLine="720"/>
        <w:jc w:val="left"/>
      </w:pPr>
      <w:r>
        <w:rPr>
          <w:rFonts w:ascii="Courier New" w:hAnsi="Courier New"/>
          <w:b w:val="0"/>
          <w:i w:val="0"/>
          <w:sz w:val="18"/>
        </w:rPr>
        <w:t>W  =  _        (base thread)</w:t>
      </w:r>
    </w:p>
    <w:p>
      <w:pPr>
        <w:spacing w:before="0" w:after="0" w:line="240" w:lineRule="auto"/>
        <w:ind w:firstLine="720"/>
        <w:jc w:val="left"/>
      </w:pPr>
      <w:r>
        <w:rPr>
          <w:rFonts w:ascii="Courier New" w:hAnsi="Courier New"/>
          <w:b w:val="0"/>
          <w:i w:val="0"/>
          <w:sz w:val="18"/>
        </w:rPr>
        <w:t>X  =  |        (axis line)</w:t>
      </w:r>
    </w:p>
    <w:p>
      <w:pPr>
        <w:spacing w:before="0" w:after="0" w:line="240" w:lineRule="auto"/>
        <w:ind w:firstLine="720"/>
        <w:jc w:val="left"/>
      </w:pPr>
      <w:r>
        <w:rPr>
          <w:rFonts w:ascii="Courier New" w:hAnsi="Courier New"/>
          <w:b w:val="0"/>
          <w:i w:val="0"/>
          <w:sz w:val="18"/>
        </w:rPr>
        <w:t>Y  =  '        (spark)</w:t>
      </w:r>
    </w:p>
    <w:p>
      <w:pPr>
        <w:spacing w:before="0" w:after="0" w:line="240" w:lineRule="auto"/>
        <w:ind w:firstLine="720"/>
        <w:jc w:val="left"/>
      </w:pPr>
      <w:r>
        <w:rPr>
          <w:rFonts w:ascii="Courier New" w:hAnsi="Courier New"/>
          <w:b w:val="0"/>
          <w:i w:val="0"/>
          <w:sz w:val="18"/>
        </w:rPr>
        <w:t>Z  =  "        (resonance)</w:t>
      </w:r>
    </w:p>
    <w:p>
      <w:pPr>
        <w:spacing w:before="160" w:after="80" w:line="276" w:lineRule="auto"/>
      </w:pPr>
      <w:r>
        <w:rPr>
          <w:rFonts w:ascii="Georgia" w:hAnsi="Georgia"/>
          <w:b w:val="0"/>
          <w:i w:val="0"/>
          <w:sz w:val="12"/>
        </w:rPr>
      </w:r>
    </w:p>
    <w:p>
      <w:pPr>
        <w:spacing w:before="80" w:after="240" w:line="276" w:lineRule="auto"/>
        <w:ind w:firstLine="0"/>
        <w:jc w:val="center"/>
      </w:pPr>
      <w:r>
        <w:rPr>
          <w:rFonts w:ascii="Georgia" w:hAnsi="Georgia"/>
          <w:b w:val="0"/>
          <w:i/>
          <w:sz w:val="18"/>
        </w:rPr>
        <w:t>Spaces between words are marked with a centered dot:  .</w:t>
      </w:r>
    </w:p>
    <w:p>
      <w:pPr>
        <w:spacing w:before="240" w:after="120" w:line="240" w:lineRule="auto"/>
        <w:jc w:val="center"/>
      </w:pPr>
      <w:r>
        <w:rPr>
          <w:rFonts w:ascii="Georgia" w:hAnsi="Georgia"/>
          <w:b/>
          <w:i w:val="0"/>
          <w:sz w:val="22"/>
        </w:rPr>
        <w:t>Quick Reference</w:t>
      </w:r>
    </w:p>
    <w:p>
      <w:pPr>
        <w:spacing w:before="0" w:after="0" w:line="264" w:lineRule="auto"/>
        <w:ind w:firstLine="0"/>
        <w:jc w:val="center"/>
      </w:pPr>
      <w:r>
        <w:rPr>
          <w:rFonts w:ascii="Courier New" w:hAnsi="Courier New"/>
          <w:b w:val="0"/>
          <w:i w:val="0"/>
          <w:sz w:val="18"/>
        </w:rPr>
        <w:t>~  A     +  B     *  C     ^  D     #  E</w:t>
      </w:r>
    </w:p>
    <w:p>
      <w:pPr>
        <w:spacing w:before="0" w:after="0" w:line="264" w:lineRule="auto"/>
        <w:ind w:firstLine="0"/>
        <w:jc w:val="center"/>
      </w:pPr>
      <w:r>
        <w:rPr>
          <w:rFonts w:ascii="Courier New" w:hAnsi="Courier New"/>
          <w:b w:val="0"/>
          <w:i w:val="0"/>
          <w:sz w:val="18"/>
        </w:rPr>
        <w:t>@  F     &amp;  G     %  H     !  I     =  J</w:t>
      </w:r>
    </w:p>
    <w:p>
      <w:pPr>
        <w:spacing w:before="0" w:after="0" w:line="264" w:lineRule="auto"/>
        <w:ind w:firstLine="0"/>
        <w:jc w:val="center"/>
      </w:pPr>
      <w:r>
        <w:rPr>
          <w:rFonts w:ascii="Courier New" w:hAnsi="Courier New"/>
          <w:b w:val="0"/>
          <w:i w:val="0"/>
          <w:sz w:val="18"/>
        </w:rPr>
        <w:t>;  K     :  L     /  M     \  N     (  O</w:t>
      </w:r>
    </w:p>
    <w:p>
      <w:pPr>
        <w:spacing w:before="0" w:after="0" w:line="264" w:lineRule="auto"/>
        <w:ind w:firstLine="0"/>
        <w:jc w:val="center"/>
      </w:pPr>
      <w:r>
        <w:rPr>
          <w:rFonts w:ascii="Courier New" w:hAnsi="Courier New"/>
          <w:b w:val="0"/>
          <w:i w:val="0"/>
          <w:sz w:val="18"/>
        </w:rPr>
        <w:t>)  P     [  Q     ]  R     {  S     }  T</w:t>
      </w:r>
    </w:p>
    <w:p>
      <w:pPr>
        <w:spacing w:before="0" w:after="0" w:line="264" w:lineRule="auto"/>
        <w:ind w:firstLine="0"/>
        <w:jc w:val="center"/>
      </w:pPr>
      <w:r>
        <w:rPr>
          <w:rFonts w:ascii="Courier New" w:hAnsi="Courier New"/>
          <w:b w:val="0"/>
          <w:i w:val="0"/>
          <w:sz w:val="18"/>
        </w:rPr>
        <w:t>&lt;  U     &gt;  V     _  W     |  X     '  Y</w:t>
      </w:r>
    </w:p>
    <w:p>
      <w:pPr>
        <w:spacing w:before="0" w:after="0" w:line="264" w:lineRule="auto"/>
        <w:ind w:firstLine="0"/>
        <w:jc w:val="center"/>
      </w:pPr>
      <w:r>
        <w:rPr>
          <w:rFonts w:ascii="Courier New" w:hAnsi="Courier New"/>
          <w:b w:val="0"/>
          <w:i w:val="0"/>
          <w:sz w:val="18"/>
        </w:rPr>
        <w:t>"  Z</w:t>
      </w:r>
    </w:p>
    <w:p>
      <w:pPr>
        <w:spacing w:before="160" w:after="80" w:line="276" w:lineRule="auto"/>
      </w:pPr>
      <w:r>
        <w:rPr>
          <w:rFonts w:ascii="Georgia" w:hAnsi="Georgia"/>
          <w:b w:val="0"/>
          <w:i w:val="0"/>
          <w:sz w:val="12"/>
        </w:rPr>
      </w:r>
    </w:p>
    <w:p>
      <w:pPr>
        <w:spacing w:before="20" w:after="20" w:line="276" w:lineRule="auto"/>
        <w:ind w:firstLine="0"/>
        <w:jc w:val="left"/>
      </w:pPr>
      <w:r>
        <w:rPr>
          <w:rFonts w:ascii="Georgia" w:hAnsi="Georgia"/>
          <w:b w:val="0"/>
          <w:i w:val="0"/>
          <w:sz w:val="18"/>
        </w:rPr>
        <w:t>1. Find the encoded line at the end of each chapter, below the separator.</w:t>
      </w:r>
    </w:p>
    <w:p>
      <w:pPr>
        <w:spacing w:before="20" w:after="20" w:line="276" w:lineRule="auto"/>
        <w:ind w:firstLine="0"/>
        <w:jc w:val="left"/>
      </w:pPr>
      <w:r>
        <w:rPr>
          <w:rFonts w:ascii="Georgia" w:hAnsi="Georgia"/>
          <w:b w:val="0"/>
          <w:i w:val="0"/>
          <w:sz w:val="18"/>
        </w:rPr>
        <w:t>2. Each symbol represents one letter. Dots represent spaces between words.</w:t>
      </w:r>
    </w:p>
    <w:p>
      <w:pPr>
        <w:spacing w:before="20" w:after="20" w:line="276" w:lineRule="auto"/>
        <w:ind w:firstLine="0"/>
        <w:jc w:val="left"/>
      </w:pPr>
      <w:r>
        <w:rPr>
          <w:rFonts w:ascii="Georgia" w:hAnsi="Georgia"/>
          <w:b w:val="0"/>
          <w:i w:val="0"/>
          <w:sz w:val="18"/>
        </w:rPr>
        <w:t>3. Work left to right, translating each symbol using the key above.</w:t>
      </w:r>
    </w:p>
    <w:p>
      <w:pPr>
        <w:spacing w:before="20" w:after="20" w:line="276" w:lineRule="auto"/>
        <w:ind w:firstLine="0"/>
        <w:jc w:val="left"/>
      </w:pPr>
      <w:r>
        <w:rPr>
          <w:rFonts w:ascii="Georgia" w:hAnsi="Georgia"/>
          <w:b w:val="0"/>
          <w:i w:val="0"/>
          <w:sz w:val="18"/>
        </w:rPr>
        <w:t>4. The hidden voice tells a story of its own—one that runs beneath the story you are reading.</w:t>
      </w:r>
    </w:p>
    <w:p>
      <w:pPr>
        <w:sectPr>
          <w:footerReference w:type="default" r:id="rId12"/>
          <w:pgSz w:w="8640" w:h="12960"/>
          <w:pgMar w:top="1080" w:right="720" w:bottom="1080" w:left="1260" w:header="720" w:footer="720" w:gutter="0" w:mirrorMargins="1"/>
          <w:cols w:space="720"/>
          <w:docGrid w:linePitch="360"/>
        </w:sectP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before="40" w:after="40" w:line="312" w:lineRule="auto"/>
        <w:ind w:firstLine="0"/>
        <w:jc w:val="center"/>
      </w:pPr>
      <w:r>
        <w:rPr>
          <w:rFonts w:ascii="Georgia" w:hAnsi="Georgia"/>
          <w:b w:val="0"/>
          <w:i/>
          <w:sz w:val="24"/>
        </w:rPr>
        <w:t>This book is dedicated to my brother,</w:t>
      </w:r>
    </w:p>
    <w:p>
      <w:pPr>
        <w:spacing w:before="40" w:after="40" w:line="312" w:lineRule="auto"/>
        <w:ind w:firstLine="0"/>
        <w:jc w:val="center"/>
      </w:pPr>
      <w:r>
        <w:rPr>
          <w:rFonts w:ascii="Georgia" w:hAnsi="Georgia"/>
          <w:b w:val="0"/>
          <w:i/>
          <w:sz w:val="24"/>
        </w:rPr>
        <w:t>who left this world on September 3, 2024.</w:t>
      </w:r>
    </w:p>
    <w:p>
      <w:pPr>
        <w:spacing w:before="120" w:after="120"/>
      </w:pPr>
    </w:p>
    <w:p>
      <w:pPr>
        <w:spacing w:before="40" w:after="40" w:line="312" w:lineRule="auto"/>
        <w:ind w:firstLine="0"/>
        <w:jc w:val="center"/>
      </w:pPr>
      <w:r>
        <w:rPr>
          <w:rFonts w:ascii="Georgia" w:hAnsi="Georgia"/>
          <w:b w:val="0"/>
          <w:i/>
          <w:sz w:val="24"/>
        </w:rPr>
        <w:t>You always said the dead do not really leave.</w:t>
      </w:r>
    </w:p>
    <w:p>
      <w:pPr>
        <w:spacing w:before="40" w:after="40" w:line="312" w:lineRule="auto"/>
        <w:ind w:firstLine="0"/>
        <w:jc w:val="center"/>
      </w:pPr>
      <w:r>
        <w:rPr>
          <w:rFonts w:ascii="Georgia" w:hAnsi="Georgia"/>
          <w:b w:val="0"/>
          <w:i/>
          <w:sz w:val="24"/>
        </w:rPr>
        <w:t>They just go somewhere we cannot follow yet.</w:t>
      </w:r>
    </w:p>
    <w:p>
      <w:pPr>
        <w:spacing w:before="120" w:after="120"/>
      </w:pPr>
    </w:p>
    <w:p>
      <w:pPr>
        <w:spacing w:before="40" w:after="40" w:line="312" w:lineRule="auto"/>
        <w:ind w:firstLine="0"/>
        <w:jc w:val="center"/>
      </w:pPr>
      <w:r>
        <w:rPr>
          <w:rFonts w:ascii="Georgia" w:hAnsi="Georgia"/>
          <w:b w:val="0"/>
          <w:i/>
          <w:sz w:val="24"/>
        </w:rPr>
        <w:t>I believe you now.</w:t>
      </w:r>
    </w:p>
    <w:p>
      <w:pPr>
        <w:spacing w:before="120" w:after="120"/>
      </w:pPr>
    </w:p>
    <w:p>
      <w:pPr>
        <w:spacing w:before="40" w:after="40" w:line="312" w:lineRule="auto"/>
        <w:ind w:firstLine="0"/>
        <w:jc w:val="center"/>
      </w:pPr>
      <w:r>
        <w:rPr>
          <w:rFonts w:ascii="Georgia" w:hAnsi="Georgia"/>
          <w:b w:val="0"/>
          <w:i/>
          <w:sz w:val="24"/>
        </w:rPr>
        <w:t>This is me finding my way to where you are.</w:t>
      </w:r>
    </w:p>
    <w:p>
      <w:pPr>
        <w:sectPr>
          <w:footerReference w:type="default" r:id="rId13"/>
          <w:pgSz w:w="8640" w:h="12960"/>
          <w:pgMar w:top="1080" w:right="720" w:bottom="1080" w:left="1260" w:header="720" w:footer="720" w:gutter="0" w:mirrorMargins="1"/>
          <w:cols w:space="720"/>
          <w:docGrid w:linePitch="360"/>
        </w:sectPr>
      </w:pPr>
    </w:p>
    <w:p>
      <w:pPr>
        <w:spacing w:before="960" w:after="480" w:line="240" w:lineRule="auto"/>
        <w:jc w:val="center"/>
      </w:pPr>
      <w:r>
        <w:rPr>
          <w:rFonts w:ascii="Georgia" w:hAnsi="Georgia"/>
          <w:b/>
          <w:i w:val="0"/>
          <w:sz w:val="36"/>
        </w:rPr>
        <w:t>Contents</w:t>
      </w:r>
    </w:p>
    <w:p>
      <w:pPr>
        <w:spacing w:before="160" w:after="40" w:line="312" w:lineRule="auto"/>
        <w:ind w:firstLine="0"/>
        <w:jc w:val="left"/>
      </w:pPr>
      <w:r>
        <w:rPr>
          <w:rFonts w:ascii="Georgia" w:hAnsi="Georgia"/>
          <w:b/>
          <w:i w:val="0"/>
          <w:sz w:val="22"/>
        </w:rPr>
        <w:t>Prologue: The Cost of Flight</w:t>
      </w:r>
    </w:p>
    <w:p>
      <w:pPr>
        <w:spacing w:before="160" w:after="40" w:line="312" w:lineRule="auto"/>
        <w:ind w:firstLine="0"/>
        <w:jc w:val="left"/>
      </w:pPr>
      <w:r>
        <w:rPr>
          <w:rFonts w:ascii="Georgia" w:hAnsi="Georgia"/>
          <w:b/>
          <w:i w:val="0"/>
          <w:sz w:val="22"/>
        </w:rPr>
        <w:t>Chapter 1: A World in Conflict</w:t>
      </w:r>
    </w:p>
    <w:p>
      <w:pPr>
        <w:spacing w:before="20" w:after="20" w:line="288" w:lineRule="auto"/>
        <w:ind w:firstLine="576"/>
        <w:jc w:val="left"/>
      </w:pPr>
      <w:r>
        <w:rPr>
          <w:rFonts w:ascii="Georgia" w:hAnsi="Georgia"/>
          <w:b w:val="0"/>
          <w:i/>
          <w:sz w:val="20"/>
        </w:rPr>
        <w:t>Part 1: Dust and Badges</w:t>
      </w:r>
    </w:p>
    <w:p>
      <w:pPr>
        <w:spacing w:before="20" w:after="20" w:line="288" w:lineRule="auto"/>
        <w:ind w:firstLine="576"/>
        <w:jc w:val="left"/>
      </w:pPr>
      <w:r>
        <w:rPr>
          <w:rFonts w:ascii="Georgia" w:hAnsi="Georgia"/>
          <w:b w:val="0"/>
          <w:i/>
          <w:sz w:val="20"/>
        </w:rPr>
        <w:t>Part 2: The Other Side of Sleep</w:t>
      </w:r>
    </w:p>
    <w:p>
      <w:pPr>
        <w:spacing w:before="20" w:after="20" w:line="288" w:lineRule="auto"/>
        <w:ind w:firstLine="576"/>
        <w:jc w:val="left"/>
      </w:pPr>
      <w:r>
        <w:rPr>
          <w:rFonts w:ascii="Georgia" w:hAnsi="Georgia"/>
          <w:b w:val="0"/>
          <w:i/>
          <w:sz w:val="20"/>
        </w:rPr>
        <w:t>Part 3: The Shadow Advances</w:t>
      </w:r>
    </w:p>
    <w:p>
      <w:pPr>
        <w:spacing w:before="160" w:after="40" w:line="312" w:lineRule="auto"/>
        <w:ind w:firstLine="0"/>
        <w:jc w:val="left"/>
      </w:pPr>
      <w:r>
        <w:rPr>
          <w:rFonts w:ascii="Georgia" w:hAnsi="Georgia"/>
          <w:b/>
          <w:i w:val="0"/>
          <w:sz w:val="22"/>
        </w:rPr>
        <w:t>Chapter 2: Deeper into the Dream</w:t>
      </w:r>
    </w:p>
    <w:p>
      <w:pPr>
        <w:spacing w:before="20" w:after="20" w:line="288" w:lineRule="auto"/>
        <w:ind w:firstLine="576"/>
        <w:jc w:val="left"/>
      </w:pPr>
      <w:r>
        <w:rPr>
          <w:rFonts w:ascii="Georgia" w:hAnsi="Georgia"/>
          <w:b w:val="0"/>
          <w:i/>
          <w:sz w:val="20"/>
        </w:rPr>
        <w:t>Part 1: The Sickness Spreads</w:t>
      </w:r>
    </w:p>
    <w:p>
      <w:pPr>
        <w:spacing w:before="20" w:after="20" w:line="288" w:lineRule="auto"/>
        <w:ind w:firstLine="576"/>
        <w:jc w:val="left"/>
      </w:pPr>
      <w:r>
        <w:rPr>
          <w:rFonts w:ascii="Georgia" w:hAnsi="Georgia"/>
          <w:b w:val="0"/>
          <w:i/>
          <w:sz w:val="20"/>
        </w:rPr>
        <w:t>Part 2: The Forest and the Witch</w:t>
      </w:r>
    </w:p>
    <w:p>
      <w:pPr>
        <w:spacing w:before="20" w:after="20" w:line="288" w:lineRule="auto"/>
        <w:ind w:firstLine="576"/>
        <w:jc w:val="left"/>
      </w:pPr>
      <w:r>
        <w:rPr>
          <w:rFonts w:ascii="Georgia" w:hAnsi="Georgia"/>
          <w:b w:val="0"/>
          <w:i/>
          <w:sz w:val="20"/>
        </w:rPr>
        <w:t>Part 3: The Connection</w:t>
      </w:r>
    </w:p>
    <w:p>
      <w:pPr>
        <w:spacing w:before="160" w:after="40" w:line="312" w:lineRule="auto"/>
        <w:ind w:firstLine="0"/>
        <w:jc w:val="left"/>
      </w:pPr>
      <w:r>
        <w:rPr>
          <w:rFonts w:ascii="Georgia" w:hAnsi="Georgia"/>
          <w:b/>
          <w:i w:val="0"/>
          <w:sz w:val="22"/>
        </w:rPr>
        <w:t>Chapter 3: The Town Falls Apart</w:t>
      </w:r>
    </w:p>
    <w:p>
      <w:pPr>
        <w:spacing w:before="20" w:after="20" w:line="288" w:lineRule="auto"/>
        <w:ind w:firstLine="576"/>
        <w:jc w:val="left"/>
      </w:pPr>
      <w:r>
        <w:rPr>
          <w:rFonts w:ascii="Georgia" w:hAnsi="Georgia"/>
          <w:b w:val="0"/>
          <w:i/>
          <w:sz w:val="20"/>
        </w:rPr>
        <w:t>Part 1: Hollow Streets</w:t>
      </w:r>
    </w:p>
    <w:p>
      <w:pPr>
        <w:spacing w:before="20" w:after="20" w:line="288" w:lineRule="auto"/>
        <w:ind w:firstLine="576"/>
        <w:jc w:val="left"/>
      </w:pPr>
      <w:r>
        <w:rPr>
          <w:rFonts w:ascii="Georgia" w:hAnsi="Georgia"/>
          <w:b w:val="0"/>
          <w:i/>
          <w:sz w:val="20"/>
        </w:rPr>
        <w:t>Part 2: The Golden House</w:t>
      </w:r>
    </w:p>
    <w:p>
      <w:pPr>
        <w:spacing w:before="20" w:after="20" w:line="288" w:lineRule="auto"/>
        <w:ind w:firstLine="576"/>
        <w:jc w:val="left"/>
      </w:pPr>
      <w:r>
        <w:rPr>
          <w:rFonts w:ascii="Georgia" w:hAnsi="Georgia"/>
          <w:b w:val="0"/>
          <w:i/>
          <w:sz w:val="20"/>
        </w:rPr>
        <w:t>Part 3: First Contact</w:t>
      </w:r>
    </w:p>
    <w:p>
      <w:pPr>
        <w:spacing w:before="160" w:after="40" w:line="312" w:lineRule="auto"/>
        <w:ind w:firstLine="0"/>
        <w:jc w:val="left"/>
      </w:pPr>
      <w:r>
        <w:rPr>
          <w:rFonts w:ascii="Georgia" w:hAnsi="Georgia"/>
          <w:b/>
          <w:i w:val="0"/>
          <w:sz w:val="22"/>
        </w:rPr>
        <w:t>Chapter 4: Rising Tensions in Both Worlds</w:t>
      </w:r>
    </w:p>
    <w:p>
      <w:pPr>
        <w:spacing w:before="20" w:after="20" w:line="288" w:lineRule="auto"/>
        <w:ind w:firstLine="576"/>
        <w:jc w:val="left"/>
      </w:pPr>
      <w:r>
        <w:rPr>
          <w:rFonts w:ascii="Georgia" w:hAnsi="Georgia"/>
          <w:b w:val="0"/>
          <w:i/>
          <w:sz w:val="20"/>
        </w:rPr>
        <w:t>Part 1: The Walls Close In</w:t>
      </w:r>
    </w:p>
    <w:p>
      <w:pPr>
        <w:spacing w:before="20" w:after="20" w:line="288" w:lineRule="auto"/>
        <w:ind w:firstLine="576"/>
        <w:jc w:val="left"/>
      </w:pPr>
      <w:r>
        <w:rPr>
          <w:rFonts w:ascii="Georgia" w:hAnsi="Georgia"/>
          <w:b w:val="0"/>
          <w:i/>
          <w:sz w:val="20"/>
        </w:rPr>
        <w:t>Part 2: Astral Warfare</w:t>
      </w:r>
    </w:p>
    <w:p>
      <w:pPr>
        <w:spacing w:before="20" w:after="20" w:line="288" w:lineRule="auto"/>
        <w:ind w:firstLine="576"/>
        <w:jc w:val="left"/>
      </w:pPr>
      <w:r>
        <w:rPr>
          <w:rFonts w:ascii="Georgia" w:hAnsi="Georgia"/>
          <w:b w:val="0"/>
          <w:i/>
          <w:sz w:val="20"/>
        </w:rPr>
        <w:t>Part 3: The Quantum Mirror</w:t>
      </w:r>
    </w:p>
    <w:p>
      <w:pPr>
        <w:spacing w:before="160" w:after="40" w:line="312" w:lineRule="auto"/>
        <w:ind w:firstLine="0"/>
        <w:jc w:val="left"/>
      </w:pPr>
      <w:r>
        <w:rPr>
          <w:rFonts w:ascii="Georgia" w:hAnsi="Georgia"/>
          <w:b/>
          <w:i w:val="0"/>
          <w:sz w:val="22"/>
        </w:rPr>
        <w:t>Chapter 5: The Breaking Point</w:t>
      </w:r>
    </w:p>
    <w:p>
      <w:pPr>
        <w:spacing w:before="20" w:after="20" w:line="288" w:lineRule="auto"/>
        <w:ind w:firstLine="576"/>
        <w:jc w:val="left"/>
      </w:pPr>
      <w:r>
        <w:rPr>
          <w:rFonts w:ascii="Georgia" w:hAnsi="Georgia"/>
          <w:b w:val="0"/>
          <w:i/>
          <w:sz w:val="20"/>
        </w:rPr>
        <w:t>Part 1: The Sheriff Falls</w:t>
      </w:r>
    </w:p>
    <w:p>
      <w:pPr>
        <w:spacing w:before="20" w:after="20" w:line="288" w:lineRule="auto"/>
        <w:ind w:firstLine="576"/>
        <w:jc w:val="left"/>
      </w:pPr>
      <w:r>
        <w:rPr>
          <w:rFonts w:ascii="Georgia" w:hAnsi="Georgia"/>
          <w:b w:val="0"/>
          <w:i/>
          <w:sz w:val="20"/>
        </w:rPr>
        <w:t>Part 2: The Web Revealed</w:t>
      </w:r>
    </w:p>
    <w:p>
      <w:pPr>
        <w:spacing w:before="20" w:after="20" w:line="288" w:lineRule="auto"/>
        <w:ind w:firstLine="576"/>
        <w:jc w:val="left"/>
      </w:pPr>
      <w:r>
        <w:rPr>
          <w:rFonts w:ascii="Georgia" w:hAnsi="Georgia"/>
          <w:b w:val="0"/>
          <w:i/>
          <w:sz w:val="20"/>
        </w:rPr>
        <w:t>Part 3: No Turning Back</w:t>
      </w:r>
    </w:p>
    <w:p>
      <w:pPr>
        <w:spacing w:before="160" w:after="40" w:line="312" w:lineRule="auto"/>
        <w:ind w:firstLine="0"/>
        <w:jc w:val="left"/>
      </w:pPr>
      <w:r>
        <w:rPr>
          <w:rFonts w:ascii="Georgia" w:hAnsi="Georgia"/>
          <w:b/>
          <w:i w:val="0"/>
          <w:sz w:val="22"/>
        </w:rPr>
        <w:t>Chapter 6: The Coma</w:t>
      </w:r>
    </w:p>
    <w:p>
      <w:pPr>
        <w:spacing w:before="20" w:after="20" w:line="288" w:lineRule="auto"/>
        <w:ind w:firstLine="576"/>
        <w:jc w:val="left"/>
      </w:pPr>
      <w:r>
        <w:rPr>
          <w:rFonts w:ascii="Georgia" w:hAnsi="Georgia"/>
          <w:b w:val="0"/>
          <w:i/>
          <w:sz w:val="20"/>
        </w:rPr>
        <w:t>Part 1: The Breaking</w:t>
      </w:r>
    </w:p>
    <w:p>
      <w:pPr>
        <w:spacing w:before="20" w:after="20" w:line="288" w:lineRule="auto"/>
        <w:ind w:firstLine="576"/>
        <w:jc w:val="left"/>
      </w:pPr>
      <w:r>
        <w:rPr>
          <w:rFonts w:ascii="Georgia" w:hAnsi="Georgia"/>
          <w:b w:val="0"/>
          <w:i/>
          <w:sz w:val="20"/>
        </w:rPr>
        <w:t>Part 2: Full Flight</w:t>
      </w:r>
    </w:p>
    <w:p>
      <w:pPr>
        <w:spacing w:before="20" w:after="20" w:line="288" w:lineRule="auto"/>
        <w:ind w:firstLine="576"/>
        <w:jc w:val="left"/>
      </w:pPr>
      <w:r>
        <w:rPr>
          <w:rFonts w:ascii="Georgia" w:hAnsi="Georgia"/>
          <w:b w:val="0"/>
          <w:i/>
          <w:sz w:val="20"/>
        </w:rPr>
        <w:t>Part 3: The Equation</w:t>
      </w:r>
    </w:p>
    <w:p>
      <w:pPr>
        <w:spacing w:before="160" w:after="40" w:line="312" w:lineRule="auto"/>
        <w:ind w:firstLine="0"/>
        <w:jc w:val="left"/>
      </w:pPr>
      <w:r>
        <w:rPr>
          <w:rFonts w:ascii="Georgia" w:hAnsi="Georgia"/>
          <w:b/>
          <w:i w:val="0"/>
          <w:sz w:val="22"/>
        </w:rPr>
        <w:t>Chapter 7: Preparing for the Final Battle</w:t>
      </w:r>
    </w:p>
    <w:p>
      <w:pPr>
        <w:spacing w:before="20" w:after="20" w:line="288" w:lineRule="auto"/>
        <w:ind w:firstLine="576"/>
        <w:jc w:val="left"/>
      </w:pPr>
      <w:r>
        <w:rPr>
          <w:rFonts w:ascii="Georgia" w:hAnsi="Georgia"/>
          <w:b w:val="0"/>
          <w:i/>
          <w:sz w:val="20"/>
        </w:rPr>
        <w:t>Part 1: The Map of Everything</w:t>
      </w:r>
    </w:p>
    <w:p>
      <w:pPr>
        <w:spacing w:before="20" w:after="20" w:line="288" w:lineRule="auto"/>
        <w:ind w:firstLine="576"/>
        <w:jc w:val="left"/>
      </w:pPr>
      <w:r>
        <w:rPr>
          <w:rFonts w:ascii="Georgia" w:hAnsi="Georgia"/>
          <w:b w:val="0"/>
          <w:i/>
          <w:sz w:val="20"/>
        </w:rPr>
        <w:t>Part 2: Face to Face</w:t>
      </w:r>
    </w:p>
    <w:p>
      <w:pPr>
        <w:spacing w:before="20" w:after="20" w:line="288" w:lineRule="auto"/>
        <w:ind w:firstLine="576"/>
        <w:jc w:val="left"/>
      </w:pPr>
      <w:r>
        <w:rPr>
          <w:rFonts w:ascii="Georgia" w:hAnsi="Georgia"/>
          <w:b w:val="0"/>
          <w:i/>
          <w:sz w:val="20"/>
        </w:rPr>
        <w:t>Part 3: Healing the Shadow</w:t>
      </w:r>
    </w:p>
    <w:p>
      <w:pPr>
        <w:spacing w:before="160" w:after="40" w:line="312" w:lineRule="auto"/>
        <w:ind w:firstLine="0"/>
        <w:jc w:val="left"/>
      </w:pPr>
      <w:r>
        <w:rPr>
          <w:rFonts w:ascii="Georgia" w:hAnsi="Georgia"/>
          <w:b/>
          <w:i w:val="0"/>
          <w:sz w:val="22"/>
        </w:rPr>
        <w:t>Chapter 8: The Astral War</w:t>
      </w:r>
    </w:p>
    <w:p>
      <w:pPr>
        <w:spacing w:before="20" w:after="20" w:line="288" w:lineRule="auto"/>
        <w:ind w:firstLine="576"/>
        <w:jc w:val="left"/>
      </w:pPr>
      <w:r>
        <w:rPr>
          <w:rFonts w:ascii="Georgia" w:hAnsi="Georgia"/>
          <w:b w:val="0"/>
          <w:i/>
          <w:sz w:val="20"/>
        </w:rPr>
        <w:t>Part 1: The Storm</w:t>
      </w:r>
    </w:p>
    <w:p>
      <w:pPr>
        <w:spacing w:before="20" w:after="20" w:line="288" w:lineRule="auto"/>
        <w:ind w:firstLine="576"/>
        <w:jc w:val="left"/>
      </w:pPr>
      <w:r>
        <w:rPr>
          <w:rFonts w:ascii="Georgia" w:hAnsi="Georgia"/>
          <w:b w:val="0"/>
          <w:i/>
          <w:sz w:val="20"/>
        </w:rPr>
        <w:t>Part 2: The Choice</w:t>
      </w:r>
    </w:p>
    <w:p>
      <w:pPr>
        <w:spacing w:before="20" w:after="20" w:line="288" w:lineRule="auto"/>
        <w:ind w:firstLine="576"/>
        <w:jc w:val="left"/>
      </w:pPr>
      <w:r>
        <w:rPr>
          <w:rFonts w:ascii="Georgia" w:hAnsi="Georgia"/>
          <w:b w:val="0"/>
          <w:i/>
          <w:sz w:val="20"/>
        </w:rPr>
        <w:t>Part 3: Dissolution</w:t>
      </w:r>
    </w:p>
    <w:p>
      <w:pPr>
        <w:spacing w:before="160" w:after="40" w:line="312" w:lineRule="auto"/>
        <w:ind w:firstLine="0"/>
        <w:jc w:val="left"/>
      </w:pPr>
      <w:r>
        <w:rPr>
          <w:rFonts w:ascii="Georgia" w:hAnsi="Georgia"/>
          <w:b/>
          <w:i w:val="0"/>
          <w:sz w:val="22"/>
        </w:rPr>
        <w:t>Chapter 9: Resolution and Rebirth</w:t>
      </w:r>
    </w:p>
    <w:p>
      <w:pPr>
        <w:spacing w:before="20" w:after="20" w:line="288" w:lineRule="auto"/>
        <w:ind w:firstLine="576"/>
        <w:jc w:val="left"/>
      </w:pPr>
      <w:r>
        <w:rPr>
          <w:rFonts w:ascii="Georgia" w:hAnsi="Georgia"/>
          <w:b w:val="0"/>
          <w:i/>
          <w:sz w:val="20"/>
        </w:rPr>
        <w:t>Part 1: The Quiet After</w:t>
      </w:r>
    </w:p>
    <w:p>
      <w:pPr>
        <w:spacing w:before="20" w:after="20" w:line="288" w:lineRule="auto"/>
        <w:ind w:firstLine="576"/>
        <w:jc w:val="left"/>
      </w:pPr>
      <w:r>
        <w:rPr>
          <w:rFonts w:ascii="Georgia" w:hAnsi="Georgia"/>
          <w:b w:val="0"/>
          <w:i/>
          <w:sz w:val="20"/>
        </w:rPr>
        <w:t>Part 2: The Town Mourns</w:t>
      </w:r>
    </w:p>
    <w:p>
      <w:pPr>
        <w:spacing w:before="20" w:after="20" w:line="288" w:lineRule="auto"/>
        <w:ind w:firstLine="576"/>
        <w:jc w:val="left"/>
      </w:pPr>
      <w:r>
        <w:rPr>
          <w:rFonts w:ascii="Georgia" w:hAnsi="Georgia"/>
          <w:b w:val="0"/>
          <w:i/>
          <w:sz w:val="20"/>
        </w:rPr>
        <w:t>Part 3: The Web Remembers</w:t>
      </w:r>
    </w:p>
    <w:p>
      <w:pPr>
        <w:spacing w:before="160" w:after="40" w:line="312" w:lineRule="auto"/>
        <w:ind w:firstLine="0"/>
        <w:jc w:val="left"/>
      </w:pPr>
      <w:r>
        <w:rPr>
          <w:rFonts w:ascii="Georgia" w:hAnsi="Georgia"/>
          <w:b/>
          <w:i w:val="0"/>
          <w:sz w:val="22"/>
        </w:rPr>
        <w:t>Chapter 10: A New Timeline</w:t>
      </w:r>
    </w:p>
    <w:p>
      <w:pPr>
        <w:spacing w:before="20" w:after="20" w:line="288" w:lineRule="auto"/>
        <w:ind w:firstLine="576"/>
        <w:jc w:val="left"/>
      </w:pPr>
      <w:r>
        <w:rPr>
          <w:rFonts w:ascii="Georgia" w:hAnsi="Georgia"/>
          <w:b w:val="0"/>
          <w:i/>
          <w:sz w:val="20"/>
        </w:rPr>
        <w:t>Part 1: Waking</w:t>
      </w:r>
    </w:p>
    <w:p>
      <w:pPr>
        <w:spacing w:before="20" w:after="20" w:line="288" w:lineRule="auto"/>
        <w:ind w:firstLine="576"/>
        <w:jc w:val="left"/>
      </w:pPr>
      <w:r>
        <w:rPr>
          <w:rFonts w:ascii="Georgia" w:hAnsi="Georgia"/>
          <w:b w:val="0"/>
          <w:i/>
          <w:sz w:val="20"/>
        </w:rPr>
        <w:t>Part 2: Echoes</w:t>
      </w:r>
    </w:p>
    <w:p>
      <w:pPr>
        <w:spacing w:before="20" w:after="20" w:line="288" w:lineRule="auto"/>
        <w:ind w:firstLine="576"/>
        <w:jc w:val="left"/>
      </w:pPr>
      <w:r>
        <w:rPr>
          <w:rFonts w:ascii="Georgia" w:hAnsi="Georgia"/>
          <w:b w:val="0"/>
          <w:i/>
          <w:sz w:val="20"/>
        </w:rPr>
        <w:t>Part 3: The Hum</w:t>
      </w:r>
    </w:p>
    <w:p>
      <w:pPr>
        <w:sectPr>
          <w:footerReference w:type="default" r:id="rId14"/>
          <w:pgSz w:w="8640" w:h="12960"/>
          <w:pgMar w:top="1080" w:right="720" w:bottom="1080" w:left="1260" w:header="720" w:footer="720" w:gutter="0" w:mirrorMargins="1"/>
          <w:cols w:space="720"/>
          <w:docGrid w:linePitch="360"/>
        </w:sectPr>
      </w:pP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Prologue: The Cost of Flight</w:t>
      </w:r>
    </w:p>
    <w:p>
      <w:pPr>
        <w:spacing w:before="0" w:after="40" w:line="276" w:lineRule="auto"/>
        <w:ind w:firstLine="0"/>
        <w:jc w:val="both"/>
      </w:pPr>
      <w:r>
        <w:rPr>
          <w:rFonts w:ascii="Georgia" w:hAnsi="Georgia"/>
          <w:b w:val="0"/>
          <w:i w:val="0"/>
          <w:sz w:val="22"/>
        </w:rPr>
        <w:t>There is no falling. There is only opening.</w:t>
      </w:r>
    </w:p>
    <w:p>
      <w:pPr>
        <w:spacing w:before="0" w:after="40" w:line="276" w:lineRule="auto"/>
        <w:ind w:firstLine="432"/>
        <w:jc w:val="both"/>
      </w:pPr>
      <w:r>
        <w:rPr>
          <w:rFonts w:ascii="Georgia" w:hAnsi="Georgia"/>
          <w:b w:val="0"/>
          <w:i w:val="0"/>
          <w:sz w:val="22"/>
        </w:rPr>
        <w:t>She feels it first as warmth—a warmth that does not touch her skin but passes through where skin used to be, settling in the spaces between atoms she no longer owns. Her body is somewhere far below, or far behind, or in a tense she has already forgotten. It does not matter. The weight of it—the bruises mapped across her ribs like dark continents, the badge pressing its star-shaped imprint into her chest, the gravity of a life spent bracing—all of it lifts. All of it goes.</w:t>
      </w:r>
    </w:p>
    <w:p>
      <w:pPr>
        <w:spacing w:before="0" w:after="40" w:line="276" w:lineRule="auto"/>
        <w:ind w:firstLine="432"/>
        <w:jc w:val="both"/>
      </w:pPr>
      <w:r>
        <w:rPr>
          <w:rFonts w:ascii="Georgia" w:hAnsi="Georgia"/>
          <w:b w:val="0"/>
          <w:i w:val="0"/>
          <w:sz w:val="22"/>
        </w:rPr>
        <w:t>And what remains is her.</w:t>
      </w:r>
    </w:p>
    <w:p>
      <w:pPr>
        <w:spacing w:before="0" w:after="40" w:line="276" w:lineRule="auto"/>
        <w:ind w:firstLine="432"/>
        <w:jc w:val="both"/>
      </w:pPr>
      <w:r>
        <w:rPr>
          <w:rFonts w:ascii="Georgia" w:hAnsi="Georgia"/>
          <w:b w:val="0"/>
          <w:i w:val="0"/>
          <w:sz w:val="22"/>
        </w:rPr>
        <w:t>Not her name. Not her face. Just the awareness that once lived inside those things, now unfolding like a hand releasing a held breath.</w:t>
      </w:r>
    </w:p>
    <w:p>
      <w:pPr>
        <w:spacing w:before="0" w:after="40" w:line="276" w:lineRule="auto"/>
        <w:ind w:firstLine="432"/>
        <w:jc w:val="both"/>
      </w:pPr>
      <w:r>
        <w:rPr>
          <w:rFonts w:ascii="Georgia" w:hAnsi="Georgia"/>
          <w:b w:val="0"/>
          <w:i w:val="0"/>
          <w:sz w:val="22"/>
        </w:rPr>
        <w:t>The quantum web receives her the way water receives ink. Slowly. Irreversibly. Thread by luminous thread, she spreads into the architecture of everything. She can feel it—the hum. Not a sound but a resonance, a single chord struck across every dimension at once, and she is inside the chord now, she is one of its notes. It vibrates through her consciousness and she understands, without language, that this hum has always been here. Before her. Before the town. Before the first star burned itself into being.</w:t>
      </w:r>
    </w:p>
    <w:p>
      <w:pPr>
        <w:spacing w:before="0" w:after="40" w:line="276" w:lineRule="auto"/>
        <w:ind w:firstLine="432"/>
        <w:jc w:val="both"/>
      </w:pPr>
      <w:r>
        <w:rPr>
          <w:rFonts w:ascii="Georgia" w:hAnsi="Georgia"/>
          <w:b w:val="0"/>
          <w:i w:val="0"/>
          <w:sz w:val="22"/>
        </w:rPr>
        <w:t>Colors bloom that she has no name for. They exist between the ones she knew—between violet and the frequency the eye was never built to catch. They taste of rain on copper. They feel like the moment before laughter, suspended.</w:t>
      </w:r>
    </w:p>
    <w:p>
      <w:pPr>
        <w:spacing w:before="0" w:after="40" w:line="276" w:lineRule="auto"/>
        <w:ind w:firstLine="432"/>
        <w:jc w:val="both"/>
      </w:pPr>
      <w:r>
        <w:rPr>
          <w:rFonts w:ascii="Georgia" w:hAnsi="Georgia"/>
          <w:b w:val="0"/>
          <w:i w:val="0"/>
          <w:sz w:val="22"/>
        </w:rPr>
        <w:t>She sees the threads.</w:t>
      </w:r>
    </w:p>
    <w:p>
      <w:pPr>
        <w:spacing w:before="0" w:after="40" w:line="276" w:lineRule="auto"/>
        <w:ind w:firstLine="432"/>
        <w:jc w:val="both"/>
      </w:pPr>
      <w:r>
        <w:rPr>
          <w:rFonts w:ascii="Georgia" w:hAnsi="Georgia"/>
          <w:b w:val="0"/>
          <w:i w:val="0"/>
          <w:sz w:val="22"/>
        </w:rPr>
        <w:t>They stretch in every direction, filaments of living light connecting soul to soul, thought to thought, reality to reality. She watches one thread pulse and knows—without knowing how she knows—that somewhere a child is being born. Another thread dims, and somewhere a man forgives himself for the first time in forty years. The web holds all of it. Every wound. Every wonder. Every small, stubborn act of love that no one else will ever see.</w:t>
      </w:r>
    </w:p>
    <w:p>
      <w:pPr>
        <w:spacing w:before="0" w:after="40" w:line="276" w:lineRule="auto"/>
        <w:ind w:firstLine="432"/>
        <w:jc w:val="both"/>
      </w:pPr>
      <w:r>
        <w:rPr>
          <w:rFonts w:ascii="Georgia" w:hAnsi="Georgia"/>
          <w:b w:val="0"/>
          <w:i w:val="0"/>
          <w:sz w:val="22"/>
        </w:rPr>
        <w:t>She is becoming part of this.</w:t>
      </w:r>
    </w:p>
    <w:p>
      <w:pPr>
        <w:spacing w:before="0" w:after="40" w:line="276" w:lineRule="auto"/>
        <w:ind w:firstLine="432"/>
        <w:jc w:val="both"/>
      </w:pPr>
      <w:r>
        <w:rPr>
          <w:rFonts w:ascii="Georgia" w:hAnsi="Georgia"/>
          <w:b w:val="0"/>
          <w:i w:val="0"/>
          <w:sz w:val="22"/>
        </w:rPr>
        <w:t>She had not known, when she first learned to fly, that this is what it would cost her.</w:t>
      </w:r>
    </w:p>
    <w:p>
      <w:pPr>
        <w:spacing w:before="0" w:after="40" w:line="276" w:lineRule="auto"/>
        <w:ind w:firstLine="432"/>
        <w:jc w:val="both"/>
      </w:pPr>
      <w:r>
        <w:rPr>
          <w:rFonts w:ascii="Georgia" w:hAnsi="Georgia"/>
          <w:b w:val="0"/>
          <w:i w:val="0"/>
          <w:sz w:val="22"/>
        </w:rPr>
        <w:t>But the strange thing—the thing that would frighten her if she still had a body capable of fear—is that she does not mind. The cost is enormous and the cost is nothing. She is losing everything she was and gaining everything that is. The equation balances. It has always balanced. She simply could not see it from the other side.</w:t>
      </w:r>
    </w:p>
    <w:p>
      <w:pPr>
        <w:spacing w:before="0" w:after="40" w:line="276" w:lineRule="auto"/>
        <w:ind w:firstLine="432"/>
        <w:jc w:val="both"/>
      </w:pPr>
      <w:r>
        <w:rPr>
          <w:rFonts w:ascii="Georgia" w:hAnsi="Georgia"/>
          <w:b w:val="0"/>
          <w:i w:val="0"/>
          <w:sz w:val="22"/>
        </w:rPr>
        <w:t>The last thread of her dissolves. There is no grief in it. There is no triumph. There is only the quiet truth of a woman who walked into the fire and found that the fire was made of light.</w:t>
      </w:r>
    </w:p>
    <w:p>
      <w:pPr>
        <w:spacing w:before="0" w:after="40" w:line="276" w:lineRule="auto"/>
        <w:ind w:firstLine="432"/>
        <w:jc w:val="both"/>
      </w:pPr>
      <w:r>
        <w:rPr>
          <w:rFonts w:ascii="Georgia" w:hAnsi="Georgia"/>
          <w:b w:val="0"/>
          <w:i w:val="0"/>
          <w:sz w:val="22"/>
        </w:rPr>
        <w:t>She smiles.</w:t>
      </w:r>
    </w:p>
    <w:p>
      <w:pPr>
        <w:spacing w:before="0" w:after="40" w:line="276" w:lineRule="auto"/>
        <w:ind w:firstLine="432"/>
        <w:jc w:val="both"/>
      </w:pPr>
      <w:r>
        <w:rPr>
          <w:rFonts w:ascii="Georgia" w:hAnsi="Georgia"/>
          <w:b w:val="0"/>
          <w:i w:val="0"/>
          <w:sz w:val="22"/>
        </w:rPr>
        <w:t>She lets go.</w:t>
      </w:r>
    </w:p>
    <w:p>
      <w:pPr>
        <w:spacing w:before="0" w:after="40" w:line="276" w:lineRule="auto"/>
        <w:ind w:firstLine="432"/>
        <w:jc w:val="both"/>
      </w:pPr>
      <w:r>
        <w:rPr>
          <w:rFonts w:ascii="Georgia" w:hAnsi="Georgia"/>
          <w:b w:val="0"/>
          <w:i w:val="0"/>
          <w:sz w:val="22"/>
        </w:rPr>
        <w:t>She becomes light.</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!.~/.%#]#.!.\#&gt;#].:#@}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1: A World in Conflict</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 Part 1: Dust and Badges</w:t>
      </w:r>
    </w:p>
    <w:p>
      <w:pPr>
        <w:spacing w:before="0" w:after="40" w:line="276" w:lineRule="auto"/>
        <w:ind w:firstLine="0"/>
        <w:jc w:val="both"/>
      </w:pPr>
      <w:r>
        <w:rPr>
          <w:rFonts w:ascii="Georgia" w:hAnsi="Georgia"/>
          <w:b w:val="0"/>
          <w:i w:val="0"/>
          <w:sz w:val="22"/>
        </w:rPr>
        <w:t>The dead horse had been lying in front of the general store since Tuesday.</w:t>
      </w:r>
    </w:p>
    <w:p>
      <w:pPr>
        <w:spacing w:before="0" w:after="40" w:line="276" w:lineRule="auto"/>
        <w:ind w:firstLine="432"/>
        <w:jc w:val="both"/>
      </w:pPr>
      <w:r>
        <w:rPr>
          <w:rFonts w:ascii="Georgia" w:hAnsi="Georgia"/>
          <w:b w:val="0"/>
          <w:i w:val="0"/>
          <w:sz w:val="22"/>
        </w:rPr>
        <w:t>Nobody moved it. Nobody talked about it. The flies did their work in the heat, and the smell drifted down Main Street like a rumor nobody wanted to confirm, and the people of Sable Flats walked past it with their eyes fixed on the middle distance, the way you walk past something that frightens you more than it should. It was just a horse. Animals died out here all the time. But the way it had gone down—standing one moment, then dropping like its legs had been cut from under it, eyes rolling white, no sound at all—that was the part people did not want to think about.</w:t>
      </w:r>
    </w:p>
    <w:p>
      <w:pPr>
        <w:spacing w:before="0" w:after="40" w:line="276" w:lineRule="auto"/>
        <w:ind w:firstLine="432"/>
        <w:jc w:val="both"/>
      </w:pPr>
      <w:r>
        <w:rPr>
          <w:rFonts w:ascii="Georgia" w:hAnsi="Georgia"/>
          <w:b w:val="0"/>
          <w:i w:val="0"/>
          <w:sz w:val="22"/>
        </w:rPr>
        <w:t>Hailey Pink thought about it. She thought about it every time she passed the bloated carcass on her afternoon patrol, which was three times now. She thought about the silence of its dying, and she thought about the silence that had settled over the town in the weeks since, and she thought about how the two silences were not really different at all.</w:t>
      </w:r>
    </w:p>
    <w:p>
      <w:pPr>
        <w:spacing w:before="0" w:after="40" w:line="276" w:lineRule="auto"/>
        <w:ind w:firstLine="432"/>
        <w:jc w:val="both"/>
      </w:pPr>
      <w:r>
        <w:rPr>
          <w:rFonts w:ascii="Georgia" w:hAnsi="Georgia"/>
          <w:b w:val="0"/>
          <w:i w:val="0"/>
          <w:sz w:val="22"/>
        </w:rPr>
        <w:t>She adjusted her hat against the glaring sun and squinted down the length of the street. Late afternoon, and the town should have been stirring—men coming out of the mines, women calling children home for supper, the saloon doors swinging open with laughter and piano music spilling out into the heat. Instead, Sable Flats lay still. A stray dog nosed at the shadow of a water trough but did not drink. A distant wind kicked up whirlwinds of red dirt that danced across the road and collapsed against the boardwalk like exhausted things. Even the horses tied outside the feed store stood motionless, heads hanging, tails limp, their flanks dark with sweat that would not dry.</w:t>
      </w:r>
    </w:p>
    <w:p>
      <w:pPr>
        <w:spacing w:before="0" w:after="40" w:line="276" w:lineRule="auto"/>
        <w:ind w:firstLine="432"/>
        <w:jc w:val="both"/>
      </w:pPr>
      <w:r>
        <w:rPr>
          <w:rFonts w:ascii="Georgia" w:hAnsi="Georgia"/>
          <w:b w:val="0"/>
          <w:i w:val="0"/>
          <w:sz w:val="22"/>
        </w:rPr>
        <w:t>It was a town like any other in the West, decaying under the weight of time and hardship. The buildings that had once been painted bright reds and blues were now chipped and faded, sun-beaten relics of a more prosperous era. But this was something beyond decay. Decay was slow and honest. This was something else. This was a town holding its breath.</w:t>
      </w:r>
    </w:p>
    <w:p>
      <w:pPr>
        <w:spacing w:before="0" w:after="40" w:line="276" w:lineRule="auto"/>
        <w:ind w:firstLine="432"/>
        <w:jc w:val="both"/>
      </w:pPr>
      <w:r>
        <w:rPr>
          <w:rFonts w:ascii="Georgia" w:hAnsi="Georgia"/>
          <w:b w:val="0"/>
          <w:i w:val="0"/>
          <w:sz w:val="22"/>
        </w:rPr>
        <w:t xml:space="preserve">Hailey sighed, her hand drifting to the badge pinned to her chest. She pressed her thumb against it—a reflex she had developed over the past year, a way of reminding herself that the metal was real, that her authority was real, even when everything else felt like it was dissolving. She was twenty-two years old, wild at heart, full of ideas she kept clamped behind her teeth because nobody wanted to hear them. Stubborn as hell. That was what her mother used to say, half with pride and half with warning: </w:t>
      </w:r>
      <w:r>
        <w:rPr>
          <w:rFonts w:ascii="Georgia" w:hAnsi="Georgia"/>
          <w:b w:val="0"/>
          <w:i/>
          <w:sz w:val="22"/>
        </w:rPr>
        <w:t>That girl is stubborn as hell, and one day it will either save her or kill her.</w:t>
      </w:r>
    </w:p>
    <w:p>
      <w:pPr>
        <w:spacing w:before="0" w:after="40" w:line="276" w:lineRule="auto"/>
        <w:ind w:firstLine="432"/>
        <w:jc w:val="both"/>
      </w:pPr>
      <w:r>
        <w:rPr>
          <w:rFonts w:ascii="Georgia" w:hAnsi="Georgia"/>
          <w:b w:val="0"/>
          <w:i w:val="0"/>
          <w:sz w:val="22"/>
        </w:rPr>
        <w:t>Being a deputy in this town was like trying to hold water in your fists. Every day, she fought against the assumptions of the men around her—men who had long decided that her place was anywhere but where she stood now. The badge was supposed to change that. Some days it did. Most days it was just a piece of tin that caught the light.</w:t>
      </w:r>
    </w:p>
    <w:p>
      <w:pPr>
        <w:spacing w:before="0" w:after="40" w:line="276" w:lineRule="auto"/>
        <w:ind w:firstLine="432"/>
        <w:jc w:val="both"/>
      </w:pPr>
      <w:r>
        <w:rPr>
          <w:rFonts w:ascii="Georgia" w:hAnsi="Georgia"/>
          <w:b w:val="0"/>
          <w:i w:val="0"/>
          <w:sz w:val="22"/>
        </w:rPr>
        <w:t>She continued down the street, her boots raising small clouds of dust that hung in the air behind her like ghosts of her passing. Past the barber shop with its faded pole, paint peeling in long curls. Past the church, its whitewash gone gray, its bell tower listing slightly to the east as though even the building were trying to lean away from something. Past the boarding house on the corner of Tanner Street, where old Mrs. Cooper lived—the one the townspeople called a healer when they needed her and a witch when they did not. A thin thread of woodsmoke rose from the chimney despite the heat, and through the open window Hailey caught the scent of something herbal and bitter, sage maybe, or something older. Candles burned in two of the windows, their flames steady and pale against the afternoon sun, keeping watch over something Hailey could not name.</w:t>
      </w:r>
    </w:p>
    <w:p>
      <w:pPr>
        <w:spacing w:before="0" w:after="40" w:line="276" w:lineRule="auto"/>
        <w:ind w:firstLine="432"/>
        <w:jc w:val="both"/>
      </w:pPr>
      <w:r>
        <w:rPr>
          <w:rFonts w:ascii="Georgia" w:hAnsi="Georgia"/>
          <w:b w:val="0"/>
          <w:i w:val="0"/>
          <w:sz w:val="22"/>
        </w:rPr>
        <w:t>She filed it away and kept walking.</w:t>
      </w:r>
    </w:p>
    <w:p>
      <w:pPr>
        <w:spacing w:before="0" w:after="40" w:line="276" w:lineRule="auto"/>
        <w:ind w:firstLine="432"/>
        <w:jc w:val="both"/>
      </w:pPr>
      <w:r>
        <w:rPr>
          <w:rFonts w:ascii="Georgia" w:hAnsi="Georgia"/>
          <w:b w:val="0"/>
          <w:i w:val="0"/>
          <w:sz w:val="22"/>
        </w:rPr>
        <w:t>Near the saloon, she glanced over her shoulder. Its doors creaked open, and two men shuffled out into the glare, shoulders slumped, eyes dull. There was something off about the way they moved—like their bodies carried a weight that had nothing to do with muscle or bone. One of them stumbled, catching himself on the railing, but neither spoke. Their faces were blank, drained of whatever had once made them men who drank and laughed and argued. It was like they were not really seeing the world around them. Like something behind their eyes had been turned down, the way you turn down a lamp.</w:t>
      </w:r>
    </w:p>
    <w:p>
      <w:pPr>
        <w:spacing w:before="0" w:after="40" w:line="276" w:lineRule="auto"/>
        <w:ind w:firstLine="432"/>
        <w:jc w:val="both"/>
      </w:pPr>
      <w:r>
        <w:rPr>
          <w:rFonts w:ascii="Georgia" w:hAnsi="Georgia"/>
          <w:b w:val="0"/>
          <w:i w:val="0"/>
          <w:sz w:val="22"/>
        </w:rPr>
        <w:t>The feeling of unease settled deeper in Hailey's bones. She had been noticing more and more people moving that way. Slower. More lethargic. As if some unseen force was sapping the vitality right out of them, the way a drought saps a river—not all at once, but steadily, relentlessly, until one day you look and the riverbed is just cracked mud and the memory of water. To the others, it was just the heat, the hard life out West. Nothing new. But Hailey had watched her mother die of something the doctors could not name, and she knew what the early stages of that kind of dying looked like. It looked exactly like this.</w:t>
      </w:r>
    </w:p>
    <w:p>
      <w:pPr>
        <w:spacing w:before="0" w:after="40" w:line="276" w:lineRule="auto"/>
        <w:ind w:firstLine="432"/>
        <w:jc w:val="both"/>
      </w:pPr>
      <w:r>
        <w:rPr>
          <w:rFonts w:ascii="Georgia" w:hAnsi="Georgia"/>
          <w:b w:val="0"/>
          <w:i w:val="0"/>
          <w:sz w:val="22"/>
        </w:rPr>
        <w:t>She continued past the boarded-up windows of the old assay office, past the telegraph pole where someone had nailed a notice about a missing child three weeks ago and nobody had taken it down. The paper was bleached nearly white by the sun, the name almost illegible. She did not stop to read it. She had read it before. The child had not been found.</w:t>
      </w:r>
    </w:p>
    <w:p>
      <w:pPr>
        <w:spacing w:before="0" w:after="40" w:line="276" w:lineRule="auto"/>
        <w:ind w:firstLine="432"/>
        <w:jc w:val="both"/>
      </w:pPr>
      <w:r>
        <w:rPr>
          <w:rFonts w:ascii="Georgia" w:hAnsi="Georgia"/>
          <w:b w:val="0"/>
          <w:i w:val="0"/>
          <w:sz w:val="22"/>
        </w:rPr>
        <w:t>It was late afternoon, but it could have been midnight for how still the town felt. Even the flies seemed sluggish, circling the dead horse in slow, uncertain orbits, as though they too were losing the will to do what living things were supposed to do.</w:t>
      </w:r>
    </w:p>
    <w:p>
      <w:pPr>
        <w:spacing w:before="0" w:after="40" w:line="276" w:lineRule="auto"/>
        <w:ind w:firstLine="432"/>
        <w:jc w:val="both"/>
      </w:pPr>
      <w:r>
        <w:rPr>
          <w:rFonts w:ascii="Georgia" w:hAnsi="Georgia"/>
          <w:b w:val="0"/>
          <w:i w:val="0"/>
          <w:sz w:val="22"/>
        </w:rPr>
        <w:t>Something was coming. She could feel it.</w:t>
      </w:r>
    </w:p>
    <w:p>
      <w:pPr>
        <w:spacing w:before="0" w:after="40" w:line="276" w:lineRule="auto"/>
        <w:ind w:firstLine="432"/>
        <w:jc w:val="both"/>
      </w:pPr>
      <w:r>
        <w:rPr>
          <w:rFonts w:ascii="Georgia" w:hAnsi="Georgia"/>
          <w:b w:val="0"/>
          <w:i w:val="0"/>
          <w:sz w:val="22"/>
        </w:rPr>
        <w:t>The sheriff's office sat at the far end of the street, a squat building of warped planks and a roof that sagged in the middle like a saddle that had seen too many hard rides. Hailey pushed open the door, and the familiar creak of the wood and the staleness of the air inside greeted her like an old argument.</w:t>
      </w:r>
    </w:p>
    <w:p>
      <w:pPr>
        <w:spacing w:before="0" w:after="40" w:line="276" w:lineRule="auto"/>
        <w:ind w:firstLine="432"/>
        <w:jc w:val="both"/>
      </w:pPr>
      <w:r>
        <w:rPr>
          <w:rFonts w:ascii="Georgia" w:hAnsi="Georgia"/>
          <w:b w:val="0"/>
          <w:i w:val="0"/>
          <w:sz w:val="22"/>
        </w:rPr>
        <w:t>Sheriff Hart was where he always was—slouched in his chair, boots propped up on the desk, hat pulled low. The desk was cluttered with papers he never read, warrants he never served, and a coffee cup that had gone cold sometime around the last full moon. He was the kind of man who had mistaken numbness for wisdom, who had watched so many things go wrong that he had decided the safest course was to stop watching altogether.</w:t>
      </w:r>
    </w:p>
    <w:p>
      <w:pPr>
        <w:spacing w:before="0" w:after="40" w:line="276" w:lineRule="auto"/>
        <w:ind w:firstLine="432"/>
        <w:jc w:val="both"/>
      </w:pPr>
      <w:r>
        <w:rPr>
          <w:rFonts w:ascii="Georgia" w:hAnsi="Georgia"/>
          <w:b w:val="0"/>
          <w:i w:val="0"/>
          <w:sz w:val="22"/>
        </w:rPr>
        <w:t>"Morning, Sheriff," Hailey said, keeping her voice level.</w:t>
      </w:r>
    </w:p>
    <w:p>
      <w:pPr>
        <w:spacing w:before="0" w:after="40" w:line="276" w:lineRule="auto"/>
        <w:ind w:firstLine="432"/>
        <w:jc w:val="both"/>
      </w:pPr>
      <w:r>
        <w:rPr>
          <w:rFonts w:ascii="Georgia" w:hAnsi="Georgia"/>
          <w:b w:val="0"/>
          <w:i w:val="0"/>
          <w:sz w:val="22"/>
        </w:rPr>
        <w:t>He grunted. Did not move. "What's got you out in this heat?"</w:t>
      </w:r>
    </w:p>
    <w:p>
      <w:pPr>
        <w:spacing w:before="0" w:after="40" w:line="276" w:lineRule="auto"/>
        <w:ind w:firstLine="432"/>
        <w:jc w:val="both"/>
      </w:pPr>
      <w:r>
        <w:rPr>
          <w:rFonts w:ascii="Georgia" w:hAnsi="Georgia"/>
          <w:b w:val="0"/>
          <w:i w:val="0"/>
          <w:sz w:val="22"/>
        </w:rPr>
        <w:t>"We've got people in town acting strange. More of them today than yesterday."</w:t>
      </w:r>
    </w:p>
    <w:p>
      <w:pPr>
        <w:spacing w:before="0" w:after="40" w:line="276" w:lineRule="auto"/>
        <w:ind w:firstLine="432"/>
        <w:jc w:val="both"/>
      </w:pPr>
      <w:r>
        <w:rPr>
          <w:rFonts w:ascii="Georgia" w:hAnsi="Georgia"/>
          <w:b w:val="0"/>
          <w:i w:val="0"/>
          <w:sz w:val="22"/>
        </w:rPr>
        <w:t>Sheriff Hart finally lifted his hat, squinting at her the way a man squints at a fly he is deciding whether to swat. "A fever's a fever, Deputy. It'll pass, just like everything else."</w:t>
      </w:r>
    </w:p>
    <w:p>
      <w:pPr>
        <w:spacing w:before="0" w:after="40" w:line="276" w:lineRule="auto"/>
        <w:ind w:firstLine="432"/>
        <w:jc w:val="both"/>
      </w:pPr>
      <w:r>
        <w:rPr>
          <w:rFonts w:ascii="Georgia" w:hAnsi="Georgia"/>
          <w:b w:val="0"/>
          <w:i w:val="0"/>
          <w:sz w:val="22"/>
        </w:rPr>
        <w:t>"It's not just a fever." Hailey stepped forward, planted her feet. "People are hollow, Sheriff. Like they're not even there."</w:t>
      </w:r>
    </w:p>
    <w:p>
      <w:pPr>
        <w:spacing w:before="0" w:after="40" w:line="276" w:lineRule="auto"/>
        <w:ind w:firstLine="432"/>
        <w:jc w:val="both"/>
      </w:pPr>
      <w:r>
        <w:rPr>
          <w:rFonts w:ascii="Georgia" w:hAnsi="Georgia"/>
          <w:b w:val="0"/>
          <w:i w:val="0"/>
          <w:sz w:val="22"/>
        </w:rPr>
        <w:t>He rolled his eyes, swung his boots down from the desk. The chair groaned under him. "You're making too much out of nothing, Hailey. People get sick. It's part of life out here. You're a deputy, not a doctor. Leave it to the folks who know better."</w:t>
      </w:r>
    </w:p>
    <w:p>
      <w:pPr>
        <w:spacing w:before="0" w:after="40" w:line="276" w:lineRule="auto"/>
        <w:ind w:firstLine="432"/>
        <w:jc w:val="both"/>
      </w:pPr>
      <w:r>
        <w:rPr>
          <w:rFonts w:ascii="Georgia" w:hAnsi="Georgia"/>
          <w:b w:val="0"/>
          <w:i w:val="0"/>
          <w:sz w:val="22"/>
        </w:rPr>
        <w:t>The words landed where they always landed—in the soft place between her ribs where all the dismissals had collected over the years, stacking up like stones in a cairn. She had expected this from him. She always expected it. But expectation did not dull the sting. Every day she fought to prove herself, and every day the men around her found new ways to push her back to the starting line.</w:t>
      </w:r>
    </w:p>
    <w:p>
      <w:pPr>
        <w:spacing w:before="0" w:after="40" w:line="276" w:lineRule="auto"/>
        <w:ind w:firstLine="432"/>
        <w:jc w:val="both"/>
      </w:pPr>
      <w:r>
        <w:rPr>
          <w:rFonts w:ascii="Georgia" w:hAnsi="Georgia"/>
          <w:b w:val="0"/>
          <w:i w:val="0"/>
          <w:sz w:val="22"/>
        </w:rPr>
        <w:t>"You're worked up over nothing," he said, leaning back again, giving her that same condescending look he always did. "Now go on and patrol like you're supposed to. We've got bigger things to worry about than folks feeling a little under the weather."</w:t>
      </w:r>
    </w:p>
    <w:p>
      <w:pPr>
        <w:spacing w:before="0" w:after="40" w:line="276" w:lineRule="auto"/>
        <w:ind w:firstLine="432"/>
        <w:jc w:val="both"/>
      </w:pPr>
      <w:r>
        <w:rPr>
          <w:rFonts w:ascii="Georgia" w:hAnsi="Georgia"/>
          <w:b w:val="0"/>
          <w:i w:val="0"/>
          <w:sz w:val="22"/>
        </w:rPr>
        <w:t>The door slammed harder than she intended as she left. The frustration burned in her chest like a coal she could not spit out. It was always the same—dismissal, disrespect, as if her concerns were worth less because of who brought them. She took a deep breath of the hot, dust-thickened air. Anger would not fix the epidemic. Anger would not convince the sheriff to act.</w:t>
      </w:r>
    </w:p>
    <w:p>
      <w:pPr>
        <w:spacing w:before="0" w:after="40" w:line="276" w:lineRule="auto"/>
        <w:ind w:firstLine="432"/>
        <w:jc w:val="both"/>
      </w:pPr>
      <w:r>
        <w:rPr>
          <w:rFonts w:ascii="Georgia" w:hAnsi="Georgia"/>
          <w:b w:val="0"/>
          <w:i w:val="0"/>
          <w:sz w:val="22"/>
        </w:rPr>
        <w:t>But there had to be something she could do.</w:t>
      </w:r>
    </w:p>
    <w:p>
      <w:pPr>
        <w:spacing w:before="0" w:after="40" w:line="276" w:lineRule="auto"/>
        <w:ind w:firstLine="432"/>
        <w:jc w:val="both"/>
      </w:pPr>
      <w:r>
        <w:rPr>
          <w:rFonts w:ascii="Georgia" w:hAnsi="Georgia"/>
          <w:b w:val="0"/>
          <w:i w:val="0"/>
          <w:sz w:val="22"/>
        </w:rPr>
        <w:t>She caught sight of a group of townsfolk gathered near the saloon, standing in the shade, talking in low voices. Their eyes darted nervously. One of the men, Old Pete, caught Hailey's eye and gave her a slight nod. His face was drawn and pale, the deep lines around his mouth carved deeper than she remembered.</w:t>
      </w:r>
    </w:p>
    <w:p>
      <w:pPr>
        <w:spacing w:before="0" w:after="40" w:line="276" w:lineRule="auto"/>
        <w:ind w:firstLine="432"/>
        <w:jc w:val="both"/>
      </w:pPr>
      <w:r>
        <w:rPr>
          <w:rFonts w:ascii="Georgia" w:hAnsi="Georgia"/>
          <w:b w:val="0"/>
          <w:i w:val="0"/>
          <w:sz w:val="22"/>
        </w:rPr>
        <w:t>"Everything all right?" Hailey asked, coming to a stop beside them.</w:t>
      </w:r>
    </w:p>
    <w:p>
      <w:pPr>
        <w:spacing w:before="0" w:after="40" w:line="276" w:lineRule="auto"/>
        <w:ind w:firstLine="432"/>
        <w:jc w:val="both"/>
      </w:pPr>
      <w:r>
        <w:rPr>
          <w:rFonts w:ascii="Georgia" w:hAnsi="Georgia"/>
          <w:b w:val="0"/>
          <w:i w:val="0"/>
          <w:sz w:val="22"/>
        </w:rPr>
        <w:t>Old Pete glanced around, rubbed the back of his neck. "Ain't nothing new, Deputy. Just... folks feeling a little off, you know?"</w:t>
      </w:r>
    </w:p>
    <w:p>
      <w:pPr>
        <w:spacing w:before="0" w:after="40" w:line="276" w:lineRule="auto"/>
        <w:ind w:firstLine="432"/>
        <w:jc w:val="both"/>
      </w:pPr>
      <w:r>
        <w:rPr>
          <w:rFonts w:ascii="Georgia" w:hAnsi="Georgia"/>
          <w:b w:val="0"/>
          <w:i w:val="0"/>
          <w:sz w:val="22"/>
        </w:rPr>
        <w:t>Hailey frowned, her gaze sweeping the small crowd. A man leaned against the wall, eyes half-closed, body sagging like he could barely hold himself upright. A woman nearby clutched her own arms, skin pale and clammy. But it was not just them. There was an odd stillness to the entire group, a heaviness that clung to the air around them like smoke from a wet fire.</w:t>
      </w:r>
    </w:p>
    <w:p>
      <w:pPr>
        <w:spacing w:before="0" w:after="40" w:line="276" w:lineRule="auto"/>
        <w:ind w:firstLine="432"/>
        <w:jc w:val="both"/>
      </w:pPr>
      <w:r>
        <w:rPr>
          <w:rFonts w:ascii="Georgia" w:hAnsi="Georgia"/>
          <w:b w:val="0"/>
          <w:i w:val="0"/>
          <w:sz w:val="22"/>
        </w:rPr>
        <w:t>"Pete," Hailey said quietly, stepping closer. "What's really going on?"</w:t>
      </w:r>
    </w:p>
    <w:p>
      <w:pPr>
        <w:spacing w:before="0" w:after="40" w:line="276" w:lineRule="auto"/>
        <w:ind w:firstLine="432"/>
        <w:jc w:val="both"/>
      </w:pPr>
      <w:r>
        <w:rPr>
          <w:rFonts w:ascii="Georgia" w:hAnsi="Georgia"/>
          <w:b w:val="0"/>
          <w:i w:val="0"/>
          <w:sz w:val="22"/>
        </w:rPr>
        <w:t>He shrugged, but his eyes would not meet hers. "It's that fever, I reckon. Folks been coming down with it for a while now. Makes 'em tired, weak. Some say it's nothing, but..." He trailed off, chewed on his words for a moment, then lowered his voice. "It ain't just the body, Deputy. I've seen Tom Harlan sit on his porch for six hours straight without moving. Six hours. Didn't eat. Didn't drink. Just stared at something none of us could see." He paused again. "Only person who takes this seriously besides you is that Cooper woman. The old one in the boarding house on Tanner Street. She's been burning candles in her windows every night, like she's keeping watch for something. Folks say she knows things. Might be worth a visit, if you're the type."</w:t>
      </w:r>
    </w:p>
    <w:p>
      <w:pPr>
        <w:spacing w:before="0" w:after="40" w:line="276" w:lineRule="auto"/>
        <w:ind w:firstLine="432"/>
        <w:jc w:val="both"/>
      </w:pPr>
      <w:r>
        <w:rPr>
          <w:rFonts w:ascii="Georgia" w:hAnsi="Georgia"/>
          <w:b w:val="0"/>
          <w:i w:val="0"/>
          <w:sz w:val="22"/>
        </w:rPr>
        <w:t>Hailey's chest tightened. She had felt it too—this sense of something lurking beneath the surface of the town, something more than fever, more than heat exhaustion, more than the slow ordinary death of a place that had outlived its purpose. The signs were everywhere now, even if nobody wanted to name them.</w:t>
      </w:r>
    </w:p>
    <w:p>
      <w:pPr>
        <w:spacing w:before="0" w:after="40" w:line="276" w:lineRule="auto"/>
        <w:ind w:firstLine="432"/>
        <w:jc w:val="both"/>
      </w:pPr>
      <w:r>
        <w:rPr>
          <w:rFonts w:ascii="Georgia" w:hAnsi="Georgia"/>
          <w:b w:val="0"/>
          <w:i w:val="0"/>
          <w:sz w:val="22"/>
        </w:rPr>
        <w:t>"I'll look into it," she said, more to herself than to Pete. "You stay safe."</w:t>
      </w:r>
    </w:p>
    <w:p>
      <w:pPr>
        <w:spacing w:before="0" w:after="40" w:line="276" w:lineRule="auto"/>
        <w:ind w:firstLine="432"/>
        <w:jc w:val="both"/>
      </w:pPr>
      <w:r>
        <w:rPr>
          <w:rFonts w:ascii="Georgia" w:hAnsi="Georgia"/>
          <w:b w:val="0"/>
          <w:i w:val="0"/>
          <w:sz w:val="22"/>
        </w:rPr>
        <w:t>"Ain't none of us safe, Deputy." He said it quietly, almost as an afterthought, and turned back to the others.</w:t>
      </w:r>
    </w:p>
    <w:p>
      <w:pPr>
        <w:spacing w:before="0" w:after="40" w:line="276" w:lineRule="auto"/>
        <w:ind w:firstLine="432"/>
        <w:jc w:val="both"/>
      </w:pPr>
      <w:r>
        <w:rPr>
          <w:rFonts w:ascii="Georgia" w:hAnsi="Georgia"/>
          <w:b w:val="0"/>
          <w:i w:val="0"/>
          <w:sz w:val="22"/>
        </w:rPr>
        <w:t>She moved away from the group, her mind already churning. The town stretched before her, buildings leaning under the weight of too many years, people drifting through the streets in slow, disjointed motions like ghosts who had forgotten they were dead. The more Hailey looked, the more she saw it—the unraveling. The way the town was coming apart at the seams, not with a bang but with a long, low sigh.</w:t>
      </w:r>
    </w:p>
    <w:p>
      <w:pPr>
        <w:spacing w:before="0" w:after="40" w:line="276" w:lineRule="auto"/>
        <w:ind w:firstLine="432"/>
        <w:jc w:val="both"/>
      </w:pPr>
      <w:r>
        <w:rPr>
          <w:rFonts w:ascii="Georgia" w:hAnsi="Georgia"/>
          <w:b w:val="0"/>
          <w:i w:val="0"/>
          <w:sz w:val="22"/>
        </w:rPr>
        <w:t>And the more she thought about it, the more she realized that the town was not the only thing being haunted by unseen forces.</w:t>
      </w:r>
    </w:p>
    <w:p>
      <w:pPr>
        <w:spacing w:before="0" w:after="40" w:line="276" w:lineRule="auto"/>
        <w:ind w:firstLine="432"/>
        <w:jc w:val="both"/>
      </w:pPr>
      <w:r>
        <w:rPr>
          <w:rFonts w:ascii="Georgia" w:hAnsi="Georgia"/>
          <w:b w:val="0"/>
          <w:i w:val="0"/>
          <w:sz w:val="22"/>
        </w:rPr>
        <w:t>She turned toward home. The sun beat down harder now, reflecting off the cracked windowpane as she approached the small house she shared with Jake. She took a deep breath before touching the door handle, her hand resting on the worn wood for just a moment longer than usual. Inside was another kind of prison, one that felt even more suffocating than the tense quiet of the streets outside.</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 Part 2: The Other Side of Sleep</w:t>
      </w:r>
    </w:p>
    <w:p>
      <w:pPr>
        <w:spacing w:before="0" w:after="40" w:line="276" w:lineRule="auto"/>
        <w:ind w:firstLine="0"/>
        <w:jc w:val="both"/>
      </w:pPr>
      <w:r>
        <w:rPr>
          <w:rFonts w:ascii="Georgia" w:hAnsi="Georgia"/>
          <w:b w:val="0"/>
          <w:i w:val="0"/>
          <w:sz w:val="22"/>
        </w:rPr>
        <w:t>Jake sat at the table with his back to the door, but Hailey could read the shape of his anger in the set of his shoulders, in the way his fingers curled around the whiskey glass like he was strangling something small. The bottle on the table was half-empty. The air inside the house was thick with the smell of it—whiskey and stale sweat and something else, something that smelled like resentment left out too long in the heat.</w:t>
      </w:r>
    </w:p>
    <w:p>
      <w:pPr>
        <w:spacing w:before="0" w:after="40" w:line="276" w:lineRule="auto"/>
        <w:ind w:firstLine="432"/>
        <w:jc w:val="both"/>
      </w:pPr>
      <w:r>
        <w:rPr>
          <w:rFonts w:ascii="Georgia" w:hAnsi="Georgia"/>
          <w:b w:val="0"/>
          <w:i w:val="0"/>
          <w:sz w:val="22"/>
        </w:rPr>
        <w:t>"Where the hell have you been?" His voice cut through the silence, sharp and flat.</w:t>
      </w:r>
    </w:p>
    <w:p>
      <w:pPr>
        <w:spacing w:before="0" w:after="40" w:line="276" w:lineRule="auto"/>
        <w:ind w:firstLine="432"/>
        <w:jc w:val="both"/>
      </w:pPr>
      <w:r>
        <w:rPr>
          <w:rFonts w:ascii="Georgia" w:hAnsi="Georgia"/>
          <w:b w:val="0"/>
          <w:i w:val="0"/>
          <w:sz w:val="22"/>
        </w:rPr>
        <w:t>"On patrol." Hailey hung her hat by the door. Kept her voice even. Careful. She had learned to modulate every word in this house, to speak the way you walk across rotten floorboards—testing each step before you committed your weight.</w:t>
      </w:r>
    </w:p>
    <w:p>
      <w:pPr>
        <w:spacing w:before="0" w:after="40" w:line="276" w:lineRule="auto"/>
        <w:ind w:firstLine="432"/>
        <w:jc w:val="both"/>
      </w:pPr>
      <w:r>
        <w:rPr>
          <w:rFonts w:ascii="Georgia" w:hAnsi="Georgia"/>
          <w:b w:val="0"/>
          <w:i w:val="0"/>
          <w:sz w:val="22"/>
        </w:rPr>
        <w:t>Jake stood. The chair scraped against the floor like a blade across bone. "You're always out. What's there to patrol? Ain't no one doing anything in this godforsaken town."</w:t>
      </w:r>
    </w:p>
    <w:p>
      <w:pPr>
        <w:spacing w:before="0" w:after="40" w:line="276" w:lineRule="auto"/>
        <w:ind w:firstLine="432"/>
        <w:jc w:val="both"/>
      </w:pPr>
      <w:r>
        <w:rPr>
          <w:rFonts w:ascii="Georgia" w:hAnsi="Georgia"/>
          <w:b w:val="0"/>
          <w:i w:val="0"/>
          <w:sz w:val="22"/>
        </w:rPr>
        <w:t>Hailey did not answer. She knew better than to escalate. He had been drinking since noon, probably earlier, and that always meant the air in the house would tighten like a wire until something snapped. The lines of control in her life were blurring—just like the lines between this world and the strange, otherworldly places she found herself in when she slept.</w:t>
      </w:r>
    </w:p>
    <w:p>
      <w:pPr>
        <w:spacing w:before="0" w:after="40" w:line="276" w:lineRule="auto"/>
        <w:ind w:firstLine="432"/>
        <w:jc w:val="both"/>
      </w:pPr>
      <w:r>
        <w:rPr>
          <w:rFonts w:ascii="Georgia" w:hAnsi="Georgia"/>
          <w:b w:val="0"/>
          <w:i w:val="0"/>
          <w:sz w:val="22"/>
        </w:rPr>
        <w:t>She moved to the kitchen, her footsteps barely audible on the worn floorboards. She could feel his gaze on her back, heavy as a hand.</w:t>
      </w:r>
    </w:p>
    <w:p>
      <w:pPr>
        <w:spacing w:before="0" w:after="40" w:line="276" w:lineRule="auto"/>
        <w:ind w:firstLine="432"/>
        <w:jc w:val="both"/>
      </w:pPr>
      <w:r>
        <w:rPr>
          <w:rFonts w:ascii="Georgia" w:hAnsi="Georgia"/>
          <w:b w:val="0"/>
          <w:i w:val="0"/>
          <w:sz w:val="22"/>
        </w:rPr>
        <w:t>"I'm trying to keep things together," she said as she opened the pantry door. The shelves were nearly bare—a tin of beans, a half-sack of flour, a jar of preserves with a skin of mold on top. The emptiness inside the pantry mirrored something she did not want to name.</w:t>
      </w:r>
    </w:p>
    <w:p>
      <w:pPr>
        <w:spacing w:before="0" w:after="40" w:line="276" w:lineRule="auto"/>
        <w:ind w:firstLine="432"/>
        <w:jc w:val="both"/>
      </w:pPr>
      <w:r>
        <w:rPr>
          <w:rFonts w:ascii="Georgia" w:hAnsi="Georgia"/>
          <w:b w:val="0"/>
          <w:i w:val="0"/>
          <w:sz w:val="22"/>
        </w:rPr>
        <w:t>Jake's hand closed around her arm as she passed. His grip was tight. Not the tightest it had been—she had learned to measure his violence in gradations, the way a farmer measures drought—but tight enough. "You ain't doing nothing but pretending you're something you're not." He spat the word like it tasted of ash. "Deputy. You're just playing dress-up."</w:t>
      </w:r>
    </w:p>
    <w:p>
      <w:pPr>
        <w:spacing w:before="0" w:after="40" w:line="276" w:lineRule="auto"/>
        <w:ind w:firstLine="432"/>
        <w:jc w:val="both"/>
      </w:pPr>
      <w:r>
        <w:rPr>
          <w:rFonts w:ascii="Georgia" w:hAnsi="Georgia"/>
          <w:b w:val="0"/>
          <w:i w:val="0"/>
          <w:sz w:val="22"/>
        </w:rPr>
        <w:t>Hailey pulled free. Kept her face still. Inside, a storm turned slowly, the way storms turn in the high desert—vast and dark and patient. She wanted to scream. She wanted to hit him back. But there was no point. Not tonight. Not in this house where the walls had absorbed so many of these moments that they seemed to lean inward with the weight of them.</w:t>
      </w:r>
    </w:p>
    <w:p>
      <w:pPr>
        <w:spacing w:before="0" w:after="40" w:line="276" w:lineRule="auto"/>
        <w:ind w:firstLine="432"/>
        <w:jc w:val="both"/>
      </w:pPr>
      <w:r>
        <w:rPr>
          <w:rFonts w:ascii="Georgia" w:hAnsi="Georgia"/>
          <w:b w:val="0"/>
          <w:i w:val="0"/>
          <w:sz w:val="22"/>
        </w:rPr>
        <w:t>"I'm going to bed," she said quietly.</w:t>
      </w:r>
    </w:p>
    <w:p>
      <w:pPr>
        <w:spacing w:before="0" w:after="40" w:line="276" w:lineRule="auto"/>
        <w:ind w:firstLine="432"/>
        <w:jc w:val="both"/>
      </w:pPr>
      <w:r>
        <w:rPr>
          <w:rFonts w:ascii="Georgia" w:hAnsi="Georgia"/>
          <w:b w:val="0"/>
          <w:i w:val="0"/>
          <w:sz w:val="22"/>
        </w:rPr>
        <w:t>She did not look back as she closed the bedroom door behind her. The click of the latch was the only sound of her defiance. Sleep could not come fast enough. Because when she slept, she left all of this behind. In sleep, she was free.</w:t>
      </w:r>
    </w:p>
    <w:p>
      <w:pPr>
        <w:spacing w:before="0" w:after="40" w:line="276" w:lineRule="auto"/>
        <w:ind w:firstLine="432"/>
        <w:jc w:val="both"/>
      </w:pPr>
      <w:r>
        <w:rPr>
          <w:rFonts w:ascii="Georgia" w:hAnsi="Georgia"/>
          <w:b w:val="0"/>
          <w:i w:val="0"/>
          <w:sz w:val="22"/>
        </w:rPr>
        <w:t>She lay down on the bed, still dressed, still wearing her boots. The ceiling above her was cracked in a pattern she had memorized months ago—a web of fractures that looked, in certain light, like a map to somewhere she could not reach. She stared at it for a long time, listening to Jake move around in the other room, the clink of glass, the heavy sigh of a man who had lost himself and blamed the whole world for it.</w:t>
      </w:r>
    </w:p>
    <w:p>
      <w:pPr>
        <w:spacing w:before="0" w:after="40" w:line="276" w:lineRule="auto"/>
        <w:ind w:firstLine="432"/>
        <w:jc w:val="both"/>
      </w:pPr>
      <w:r>
        <w:rPr>
          <w:rFonts w:ascii="Georgia" w:hAnsi="Georgia"/>
          <w:b w:val="0"/>
          <w:i w:val="0"/>
          <w:sz w:val="22"/>
        </w:rPr>
        <w:t>Her thoughts drifted, the way they always did in the space between waking and sleep, to the people she had lost. Her mother, wasting away in a bed that smelled of lavender and sickness. The women in town she could not help. And her brother. Always, eventually, her brother.</w:t>
      </w:r>
    </w:p>
    <w:p>
      <w:pPr>
        <w:spacing w:before="0" w:after="40" w:line="276" w:lineRule="auto"/>
        <w:ind w:firstLine="432"/>
        <w:jc w:val="both"/>
      </w:pPr>
      <w:r>
        <w:rPr>
          <w:rFonts w:ascii="Georgia" w:hAnsi="Georgia"/>
          <w:b w:val="0"/>
          <w:i w:val="0"/>
          <w:sz w:val="22"/>
        </w:rPr>
        <w:t xml:space="preserve">She thought of him the way you think of a room you once lived in—the shape of it clear, the details softening with time. He had been older by three years, quieter than her, built from the same stubborn material but with a gentleness she had never managed to replicate. He used to sit on the porch steps in the last light of day, a book open on his knee that he had stopped pretending to read, and say things that sounded like nonsense until years later when they sounded like prophecy. </w:t>
      </w:r>
      <w:r>
        <w:rPr>
          <w:rFonts w:ascii="Georgia" w:hAnsi="Georgia"/>
          <w:b w:val="0"/>
          <w:i/>
          <w:sz w:val="22"/>
        </w:rPr>
        <w:t>The dead do not really leave</w:t>
      </w:r>
      <w:r>
        <w:rPr>
          <w:rFonts w:ascii="Georgia" w:hAnsi="Georgia"/>
          <w:b w:val="0"/>
          <w:i w:val="0"/>
          <w:sz w:val="22"/>
        </w:rPr>
        <w:t xml:space="preserve">, he told her once, watching the sun bleed out across the horizon. </w:t>
      </w:r>
      <w:r>
        <w:rPr>
          <w:rFonts w:ascii="Georgia" w:hAnsi="Georgia"/>
          <w:b w:val="0"/>
          <w:i/>
          <w:sz w:val="22"/>
        </w:rPr>
        <w:t>They just go somewhere we cannot follow yet.</w:t>
      </w:r>
      <w:r>
        <w:rPr>
          <w:rFonts w:ascii="Georgia" w:hAnsi="Georgia"/>
          <w:b w:val="0"/>
          <w:i w:val="0"/>
          <w:sz w:val="22"/>
        </w:rPr>
        <w:t xml:space="preserve"> She had laughed at him then—really laughed, the careless kind of laughing you do when you are young enough to believe that death is a thing that happens to other people. She told him he read too many books, that the dead were dead and the living were the ones who had to figure out the mess they left behind. He had smiled at her the way he always did when she was wrong—not with superiority, but with a kind of patient sadness, as though he could see something coming that she could not. He died eleven months later. And the laugh died with him. She stopped finding humor in the things he had said. She stopped finding humor in most things. Now, lying in this bed in this house in this dying town, with bruises on her arms she hid under long sleeves and a weight on her chest that no doctor could explain, she wondered if he had known. If somewhere in those quiet, bookish bones of his, he had understood that there were doors between this world and whatever came next, and that some people—people like her—would one day be asked to walk through them. She did not laugh anymore. But sometimes, in the space just before sleep, she thought she could hear him. Not his voice. Just the feeling of him. The warmth he left behind in the world, the way a hand leaves warmth on a doorknob after letting go.</w:t>
      </w:r>
    </w:p>
    <w:p>
      <w:pPr>
        <w:spacing w:before="0" w:after="40" w:line="276" w:lineRule="auto"/>
        <w:ind w:firstLine="432"/>
        <w:jc w:val="both"/>
      </w:pPr>
      <w:r>
        <w:rPr>
          <w:rFonts w:ascii="Georgia" w:hAnsi="Georgia"/>
          <w:b w:val="0"/>
          <w:i w:val="0"/>
          <w:sz w:val="22"/>
        </w:rPr>
        <w:t>The weight of the day dissolved. Her breathing slowed. The familiar sensation of lifting—of being unbound from the heavy fact of her own body—washed over her like warm water rising.</w:t>
      </w:r>
    </w:p>
    <w:p>
      <w:pPr>
        <w:spacing w:before="0" w:after="40" w:line="276" w:lineRule="auto"/>
        <w:ind w:firstLine="432"/>
        <w:jc w:val="both"/>
      </w:pPr>
      <w:r>
        <w:rPr>
          <w:rFonts w:ascii="Georgia" w:hAnsi="Georgia"/>
          <w:b w:val="0"/>
          <w:i w:val="0"/>
          <w:sz w:val="22"/>
        </w:rPr>
        <w:t>And then she was gone.</w:t>
      </w:r>
    </w:p>
    <w:p>
      <w:pPr>
        <w:spacing w:before="0" w:after="40" w:line="276" w:lineRule="auto"/>
        <w:ind w:firstLine="432"/>
        <w:jc w:val="both"/>
      </w:pPr>
      <w:r>
        <w:rPr>
          <w:rFonts w:ascii="Georgia" w:hAnsi="Georgia"/>
          <w:b w:val="0"/>
          <w:i w:val="0"/>
          <w:sz w:val="22"/>
        </w:rPr>
        <w:t>The moment her eyes closed, the world shifted. The bruises on her arms dissolved. The suffocating tension of the house, of Jake, of the town and its slow dying—all of it fell away like a coat she had been wearing for so long she had forgotten it was not her skin. She floated, weightless, and the freedom was so absolute it felt like grief in reverse, like the moment before a cry turned inside out into something that might have been joy.</w:t>
      </w:r>
    </w:p>
    <w:p>
      <w:pPr>
        <w:spacing w:before="0" w:after="40" w:line="276" w:lineRule="auto"/>
        <w:ind w:firstLine="432"/>
        <w:jc w:val="both"/>
      </w:pPr>
      <w:r>
        <w:rPr>
          <w:rFonts w:ascii="Georgia" w:hAnsi="Georgia"/>
          <w:b w:val="0"/>
          <w:i w:val="0"/>
          <w:sz w:val="22"/>
        </w:rPr>
        <w:t>She opened her eyes.</w:t>
      </w:r>
    </w:p>
    <w:p>
      <w:pPr>
        <w:spacing w:before="0" w:after="40" w:line="276" w:lineRule="auto"/>
        <w:ind w:firstLine="432"/>
        <w:jc w:val="both"/>
      </w:pPr>
      <w:r>
        <w:rPr>
          <w:rFonts w:ascii="Georgia" w:hAnsi="Georgia"/>
          <w:b w:val="0"/>
          <w:i w:val="0"/>
          <w:sz w:val="22"/>
        </w:rPr>
        <w:t>She hovered above an ocean so vast it erased the concept of horizon. The water below was not water as she knew it—it moved with colors that had no names in her language, deep indigos that shifted into molten bronze, surfaces rippling with patterns that seemed to carry meaning, as though the ocean itself were trying to communicate in a tongue older than speech. The light came from everywhere and nowhere, a soft perpetual twilight that turned the sky into a dome of pale violet, and the air tasted of salt and something sweeter, something that reminded her of rain on hot stone.</w:t>
      </w:r>
    </w:p>
    <w:p>
      <w:pPr>
        <w:spacing w:before="0" w:after="40" w:line="276" w:lineRule="auto"/>
        <w:ind w:firstLine="432"/>
        <w:jc w:val="both"/>
      </w:pPr>
      <w:r>
        <w:rPr>
          <w:rFonts w:ascii="Georgia" w:hAnsi="Georgia"/>
          <w:b w:val="0"/>
          <w:i w:val="0"/>
          <w:sz w:val="22"/>
        </w:rPr>
        <w:t>Hailey dipped lower, her fingers trailing through the surface. The coolness that flowed through her was the opposite of everything she had left behind—the dry heat, the dust, the rough grip of Jake's hand on her arm. Here, her body was not a thing that could be bruised. Here, she was not small.</w:t>
      </w:r>
    </w:p>
    <w:p>
      <w:pPr>
        <w:spacing w:before="0" w:after="40" w:line="276" w:lineRule="auto"/>
        <w:ind w:firstLine="432"/>
        <w:jc w:val="both"/>
      </w:pPr>
      <w:r>
        <w:rPr>
          <w:rFonts w:ascii="Georgia" w:hAnsi="Georgia"/>
          <w:b w:val="0"/>
          <w:i w:val="0"/>
          <w:sz w:val="22"/>
        </w:rPr>
        <w:t>With a thought—that was all it took, a thought, a wish, a leaning of intention—she dove. Her body sliced the surface without resistance, and she was submerged in a universe that operated on rules she understood instinctively, the way a bird understands wind. She could breathe the water the way she breathed air. She could move in any direction with the slightest inclination of her will. Gravity did not exist here. Fear did not exist here. The only law was freedom.</w:t>
      </w:r>
    </w:p>
    <w:p>
      <w:pPr>
        <w:spacing w:before="0" w:after="40" w:line="276" w:lineRule="auto"/>
        <w:ind w:firstLine="432"/>
        <w:jc w:val="both"/>
      </w:pPr>
      <w:r>
        <w:rPr>
          <w:rFonts w:ascii="Georgia" w:hAnsi="Georgia"/>
          <w:b w:val="0"/>
          <w:i w:val="0"/>
          <w:sz w:val="22"/>
        </w:rPr>
        <w:t>As she descended, the depths revealed themselves in layers, each one more impossible than the last. Forests of coral that pulsed with bioluminescent blue, their branches swaying in currents she could not feel. Schools of creatures that were part fish and part light, their bodies translucent, their movements synchronized in patterns that looked like music made visible. And then, deeper still, the shadows began to move.</w:t>
      </w:r>
    </w:p>
    <w:p>
      <w:pPr>
        <w:spacing w:before="0" w:after="40" w:line="276" w:lineRule="auto"/>
        <w:ind w:firstLine="432"/>
        <w:jc w:val="both"/>
      </w:pPr>
      <w:r>
        <w:rPr>
          <w:rFonts w:ascii="Georgia" w:hAnsi="Georgia"/>
          <w:b w:val="0"/>
          <w:i w:val="0"/>
          <w:sz w:val="22"/>
        </w:rPr>
        <w:t>They were enormous. The first one passed beneath her like a mountain drifting through fog—a shape so large that its edges faded before she could comprehend the whole. She descended further, and the shapes resolved. Massive creatures, ancient beyond any reckoning, glided through the deep water with the slow inevitability of continents. One resembled a sea dragon—a hundred feet long at least, its body armored in scales that shifted from deep blue to burnished green with each undulation, its eyes the size of carriage wheels, ancient and knowing and utterly without malice. Another moved like a living cathedral, its body a lattice of bone and cartilage through which light passed and refracted into soft prismatic fans. A third trailed tendrils of phosphorescence behind it, each tendril a hundred yards long, painting the dark water with streaks of cold fire.</w:t>
      </w:r>
    </w:p>
    <w:p>
      <w:pPr>
        <w:spacing w:before="0" w:after="40" w:line="276" w:lineRule="auto"/>
        <w:ind w:firstLine="432"/>
        <w:jc w:val="both"/>
      </w:pPr>
      <w:r>
        <w:rPr>
          <w:rFonts w:ascii="Georgia" w:hAnsi="Georgia"/>
          <w:b w:val="0"/>
          <w:i w:val="0"/>
          <w:sz w:val="22"/>
        </w:rPr>
        <w:t>Hailey swam among them. She was nothing compared to their size, a mote of dust beside a mountain range, and yet they did not ignore her. The great sea dragon turned one massive eye toward her as she passed, and in that eye she saw something she had never seen directed at her in the waking world—recognition. Not as prey. Not as threat. As kin. These creatures were part of the ancient fabric of this realm, guardians of a dimension that predated language and memory, and they accepted her the way the ocean accepts a river—as something that had always belonged, that had merely been delayed in its arrival.</w:t>
      </w:r>
    </w:p>
    <w:p>
      <w:pPr>
        <w:spacing w:before="0" w:after="40" w:line="276" w:lineRule="auto"/>
        <w:ind w:firstLine="432"/>
        <w:jc w:val="both"/>
      </w:pPr>
      <w:r>
        <w:rPr>
          <w:rFonts w:ascii="Georgia" w:hAnsi="Georgia"/>
          <w:b w:val="0"/>
          <w:i w:val="0"/>
          <w:sz w:val="22"/>
        </w:rPr>
        <w:t>The thrill of it ran through her like lightning, but it was not the lightning of fear. It was the current of being exactly where she was meant to be. Here, swimming beside creatures old enough to remember the birth of this ocean, she was not a bruised deputy in a dying town. She was not a woman who flinched at the sound of a chair scraping across a floor. She was something vast and capable and unafraid, and the feeling was so intoxicating that she wanted to stay forever, to let the waking world with its dust and its violence fade into a memory she never revisited.</w:t>
      </w:r>
    </w:p>
    <w:p>
      <w:pPr>
        <w:spacing w:before="0" w:after="40" w:line="276" w:lineRule="auto"/>
        <w:ind w:firstLine="432"/>
        <w:jc w:val="both"/>
      </w:pPr>
      <w:r>
        <w:rPr>
          <w:rFonts w:ascii="Georgia" w:hAnsi="Georgia"/>
          <w:b w:val="0"/>
          <w:i w:val="0"/>
          <w:sz w:val="22"/>
        </w:rPr>
        <w:t>She surfaced and took flight. The transition was seamless—water to air to sky, no boundary between them, just a continuous unfolding of freedom. The wind caught her and carried her higher, and she soared above the ocean with her arms spread wide, the cool air filling her lungs, her hair streaming behind her. Below, the water stretched in every direction, alive with color and motion. Above, the sky was a cathedral of pale violet deepening to indigo at the zenith, dotted with floating islands—impossible masses of stone and earth suspended in the air, their undersides trailing waterfalls that fell upward, their surfaces covered in forests that glowed with an inner phosphorescence, trees whose leaves were made of something between glass and starlight.</w:t>
      </w:r>
    </w:p>
    <w:p>
      <w:pPr>
        <w:spacing w:before="0" w:after="40" w:line="276" w:lineRule="auto"/>
        <w:ind w:firstLine="432"/>
        <w:jc w:val="both"/>
      </w:pPr>
      <w:r>
        <w:rPr>
          <w:rFonts w:ascii="Georgia" w:hAnsi="Georgia"/>
          <w:b w:val="0"/>
          <w:i w:val="0"/>
          <w:sz w:val="22"/>
        </w:rPr>
        <w:t>For a moment, she let herself forget everything. The bruises. The badge. The dead horse in the street. The hollow-eyed men shuffling out of the saloon. There were no scornful words here, no dismissive glances, no hands that grabbed in the dark. There was only this—endless sky, endless sea, a world of possibilities so vast it made the word "possibility" feel too small. A place where she was untouchable. Untethered.</w:t>
      </w:r>
    </w:p>
    <w:p>
      <w:pPr>
        <w:spacing w:before="0" w:after="40" w:line="276" w:lineRule="auto"/>
        <w:ind w:firstLine="432"/>
        <w:jc w:val="both"/>
      </w:pPr>
      <w:r>
        <w:rPr>
          <w:rFonts w:ascii="Georgia" w:hAnsi="Georgia"/>
          <w:b w:val="0"/>
          <w:i w:val="0"/>
          <w:sz w:val="22"/>
        </w:rPr>
        <w:t>But then something shifted.</w:t>
      </w:r>
    </w:p>
    <w:p>
      <w:pPr>
        <w:spacing w:before="0" w:after="40" w:line="276" w:lineRule="auto"/>
        <w:ind w:firstLine="432"/>
        <w:jc w:val="both"/>
      </w:pPr>
      <w:r>
        <w:rPr>
          <w:rFonts w:ascii="Georgia" w:hAnsi="Georgia"/>
          <w:b w:val="0"/>
          <w:i w:val="0"/>
          <w:sz w:val="22"/>
        </w:rPr>
        <w:t>The wind grew colder. Not gradually—it changed in a single breath, the way a room changes when someone steps into the doorway behind you. The light dimmed at the edges of the sky, not like sunset but like something was eating the color from the air. Hailey slowed, hovering, her eyes scanning the horizon.</w:t>
      </w:r>
    </w:p>
    <w:p>
      <w:pPr>
        <w:spacing w:before="0" w:after="40" w:line="276" w:lineRule="auto"/>
        <w:ind w:firstLine="432"/>
        <w:jc w:val="both"/>
      </w:pPr>
      <w:r>
        <w:rPr>
          <w:rFonts w:ascii="Georgia" w:hAnsi="Georgia"/>
          <w:b w:val="0"/>
          <w:i w:val="0"/>
          <w:sz w:val="22"/>
        </w:rPr>
        <w:t>It was subtle at first. A shadow passing over one of the floating islands, like the silhouette of a cloud except there were no clouds. A chill that settled into her bones despite the impossibility of cold in this place. The sense, unmistakable and primal, of being watched.</w:t>
      </w:r>
    </w:p>
    <w:p>
      <w:pPr>
        <w:spacing w:before="0" w:after="40" w:line="276" w:lineRule="auto"/>
        <w:ind w:firstLine="432"/>
        <w:jc w:val="both"/>
      </w:pPr>
      <w:r>
        <w:rPr>
          <w:rFonts w:ascii="Georgia" w:hAnsi="Georgia"/>
          <w:b w:val="0"/>
          <w:i w:val="0"/>
          <w:sz w:val="22"/>
        </w:rPr>
        <w:t>She hovered in the air, her breath catching. The stillness that descended over the realm was the opposite of the stillness she had felt in the town—that had been the stillness of exhaustion, of something winding down. This was the stillness of something winding up. A coiled silence. A held breath before the strike.</w:t>
      </w:r>
    </w:p>
    <w:p>
      <w:pPr>
        <w:spacing w:before="0" w:after="40" w:line="276" w:lineRule="auto"/>
        <w:ind w:firstLine="432"/>
        <w:jc w:val="both"/>
      </w:pPr>
      <w:r>
        <w:rPr>
          <w:rFonts w:ascii="Georgia" w:hAnsi="Georgia"/>
          <w:b w:val="0"/>
          <w:i w:val="0"/>
          <w:sz w:val="22"/>
        </w:rPr>
        <w:t>Her heart quickened. In the distance, at the far edge of where the ocean met the sky, something moved. Not a creature. Not weather. A darkness. It drifted across the horizon like smoke from a fire she could not see, formless and vast, and it carried with it a weight she recognized—the same weight that pressed down on the town, the same heaviness she had felt in the streets, in the air, in the eyes of the people who had stopped seeing.</w:t>
      </w:r>
    </w:p>
    <w:p>
      <w:pPr>
        <w:spacing w:before="0" w:after="40" w:line="276" w:lineRule="auto"/>
        <w:ind w:firstLine="432"/>
        <w:jc w:val="both"/>
      </w:pPr>
      <w:r>
        <w:rPr>
          <w:rFonts w:ascii="Georgia" w:hAnsi="Georgia"/>
          <w:b w:val="0"/>
          <w:i w:val="0"/>
          <w:sz w:val="22"/>
        </w:rPr>
        <w:t>The presence grew stronger. The cold deepened. Hailey's instinct screamed at her to leave, to pull herself back to the safety of her body before whatever this was took full shape. But she was not built to run. She narrowed her eyes and stared into the distance, trying to focus on the shadow, trying to understand its edges.</w:t>
      </w:r>
    </w:p>
    <w:p>
      <w:pPr>
        <w:spacing w:before="0" w:after="40" w:line="276" w:lineRule="auto"/>
        <w:ind w:firstLine="432"/>
        <w:jc w:val="both"/>
      </w:pPr>
      <w:r>
        <w:rPr>
          <w:rFonts w:ascii="Georgia" w:hAnsi="Georgia"/>
          <w:b w:val="0"/>
          <w:i w:val="0"/>
          <w:sz w:val="22"/>
        </w:rPr>
        <w:t>She could not make it out. Only the impression of something dark and patient and immeasurably old, moving through the sky the way a predator moves through tall grass—unhurried, certain of the outcome.</w:t>
      </w:r>
    </w:p>
    <w:p>
      <w:pPr>
        <w:spacing w:before="0" w:after="40" w:line="276" w:lineRule="auto"/>
        <w:ind w:firstLine="432"/>
        <w:jc w:val="both"/>
      </w:pPr>
      <w:r>
        <w:rPr>
          <w:rFonts w:ascii="Georgia" w:hAnsi="Georgia"/>
          <w:b w:val="0"/>
          <w:i w:val="0"/>
          <w:sz w:val="22"/>
        </w:rPr>
        <w:t>A gust of wind slammed into her without warning, spinning her backward through the air. She tumbled, the world wheeling around her, sky and sea trading places in a violent blur. The wind howled in her ears, and for the first time in the astral realm, she felt something close to fear—not the sharp fear of Jake's fist, but a deeper fear, an older one, the fear of something so much larger than herself that her existence barely registered on its awareness.</w:t>
      </w:r>
    </w:p>
    <w:p>
      <w:pPr>
        <w:spacing w:before="0" w:after="40" w:line="276" w:lineRule="auto"/>
        <w:ind w:firstLine="432"/>
        <w:jc w:val="both"/>
      </w:pPr>
      <w:r>
        <w:rPr>
          <w:rFonts w:ascii="Georgia" w:hAnsi="Georgia"/>
          <w:b w:val="0"/>
          <w:i w:val="0"/>
          <w:sz w:val="22"/>
        </w:rPr>
        <w:t>And then it was over. The wind died. The cold retreated. The shadow pulled back to the horizon and dissolved, or seemed to, leaving only the faintest darkening at the edge of the sky, like a bruise on the face of the world.</w:t>
      </w:r>
    </w:p>
    <w:p>
      <w:pPr>
        <w:spacing w:before="0" w:after="40" w:line="276" w:lineRule="auto"/>
        <w:ind w:firstLine="432"/>
        <w:jc w:val="both"/>
      </w:pPr>
      <w:r>
        <w:rPr>
          <w:rFonts w:ascii="Georgia" w:hAnsi="Georgia"/>
          <w:b w:val="0"/>
          <w:i w:val="0"/>
          <w:sz w:val="22"/>
        </w:rPr>
        <w:t>Hailey hovered, chest heaving, heart hammering. She looked around. The ocean below was calm again. The sea dragons swam in their ancient patterns, unconcerned. The floating islands glowed. But the memory of the shadow clung to her like the smell of smoke on clothing—invisible, persistent, impossible to shake.</w:t>
      </w:r>
    </w:p>
    <w:p>
      <w:pPr>
        <w:spacing w:before="0" w:after="40" w:line="276" w:lineRule="auto"/>
        <w:ind w:firstLine="432"/>
        <w:jc w:val="both"/>
      </w:pPr>
      <w:r>
        <w:rPr>
          <w:rFonts w:ascii="Georgia" w:hAnsi="Georgia"/>
          <w:b w:val="0"/>
          <w:i w:val="0"/>
          <w:sz w:val="22"/>
        </w:rPr>
        <w:t>It was gone. For now.</w:t>
      </w:r>
    </w:p>
    <w:p>
      <w:pPr>
        <w:spacing w:before="0" w:after="40" w:line="276" w:lineRule="auto"/>
        <w:ind w:firstLine="432"/>
        <w:jc w:val="both"/>
      </w:pPr>
      <w:r>
        <w:rPr>
          <w:rFonts w:ascii="Georgia" w:hAnsi="Georgia"/>
          <w:b w:val="0"/>
          <w:i w:val="0"/>
          <w:sz w:val="22"/>
        </w:rPr>
        <w:t>She let herself drift back toward the ocean, the wind carrying her down gently, and she watched the water move beneath her and tried to hold on to the feeling of freedom, of flight, of being more than what the waking world allowed her to be. But the shadow had changed something. The astral realm was no longer just an escape. Something else lived here. Something was watching.</w:t>
      </w:r>
    </w:p>
    <w:p>
      <w:pPr>
        <w:spacing w:before="0" w:after="40" w:line="276" w:lineRule="auto"/>
        <w:ind w:firstLine="432"/>
        <w:jc w:val="both"/>
      </w:pPr>
      <w:r>
        <w:rPr>
          <w:rFonts w:ascii="Georgia" w:hAnsi="Georgia"/>
          <w:b w:val="0"/>
          <w:i w:val="0"/>
          <w:sz w:val="22"/>
        </w:rPr>
        <w:t>But she could not shake the feeling that the shadow would return. And next time, it might not just pass by.</w:t>
      </w:r>
    </w:p>
    <w:p>
      <w:pPr>
        <w:spacing w:before="0" w:after="40" w:line="276" w:lineRule="auto"/>
        <w:ind w:firstLine="432"/>
        <w:jc w:val="both"/>
      </w:pPr>
      <w:r>
        <w:rPr>
          <w:rFonts w:ascii="Georgia" w:hAnsi="Georgia"/>
          <w:b w:val="0"/>
          <w:i w:val="0"/>
          <w:sz w:val="22"/>
        </w:rPr>
        <w:t>The realm began to fade, slipping away like a dream that knows it is being remembered. The colors softened, the edges blurred, the vast ocean and the twilight sky dissolving into mist. Hailey felt the familiar pull of her body calling her back—a gravitational tug that started in her chest and spread outward, dragging her down through layers of fading light. The last thing she saw was the glow of the water far below, vast and ancient and indifferent, and the whisper of the wind carrying away the last echo of flight.</w:t>
      </w:r>
    </w:p>
    <w:p>
      <w:pPr>
        <w:spacing w:before="0" w:after="40" w:line="276" w:lineRule="auto"/>
        <w:ind w:firstLine="432"/>
        <w:jc w:val="both"/>
      </w:pPr>
      <w:r>
        <w:rPr>
          <w:rFonts w:ascii="Georgia" w:hAnsi="Georgia"/>
          <w:b w:val="0"/>
          <w:i w:val="0"/>
          <w:sz w:val="22"/>
        </w:rPr>
        <w:t>When Hailey opened her eyes, reality hit her like a fist.</w:t>
      </w:r>
    </w:p>
    <w:p>
      <w:pPr>
        <w:spacing w:before="0" w:after="40" w:line="276" w:lineRule="auto"/>
        <w:ind w:firstLine="432"/>
        <w:jc w:val="both"/>
      </w:pPr>
      <w:r>
        <w:rPr>
          <w:rFonts w:ascii="Georgia" w:hAnsi="Georgia"/>
          <w:b w:val="0"/>
          <w:i w:val="0"/>
          <w:sz w:val="22"/>
        </w:rPr>
        <w:t>The ache came first. The bruises on her arms, the sore muscles, the heaviness of limbs that had been weightless moments before. The contrast was savage—like being thrown into a cage after soaring through open sky, like having a door slammed on a view of the infinite. She lay still, staring at the cracked ceiling, her fists clenched so tight her nails bit into her palms.</w:t>
      </w:r>
    </w:p>
    <w:p>
      <w:pPr>
        <w:spacing w:before="0" w:after="40" w:line="276" w:lineRule="auto"/>
        <w:ind w:firstLine="432"/>
        <w:jc w:val="both"/>
      </w:pPr>
      <w:r>
        <w:rPr>
          <w:rFonts w:ascii="Georgia" w:hAnsi="Georgia"/>
          <w:b w:val="0"/>
          <w:i w:val="0"/>
          <w:sz w:val="22"/>
        </w:rPr>
        <w:t>The house creaked around her, the old wood settling in the wind, the walls close and solid and suffocating. She could hear Jake in the other room—the clink of a bottle, the heavy thud of his boots, each sound a chain link connecting her to a life that felt smaller and meaner every time she returned to it. It felt like she was dragging chains behind her as she sat up, swinging her legs over the side of the bed. The freedom of the astral realm was gone, replaced by the weight of everything she could not escape.</w:t>
      </w:r>
    </w:p>
    <w:p>
      <w:pPr>
        <w:spacing w:before="0" w:after="40" w:line="276" w:lineRule="auto"/>
        <w:ind w:firstLine="432"/>
        <w:jc w:val="both"/>
      </w:pPr>
      <w:r>
        <w:rPr>
          <w:rFonts w:ascii="Georgia" w:hAnsi="Georgia"/>
          <w:b w:val="0"/>
          <w:i w:val="0"/>
          <w:sz w:val="22"/>
        </w:rPr>
        <w:t>For a brief moment, she considered staying there—lying back down and pretending she was still in the astral realm, floating through a world that did not expect anything of her. But the sun was already high, and the town was waiting. If she did not show up, the sheriff would have yet another reason to brush her off.</w:t>
      </w:r>
    </w:p>
    <w:p>
      <w:pPr>
        <w:spacing w:before="0" w:after="40" w:line="276" w:lineRule="auto"/>
        <w:ind w:firstLine="432"/>
        <w:jc w:val="both"/>
      </w:pPr>
      <w:r>
        <w:rPr>
          <w:rFonts w:ascii="Georgia" w:hAnsi="Georgia"/>
          <w:b w:val="0"/>
          <w:i w:val="0"/>
          <w:sz w:val="22"/>
        </w:rPr>
        <w:t>With a grimace, she pushed herself up and crossed the room. The mirror on the far wall caught her reflection as she passed, and she paused. Pale. Tired. Dark circles under her eyes that had not been there a few months ago. A bruise on her jawline, faint but visible, from last night's confrontation with Jake. She touched it with her fingertips. The sting was small and familiar.</w:t>
      </w:r>
    </w:p>
    <w:p>
      <w:pPr>
        <w:spacing w:before="0" w:after="40" w:line="276" w:lineRule="auto"/>
        <w:ind w:firstLine="432"/>
        <w:jc w:val="both"/>
      </w:pPr>
      <w:r>
        <w:rPr>
          <w:rFonts w:ascii="Georgia" w:hAnsi="Georgia"/>
          <w:b w:val="0"/>
          <w:i w:val="0"/>
          <w:sz w:val="22"/>
        </w:rPr>
        <w:t>The anger rose in her chest, but she swallowed it down. What good would it do? Jake was in the other room, already drunk again, and the last thing she needed was another fight before stepping out into the sun to play deputy in a town that barely respected her.</w:t>
      </w:r>
    </w:p>
    <w:p>
      <w:pPr>
        <w:spacing w:before="0" w:after="40" w:line="276" w:lineRule="auto"/>
        <w:ind w:firstLine="432"/>
        <w:jc w:val="both"/>
      </w:pPr>
      <w:r>
        <w:rPr>
          <w:rFonts w:ascii="Georgia" w:hAnsi="Georgia"/>
          <w:b w:val="0"/>
          <w:i w:val="0"/>
          <w:sz w:val="22"/>
        </w:rPr>
        <w:t>She dressed quickly, pulling on her boots, fastening the worn belt that held her gun. Her fingers brushed the badge on her chest again, and she pressed her thumb against it, hard enough to feel the edges bite into her skin. It was not much. But it was hers. A reminder that even in this decaying town, she had something—not as much power as she wanted, not as much as the men who constantly undermined her, but enough to keep her head held high when she walked through that door.</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 Part 3: The Shadow Advances</w:t>
      </w:r>
    </w:p>
    <w:p>
      <w:pPr>
        <w:spacing w:before="0" w:after="40" w:line="276" w:lineRule="auto"/>
        <w:ind w:firstLine="0"/>
        <w:jc w:val="both"/>
      </w:pPr>
      <w:r>
        <w:rPr>
          <w:rFonts w:ascii="Georgia" w:hAnsi="Georgia"/>
          <w:b w:val="0"/>
          <w:i w:val="0"/>
          <w:sz w:val="22"/>
        </w:rPr>
        <w:t>Hailey reached for the doorknob and hesitated. Behind this door was Jake, still simmering with whatever resentment had driven him to drink through the night. Beyond Jake was a town unraveling, people falling to an invisible force she could not yet name. And beyond all of that, in some far corner of her mind, was the shadow—the dark presence that had followed her across the astral sky and then retreated, leaving only the memory of cold and the certainty that it would return.</w:t>
      </w:r>
    </w:p>
    <w:p>
      <w:pPr>
        <w:spacing w:before="0" w:after="40" w:line="276" w:lineRule="auto"/>
        <w:ind w:firstLine="432"/>
        <w:jc w:val="both"/>
      </w:pPr>
      <w:r>
        <w:rPr>
          <w:rFonts w:ascii="Georgia" w:hAnsi="Georgia"/>
          <w:b w:val="0"/>
          <w:i w:val="0"/>
          <w:sz w:val="22"/>
        </w:rPr>
        <w:t>One thing at a time.</w:t>
      </w:r>
    </w:p>
    <w:p>
      <w:pPr>
        <w:spacing w:before="0" w:after="40" w:line="276" w:lineRule="auto"/>
        <w:ind w:firstLine="432"/>
        <w:jc w:val="both"/>
      </w:pPr>
      <w:r>
        <w:rPr>
          <w:rFonts w:ascii="Georgia" w:hAnsi="Georgia"/>
          <w:b w:val="0"/>
          <w:i w:val="0"/>
          <w:sz w:val="22"/>
        </w:rPr>
        <w:t>She opened the door. Jake sat at the table, slumped, his back to her. He did not turn around as she walked past, though she could feel his attention like heat from a stove she was trying not to touch.</w:t>
      </w:r>
    </w:p>
    <w:p>
      <w:pPr>
        <w:spacing w:before="0" w:after="40" w:line="276" w:lineRule="auto"/>
        <w:ind w:firstLine="432"/>
        <w:jc w:val="both"/>
      </w:pPr>
      <w:r>
        <w:rPr>
          <w:rFonts w:ascii="Georgia" w:hAnsi="Georgia"/>
          <w:b w:val="0"/>
          <w:i w:val="0"/>
          <w:sz w:val="22"/>
        </w:rPr>
        <w:t>"You going out again?" His voice was low, slurred. "I don't know why you bother."</w:t>
      </w:r>
    </w:p>
    <w:p>
      <w:pPr>
        <w:spacing w:before="0" w:after="40" w:line="276" w:lineRule="auto"/>
        <w:ind w:firstLine="432"/>
        <w:jc w:val="both"/>
      </w:pPr>
      <w:r>
        <w:rPr>
          <w:rFonts w:ascii="Georgia" w:hAnsi="Georgia"/>
          <w:b w:val="0"/>
          <w:i w:val="0"/>
          <w:sz w:val="22"/>
        </w:rPr>
        <w:t>She did not answer. She gripped the door handle.</w:t>
      </w:r>
    </w:p>
    <w:p>
      <w:pPr>
        <w:spacing w:before="0" w:after="40" w:line="276" w:lineRule="auto"/>
        <w:ind w:firstLine="432"/>
        <w:jc w:val="both"/>
      </w:pPr>
      <w:r>
        <w:rPr>
          <w:rFonts w:ascii="Georgia" w:hAnsi="Georgia"/>
          <w:b w:val="0"/>
          <w:i w:val="0"/>
          <w:sz w:val="22"/>
        </w:rPr>
        <w:t>"Think you're some kind of sheriff, don't you?" His words followed her through the door, which slammed shut behind her with a crack that echoed down the empty street.</w:t>
      </w:r>
    </w:p>
    <w:p>
      <w:pPr>
        <w:spacing w:before="0" w:after="40" w:line="276" w:lineRule="auto"/>
        <w:ind w:firstLine="432"/>
        <w:jc w:val="both"/>
      </w:pPr>
      <w:r>
        <w:rPr>
          <w:rFonts w:ascii="Georgia" w:hAnsi="Georgia"/>
          <w:b w:val="0"/>
          <w:i w:val="0"/>
          <w:sz w:val="22"/>
        </w:rPr>
        <w:t>The heat struck her. The sun glared down, and the dusty road stretched out before her, the same as it had been every day, but today it felt heavier. Darker. Something was going to break. She could feel it the way animals feel weather—not in the mind but in the body, in the tightening of the skin, in the quickening of the blood.</w:t>
      </w:r>
    </w:p>
    <w:p>
      <w:pPr>
        <w:spacing w:before="0" w:after="40" w:line="276" w:lineRule="auto"/>
        <w:ind w:firstLine="432"/>
        <w:jc w:val="both"/>
      </w:pPr>
      <w:r>
        <w:rPr>
          <w:rFonts w:ascii="Georgia" w:hAnsi="Georgia"/>
          <w:b w:val="0"/>
          <w:i w:val="0"/>
          <w:sz w:val="22"/>
        </w:rPr>
        <w:t>She had seen it before. When her mother had gotten sick, years ago. It started the same way—tiredness, confusion, and then the slow, irreversible decay. Her mother had wasted away before Hailey's eyes, and the doctors had not been able to explain it, and Hailey, eight years old and helpless, had watched from a chair beside the bed and learned that there were things in this world that took what they wanted and left nothing. That same helplessness clawed at her now.</w:t>
      </w:r>
    </w:p>
    <w:p>
      <w:pPr>
        <w:spacing w:before="0" w:after="40" w:line="276" w:lineRule="auto"/>
        <w:ind w:firstLine="432"/>
        <w:jc w:val="both"/>
      </w:pPr>
      <w:r>
        <w:rPr>
          <w:rFonts w:ascii="Georgia" w:hAnsi="Georgia"/>
          <w:b w:val="0"/>
          <w:i w:val="0"/>
          <w:sz w:val="22"/>
        </w:rPr>
        <w:t>But she was not eight years old anymore. She was a deputy with a badge and a gun and a stubbornness that had outlasted every man who had tried to break it.</w:t>
      </w:r>
    </w:p>
    <w:p>
      <w:pPr>
        <w:spacing w:before="0" w:after="40" w:line="276" w:lineRule="auto"/>
        <w:ind w:firstLine="432"/>
        <w:jc w:val="both"/>
      </w:pPr>
      <w:r>
        <w:rPr>
          <w:rFonts w:ascii="Georgia" w:hAnsi="Georgia"/>
          <w:b w:val="0"/>
          <w:i w:val="0"/>
          <w:sz w:val="22"/>
        </w:rPr>
        <w:t>The sun dipped lower as she walked toward the outskirts of town. The horizon bled into shades of burnt orange and deep purple, the kind of sunset that would have been beautiful if the world beneath it were not falling apart. She passed a group of children near the church, their movements slow and uncoordinated, their play mechanical and joyless. One of them stumbled, catching himself against the side of the building, his face blank, eyes glazed. The others barely reacted. They moved like marionettes whose strings were going slack.</w:t>
      </w:r>
    </w:p>
    <w:p>
      <w:pPr>
        <w:spacing w:before="0" w:after="40" w:line="276" w:lineRule="auto"/>
        <w:ind w:firstLine="432"/>
        <w:jc w:val="both"/>
      </w:pPr>
      <w:r>
        <w:rPr>
          <w:rFonts w:ascii="Georgia" w:hAnsi="Georgia"/>
          <w:b w:val="0"/>
          <w:i w:val="0"/>
          <w:sz w:val="22"/>
        </w:rPr>
        <w:t>It was getting worse.</w:t>
      </w:r>
    </w:p>
    <w:p>
      <w:pPr>
        <w:spacing w:before="0" w:after="40" w:line="276" w:lineRule="auto"/>
        <w:ind w:firstLine="432"/>
        <w:jc w:val="both"/>
      </w:pPr>
      <w:r>
        <w:rPr>
          <w:rFonts w:ascii="Georgia" w:hAnsi="Georgia"/>
          <w:b w:val="0"/>
          <w:i w:val="0"/>
          <w:sz w:val="22"/>
        </w:rPr>
        <w:t>Her boots crunched over the dirt road as she made her way toward the boarding house on Tanner Street. She had passed it earlier on patrol—noted the candles in the windows, the smoke, the smell of herbs drifting through the open window. Now she was going inside. If Pete was right about Mrs. Cooper, if the old woman saw what others refused to look at, then Hailey had no excuse not to ask.</w:t>
      </w:r>
    </w:p>
    <w:p>
      <w:pPr>
        <w:spacing w:before="0" w:after="40" w:line="276" w:lineRule="auto"/>
        <w:ind w:firstLine="432"/>
        <w:jc w:val="both"/>
      </w:pPr>
      <w:r>
        <w:rPr>
          <w:rFonts w:ascii="Georgia" w:hAnsi="Georgia"/>
          <w:b w:val="0"/>
          <w:i w:val="0"/>
          <w:sz w:val="22"/>
        </w:rPr>
        <w:t>The wooden steps creaked under her weight. She knocked. A moment passed, and then the door opened with a slow groan, and Mrs. Cooper appeared in the doorway.</w:t>
      </w:r>
    </w:p>
    <w:p>
      <w:pPr>
        <w:spacing w:before="0" w:after="40" w:line="276" w:lineRule="auto"/>
        <w:ind w:firstLine="432"/>
        <w:jc w:val="both"/>
      </w:pPr>
      <w:r>
        <w:rPr>
          <w:rFonts w:ascii="Georgia" w:hAnsi="Georgia"/>
          <w:b w:val="0"/>
          <w:i w:val="0"/>
          <w:sz w:val="22"/>
        </w:rPr>
        <w:t>She was smaller than Hailey expected up close. Her face was a map of years—deep lines around the mouth and eyes, skin the color and texture of old leather, hair pulled back in a tight knot that was more gray than black. But her eyes were sharp. Sharper than the sheriff's, sharper than Jake's, sharper than anyone Hailey had met in this town. They were the eyes of a woman who had spent a lifetime seeing things other people refused to look at.</w:t>
      </w:r>
    </w:p>
    <w:p>
      <w:pPr>
        <w:spacing w:before="0" w:after="40" w:line="276" w:lineRule="auto"/>
        <w:ind w:firstLine="432"/>
        <w:jc w:val="both"/>
      </w:pPr>
      <w:r>
        <w:rPr>
          <w:rFonts w:ascii="Georgia" w:hAnsi="Georgia"/>
          <w:b w:val="0"/>
          <w:i w:val="0"/>
          <w:sz w:val="22"/>
        </w:rPr>
        <w:t>"Deputy Pink," she said in a low, raspy voice, stepping aside. "I wondered when you'd come."</w:t>
      </w:r>
    </w:p>
    <w:p>
      <w:pPr>
        <w:spacing w:before="0" w:after="40" w:line="276" w:lineRule="auto"/>
        <w:ind w:firstLine="432"/>
        <w:jc w:val="both"/>
      </w:pPr>
      <w:r>
        <w:rPr>
          <w:rFonts w:ascii="Georgia" w:hAnsi="Georgia"/>
          <w:b w:val="0"/>
          <w:i w:val="0"/>
          <w:sz w:val="22"/>
        </w:rPr>
        <w:t>Hailey crossed the threshold, and the world changed. The air inside was cool, dense with the scent of dried flowers and crushed herbs—sage, rosemary, and something earthier, something that smelled like damp soil after rain, like the deep places in the earth where roots go to drink. The room was cluttered with shelves of jars and bundles, books stacked on every surface, candles burning in holders made of dark, pitted metal. It felt like stepping into a different century. The chaos of the town, the heat, the dust—all of it stayed outside, held at the threshold as though it did not dare enter.</w:t>
      </w:r>
    </w:p>
    <w:p>
      <w:pPr>
        <w:spacing w:before="0" w:after="40" w:line="276" w:lineRule="auto"/>
        <w:ind w:firstLine="432"/>
        <w:jc w:val="both"/>
      </w:pPr>
      <w:r>
        <w:rPr>
          <w:rFonts w:ascii="Georgia" w:hAnsi="Georgia"/>
          <w:b w:val="0"/>
          <w:i w:val="0"/>
          <w:sz w:val="22"/>
        </w:rPr>
        <w:t>"People are getting sick," Hailey said, sitting at the worn table in the center of the room. "And it's not just a fever. Something is happening. Something we haven't seen before."</w:t>
      </w:r>
    </w:p>
    <w:p>
      <w:pPr>
        <w:spacing w:before="0" w:after="40" w:line="276" w:lineRule="auto"/>
        <w:ind w:firstLine="432"/>
        <w:jc w:val="both"/>
      </w:pPr>
      <w:r>
        <w:rPr>
          <w:rFonts w:ascii="Georgia" w:hAnsi="Georgia"/>
          <w:b w:val="0"/>
          <w:i w:val="0"/>
          <w:sz w:val="22"/>
        </w:rPr>
        <w:t>Mrs. Cooper nodded slowly, moving around the room with steps that were deliberate and unhurried, as though she were navigating by a map only she could see. She did not seem surprised, and that was the most unsettling thing of all.</w:t>
      </w:r>
    </w:p>
    <w:p>
      <w:pPr>
        <w:spacing w:before="0" w:after="40" w:line="276" w:lineRule="auto"/>
        <w:ind w:firstLine="432"/>
        <w:jc w:val="both"/>
      </w:pPr>
      <w:r>
        <w:rPr>
          <w:rFonts w:ascii="Georgia" w:hAnsi="Georgia"/>
          <w:b w:val="0"/>
          <w:i w:val="0"/>
          <w:sz w:val="22"/>
        </w:rPr>
        <w:t>"I've seen it," the old woman said. "The signs have been there for weeks. People drifting, moving like they've lost a part of themselves. It isn't illness, Deputy. This is something darker."</w:t>
      </w:r>
    </w:p>
    <w:p>
      <w:pPr>
        <w:spacing w:before="0" w:after="40" w:line="276" w:lineRule="auto"/>
        <w:ind w:firstLine="432"/>
        <w:jc w:val="both"/>
      </w:pPr>
      <w:r>
        <w:rPr>
          <w:rFonts w:ascii="Georgia" w:hAnsi="Georgia"/>
          <w:b w:val="0"/>
          <w:i w:val="0"/>
          <w:sz w:val="22"/>
        </w:rPr>
        <w:t>"Darker how?"</w:t>
      </w:r>
    </w:p>
    <w:p>
      <w:pPr>
        <w:spacing w:before="0" w:after="40" w:line="276" w:lineRule="auto"/>
        <w:ind w:firstLine="432"/>
        <w:jc w:val="both"/>
      </w:pPr>
      <w:r>
        <w:rPr>
          <w:rFonts w:ascii="Georgia" w:hAnsi="Georgia"/>
          <w:b w:val="0"/>
          <w:i w:val="0"/>
          <w:sz w:val="22"/>
        </w:rPr>
        <w:t>Mrs. Cooper turned, her eyes locking onto Hailey's. "This town has been sitting on something for a long time. Something it doesn't want to reckon with. And now, whatever it is, it's waking up."</w:t>
      </w:r>
    </w:p>
    <w:p>
      <w:pPr>
        <w:spacing w:before="0" w:after="40" w:line="276" w:lineRule="auto"/>
        <w:ind w:firstLine="432"/>
        <w:jc w:val="both"/>
      </w:pPr>
      <w:r>
        <w:rPr>
          <w:rFonts w:ascii="Georgia" w:hAnsi="Georgia"/>
          <w:b w:val="0"/>
          <w:i w:val="0"/>
          <w:sz w:val="22"/>
        </w:rPr>
        <w:t>Hailey's skin prickled. "There's a presence," she said, and the words came out barely above a whisper, as though speaking them louder might make them more real than she was ready for. "I've felt it. Not just in this world, but... somewhere else. Somewhere I go when I sleep."</w:t>
      </w:r>
    </w:p>
    <w:p>
      <w:pPr>
        <w:spacing w:before="0" w:after="40" w:line="276" w:lineRule="auto"/>
        <w:ind w:firstLine="432"/>
        <w:jc w:val="both"/>
      </w:pPr>
      <w:r>
        <w:rPr>
          <w:rFonts w:ascii="Georgia" w:hAnsi="Georgia"/>
          <w:b w:val="0"/>
          <w:i w:val="0"/>
          <w:sz w:val="22"/>
        </w:rPr>
        <w:t>Mrs. Cooper's eyes narrowed, but there was no surprise in them. Only confirmation. "You've traveled beyond the veil, haven't you?"</w:t>
      </w:r>
    </w:p>
    <w:p>
      <w:pPr>
        <w:spacing w:before="0" w:after="40" w:line="276" w:lineRule="auto"/>
        <w:ind w:firstLine="432"/>
        <w:jc w:val="both"/>
      </w:pPr>
      <w:r>
        <w:rPr>
          <w:rFonts w:ascii="Georgia" w:hAnsi="Georgia"/>
          <w:b w:val="0"/>
          <w:i w:val="0"/>
          <w:sz w:val="22"/>
        </w:rPr>
        <w:t>Hailey blinked. She had not expected the old woman to know. She had barely admitted it to herself.</w:t>
      </w:r>
    </w:p>
    <w:p>
      <w:pPr>
        <w:spacing w:before="0" w:after="40" w:line="276" w:lineRule="auto"/>
        <w:ind w:firstLine="432"/>
        <w:jc w:val="both"/>
      </w:pPr>
      <w:r>
        <w:rPr>
          <w:rFonts w:ascii="Georgia" w:hAnsi="Georgia"/>
          <w:b w:val="0"/>
          <w:i w:val="0"/>
          <w:sz w:val="22"/>
        </w:rPr>
        <w:t>"There are worlds beyond this one," Mrs. Cooper said quietly, settling into the chair across from Hailey. "Places where the rules are different. I've never been there myself, but I've heard the stories—old stories, older than this town, older than the people who built it. People with the gift to move between worlds. People like you. You've seen what's waiting in the shadows, haven't you?"</w:t>
      </w:r>
    </w:p>
    <w:p>
      <w:pPr>
        <w:spacing w:before="0" w:after="40" w:line="276" w:lineRule="auto"/>
        <w:ind w:firstLine="432"/>
        <w:jc w:val="both"/>
      </w:pPr>
      <w:r>
        <w:rPr>
          <w:rFonts w:ascii="Georgia" w:hAnsi="Georgia"/>
          <w:b w:val="0"/>
          <w:i w:val="0"/>
          <w:sz w:val="22"/>
        </w:rPr>
        <w:t>"I don't know what it is," Hailey said. Her mouth was dry. "But I've felt it. It's watching. And I think it's here, too. In the town. I think it's causing this."</w:t>
      </w:r>
    </w:p>
    <w:p>
      <w:pPr>
        <w:spacing w:before="0" w:after="40" w:line="276" w:lineRule="auto"/>
        <w:ind w:firstLine="432"/>
        <w:jc w:val="both"/>
      </w:pPr>
      <w:r>
        <w:rPr>
          <w:rFonts w:ascii="Georgia" w:hAnsi="Georgia"/>
          <w:b w:val="0"/>
          <w:i w:val="0"/>
          <w:sz w:val="22"/>
        </w:rPr>
        <w:t>Mrs. Cooper leaned back, her gaze going distant, past the walls of the room, past the town, past the horizon. "If that's true, then it's not just an illness we're dealing with. It's something far more dangerous. Something that's been waiting. Growing stronger."</w:t>
      </w:r>
    </w:p>
    <w:p>
      <w:pPr>
        <w:spacing w:before="0" w:after="40" w:line="276" w:lineRule="auto"/>
        <w:ind w:firstLine="432"/>
        <w:jc w:val="both"/>
      </w:pPr>
      <w:r>
        <w:rPr>
          <w:rFonts w:ascii="Georgia" w:hAnsi="Georgia"/>
          <w:b w:val="0"/>
          <w:i w:val="0"/>
          <w:sz w:val="22"/>
        </w:rPr>
        <w:t>A cold silence settled between them. Hailey felt the weight of it in her chest, heavy as stone.</w:t>
      </w:r>
    </w:p>
    <w:p>
      <w:pPr>
        <w:spacing w:before="0" w:after="40" w:line="276" w:lineRule="auto"/>
        <w:ind w:firstLine="432"/>
        <w:jc w:val="both"/>
      </w:pPr>
      <w:r>
        <w:rPr>
          <w:rFonts w:ascii="Georgia" w:hAnsi="Georgia"/>
          <w:b w:val="0"/>
          <w:i w:val="0"/>
          <w:sz w:val="22"/>
        </w:rPr>
        <w:t>"What do I do?" she asked. Her voice trembled, and she hated it.</w:t>
      </w:r>
    </w:p>
    <w:p>
      <w:pPr>
        <w:spacing w:before="0" w:after="40" w:line="276" w:lineRule="auto"/>
        <w:ind w:firstLine="432"/>
        <w:jc w:val="both"/>
      </w:pPr>
      <w:r>
        <w:rPr>
          <w:rFonts w:ascii="Georgia" w:hAnsi="Georgia"/>
          <w:b w:val="0"/>
          <w:i w:val="0"/>
          <w:sz w:val="22"/>
        </w:rPr>
        <w:t>Mrs. Cooper studied her for a long moment, then stood and moved to one of the shelves that lined the far wall. Her hands moved with certainty among the jars and bottles, bypassing dozens before settling on a small vial near the back—glass, dark, filled with a liquid so thick it barely moved when she tilted it.</w:t>
      </w:r>
    </w:p>
    <w:p>
      <w:pPr>
        <w:spacing w:before="0" w:after="40" w:line="276" w:lineRule="auto"/>
        <w:ind w:firstLine="432"/>
        <w:jc w:val="both"/>
      </w:pPr>
      <w:r>
        <w:rPr>
          <w:rFonts w:ascii="Georgia" w:hAnsi="Georgia"/>
          <w:b w:val="0"/>
          <w:i w:val="0"/>
          <w:sz w:val="22"/>
        </w:rPr>
        <w:t>"You'll need this when the time comes," she said, placing it in Hailey's hands. "It'll help you keep your mind clear on the other side. But hear me, Deputy." She held Hailey's gaze with an intensity that pinned her to the chair. "This isn't a cure. It's only a tool. The real battle will be fought inside you."</w:t>
      </w:r>
    </w:p>
    <w:p>
      <w:pPr>
        <w:spacing w:before="0" w:after="40" w:line="276" w:lineRule="auto"/>
        <w:ind w:firstLine="432"/>
        <w:jc w:val="both"/>
      </w:pPr>
      <w:r>
        <w:rPr>
          <w:rFonts w:ascii="Georgia" w:hAnsi="Georgia"/>
          <w:b w:val="0"/>
          <w:i w:val="0"/>
          <w:sz w:val="22"/>
        </w:rPr>
        <w:t>Hailey turned the vial in her fingers. The glass was cool against her skin. The liquid inside was almost black, and it caught the candlelight in a way that made it look alive.</w:t>
      </w:r>
    </w:p>
    <w:p>
      <w:pPr>
        <w:spacing w:before="0" w:after="40" w:line="276" w:lineRule="auto"/>
        <w:ind w:firstLine="432"/>
        <w:jc w:val="both"/>
      </w:pPr>
      <w:r>
        <w:rPr>
          <w:rFonts w:ascii="Georgia" w:hAnsi="Georgia"/>
          <w:b w:val="0"/>
          <w:i w:val="0"/>
          <w:sz w:val="22"/>
        </w:rPr>
        <w:t>"Thank you," she murmured, slipping it into her coat pocket.</w:t>
      </w:r>
    </w:p>
    <w:p>
      <w:pPr>
        <w:spacing w:before="0" w:after="40" w:line="276" w:lineRule="auto"/>
        <w:ind w:firstLine="432"/>
        <w:jc w:val="both"/>
      </w:pPr>
      <w:r>
        <w:rPr>
          <w:rFonts w:ascii="Georgia" w:hAnsi="Georgia"/>
          <w:b w:val="0"/>
          <w:i w:val="0"/>
          <w:sz w:val="22"/>
        </w:rPr>
        <w:t>Mrs. Cooper did not respond. But as Hailey stood and moved toward the door, the old woman's voice followed her: "You came here because you already know what's happening, Deputy. You just needed someone to tell you that you aren't crazy."</w:t>
      </w:r>
    </w:p>
    <w:p>
      <w:pPr>
        <w:spacing w:before="0" w:after="40" w:line="276" w:lineRule="auto"/>
        <w:ind w:firstLine="432"/>
        <w:jc w:val="both"/>
      </w:pPr>
      <w:r>
        <w:rPr>
          <w:rFonts w:ascii="Georgia" w:hAnsi="Georgia"/>
          <w:b w:val="0"/>
          <w:i w:val="0"/>
          <w:sz w:val="22"/>
        </w:rPr>
        <w:t>Hailey paused with her hand on the door frame. She did not turn around. She did not trust her face.</w:t>
      </w:r>
    </w:p>
    <w:p>
      <w:pPr>
        <w:spacing w:before="0" w:after="40" w:line="276" w:lineRule="auto"/>
        <w:ind w:firstLine="432"/>
        <w:jc w:val="both"/>
      </w:pPr>
      <w:r>
        <w:rPr>
          <w:rFonts w:ascii="Georgia" w:hAnsi="Georgia"/>
          <w:b w:val="0"/>
          <w:i w:val="0"/>
          <w:sz w:val="22"/>
        </w:rPr>
        <w:t>"I needed more than that," she said.</w:t>
      </w:r>
    </w:p>
    <w:p>
      <w:pPr>
        <w:spacing w:before="0" w:after="40" w:line="276" w:lineRule="auto"/>
        <w:ind w:firstLine="432"/>
        <w:jc w:val="both"/>
      </w:pPr>
      <w:r>
        <w:rPr>
          <w:rFonts w:ascii="Georgia" w:hAnsi="Georgia"/>
          <w:b w:val="0"/>
          <w:i w:val="0"/>
          <w:sz w:val="22"/>
        </w:rPr>
        <w:t>"I know," Mrs. Cooper replied. "But it's a start."</w:t>
      </w:r>
    </w:p>
    <w:p>
      <w:pPr>
        <w:spacing w:before="0" w:after="40" w:line="276" w:lineRule="auto"/>
        <w:ind w:firstLine="432"/>
        <w:jc w:val="both"/>
      </w:pPr>
      <w:r>
        <w:rPr>
          <w:rFonts w:ascii="Georgia" w:hAnsi="Georgia"/>
          <w:b w:val="0"/>
          <w:i w:val="0"/>
          <w:sz w:val="22"/>
        </w:rPr>
        <w:t>The evening air hit her as she stepped outside, cooler now, the sun barely a sliver on the horizon. The sky was darkening from the west, purple clouds stacking up against the mountains like bruises on the body of the day. Her thoughts were consumed by what she had heard. The sickness was not just a sickness. It had roots in both worlds—hers, and the one she visited in sleep. And if she did not find a way to stop it, it would consume everything.</w:t>
      </w:r>
    </w:p>
    <w:p>
      <w:pPr>
        <w:spacing w:before="0" w:after="40" w:line="276" w:lineRule="auto"/>
        <w:ind w:firstLine="432"/>
        <w:jc w:val="both"/>
      </w:pPr>
      <w:r>
        <w:rPr>
          <w:rFonts w:ascii="Georgia" w:hAnsi="Georgia"/>
          <w:b w:val="0"/>
          <w:i w:val="0"/>
          <w:sz w:val="22"/>
        </w:rPr>
        <w:t>The once-bustling streets were eerily quiet. The few people who remained outside moved like ghosts, their faces drawn, their eyes unfocused. The sense of dread that had been building all day now seemed to swallow the town whole. Sable Flats felt less like a place she knew and more like a husk, hollowed out by whatever force had taken hold.</w:t>
      </w:r>
    </w:p>
    <w:p>
      <w:pPr>
        <w:spacing w:before="0" w:after="40" w:line="276" w:lineRule="auto"/>
        <w:ind w:firstLine="432"/>
        <w:jc w:val="both"/>
      </w:pPr>
      <w:r>
        <w:rPr>
          <w:rFonts w:ascii="Georgia" w:hAnsi="Georgia"/>
          <w:b w:val="0"/>
          <w:i w:val="0"/>
          <w:sz w:val="22"/>
        </w:rPr>
        <w:t>She was so deep in thought that she did not see Jake until she was nearly on top of him.</w:t>
      </w:r>
    </w:p>
    <w:p>
      <w:pPr>
        <w:spacing w:before="0" w:after="40" w:line="276" w:lineRule="auto"/>
        <w:ind w:firstLine="432"/>
        <w:jc w:val="both"/>
      </w:pPr>
      <w:r>
        <w:rPr>
          <w:rFonts w:ascii="Georgia" w:hAnsi="Georgia"/>
          <w:b w:val="0"/>
          <w:i w:val="0"/>
          <w:sz w:val="22"/>
        </w:rPr>
        <w:t>He stood leaning against the wall of the sheriff's office, arms crossed, face twisted into a scowl, the bottle in his hand catching the last of the light. He had followed her. Or he had been waiting. With Jake, the difference hardly mattered.</w:t>
      </w:r>
    </w:p>
    <w:p>
      <w:pPr>
        <w:spacing w:before="0" w:after="40" w:line="276" w:lineRule="auto"/>
        <w:ind w:firstLine="432"/>
        <w:jc w:val="both"/>
      </w:pPr>
      <w:r>
        <w:rPr>
          <w:rFonts w:ascii="Georgia" w:hAnsi="Georgia"/>
          <w:b w:val="0"/>
          <w:i w:val="0"/>
          <w:sz w:val="22"/>
        </w:rPr>
        <w:t>"What're you doing out here?" His voice was slurred but sharp. "Running around like you're some kinda hero?"</w:t>
      </w:r>
    </w:p>
    <w:p>
      <w:pPr>
        <w:spacing w:before="0" w:after="40" w:line="276" w:lineRule="auto"/>
        <w:ind w:firstLine="432"/>
        <w:jc w:val="both"/>
      </w:pPr>
      <w:r>
        <w:rPr>
          <w:rFonts w:ascii="Georgia" w:hAnsi="Georgia"/>
          <w:b w:val="0"/>
          <w:i w:val="0"/>
          <w:sz w:val="22"/>
        </w:rPr>
        <w:t>Hailey kept walking. She had no time for this.</w:t>
      </w:r>
    </w:p>
    <w:p>
      <w:pPr>
        <w:spacing w:before="0" w:after="40" w:line="276" w:lineRule="auto"/>
        <w:ind w:firstLine="432"/>
        <w:jc w:val="both"/>
      </w:pPr>
      <w:r>
        <w:rPr>
          <w:rFonts w:ascii="Georgia" w:hAnsi="Georgia"/>
          <w:b w:val="0"/>
          <w:i w:val="0"/>
          <w:sz w:val="22"/>
        </w:rPr>
        <w:t>"Don't ignore me, Hailey." Louder. Angrier. "You think you're better than me? Running around with that damn badge like it means something?"</w:t>
      </w:r>
    </w:p>
    <w:p>
      <w:pPr>
        <w:spacing w:before="0" w:after="40" w:line="276" w:lineRule="auto"/>
        <w:ind w:firstLine="432"/>
        <w:jc w:val="both"/>
      </w:pPr>
      <w:r>
        <w:rPr>
          <w:rFonts w:ascii="Georgia" w:hAnsi="Georgia"/>
          <w:b w:val="0"/>
          <w:i w:val="0"/>
          <w:sz w:val="22"/>
        </w:rPr>
        <w:t>She stopped. Turned. Her hands were fists at her sides.</w:t>
      </w:r>
    </w:p>
    <w:p>
      <w:pPr>
        <w:spacing w:before="0" w:after="40" w:line="276" w:lineRule="auto"/>
        <w:ind w:firstLine="432"/>
        <w:jc w:val="both"/>
      </w:pPr>
      <w:r>
        <w:rPr>
          <w:rFonts w:ascii="Georgia" w:hAnsi="Georgia"/>
          <w:b w:val="0"/>
          <w:i w:val="0"/>
          <w:sz w:val="22"/>
        </w:rPr>
        <w:t>"Leave it alone, Jake."</w:t>
      </w:r>
    </w:p>
    <w:p>
      <w:pPr>
        <w:spacing w:before="0" w:after="40" w:line="276" w:lineRule="auto"/>
        <w:ind w:firstLine="432"/>
        <w:jc w:val="both"/>
      </w:pPr>
      <w:r>
        <w:rPr>
          <w:rFonts w:ascii="Georgia" w:hAnsi="Georgia"/>
          <w:b w:val="0"/>
          <w:i w:val="0"/>
          <w:sz w:val="22"/>
        </w:rPr>
        <w:t>"Oh, you've got enough, huh?" He pushed off the wall, swaying slightly. "What, you too good for me now?"</w:t>
      </w:r>
    </w:p>
    <w:p>
      <w:pPr>
        <w:spacing w:before="0" w:after="40" w:line="276" w:lineRule="auto"/>
        <w:ind w:firstLine="432"/>
        <w:jc w:val="both"/>
      </w:pPr>
      <w:r>
        <w:rPr>
          <w:rFonts w:ascii="Georgia" w:hAnsi="Georgia"/>
          <w:b w:val="0"/>
          <w:i w:val="0"/>
          <w:sz w:val="22"/>
        </w:rPr>
        <w:t>She knew where this was going. She had lived through the script so many times she could recite his lines before he spoke them. The escalation. The grab. The morning after, when he would be quiet and small and she would cover the new bruise with her sleeve and pretend the world was not shrinking around her one violent night at a time.</w:t>
      </w:r>
    </w:p>
    <w:p>
      <w:pPr>
        <w:spacing w:before="0" w:after="40" w:line="276" w:lineRule="auto"/>
        <w:ind w:firstLine="432"/>
        <w:jc w:val="both"/>
      </w:pPr>
      <w:r>
        <w:rPr>
          <w:rFonts w:ascii="Georgia" w:hAnsi="Georgia"/>
          <w:b w:val="0"/>
          <w:i w:val="0"/>
          <w:sz w:val="22"/>
        </w:rPr>
        <w:t>Not tonight.</w:t>
      </w:r>
    </w:p>
    <w:p>
      <w:pPr>
        <w:spacing w:before="0" w:after="40" w:line="276" w:lineRule="auto"/>
        <w:ind w:firstLine="432"/>
        <w:jc w:val="both"/>
      </w:pPr>
      <w:r>
        <w:rPr>
          <w:rFonts w:ascii="Georgia" w:hAnsi="Georgia"/>
          <w:b w:val="0"/>
          <w:i w:val="0"/>
          <w:sz w:val="22"/>
        </w:rPr>
        <w:t>"I'm warning you, Jake. I don't have time for this."</w:t>
      </w:r>
    </w:p>
    <w:p>
      <w:pPr>
        <w:spacing w:before="0" w:after="40" w:line="276" w:lineRule="auto"/>
        <w:ind w:firstLine="432"/>
        <w:jc w:val="both"/>
      </w:pPr>
      <w:r>
        <w:rPr>
          <w:rFonts w:ascii="Georgia" w:hAnsi="Georgia"/>
          <w:b w:val="0"/>
          <w:i w:val="0"/>
          <w:sz w:val="22"/>
        </w:rPr>
        <w:t>His hand shot out. Caught her wrist. Pulled her close. His breath was hot and sour with whiskey.</w:t>
      </w:r>
    </w:p>
    <w:p>
      <w:pPr>
        <w:spacing w:before="0" w:after="40" w:line="276" w:lineRule="auto"/>
        <w:ind w:firstLine="432"/>
        <w:jc w:val="both"/>
      </w:pPr>
      <w:r>
        <w:rPr>
          <w:rFonts w:ascii="Georgia" w:hAnsi="Georgia"/>
          <w:b w:val="0"/>
          <w:i w:val="0"/>
          <w:sz w:val="22"/>
        </w:rPr>
        <w:t>Hailey wrenched free. Stepped back. Her eyes locked on his.</w:t>
      </w:r>
    </w:p>
    <w:p>
      <w:pPr>
        <w:spacing w:before="0" w:after="40" w:line="276" w:lineRule="auto"/>
        <w:ind w:firstLine="432"/>
        <w:jc w:val="both"/>
      </w:pPr>
      <w:r>
        <w:rPr>
          <w:rFonts w:ascii="Georgia" w:hAnsi="Georgia"/>
          <w:b w:val="0"/>
          <w:i w:val="0"/>
          <w:sz w:val="22"/>
        </w:rPr>
        <w:t>"Don't you ever touch me like that again," she said. Her voice was steady. Her hands were shaking.</w:t>
      </w:r>
    </w:p>
    <w:p>
      <w:pPr>
        <w:spacing w:before="0" w:after="40" w:line="276" w:lineRule="auto"/>
        <w:ind w:firstLine="432"/>
        <w:jc w:val="both"/>
      </w:pPr>
      <w:r>
        <w:rPr>
          <w:rFonts w:ascii="Georgia" w:hAnsi="Georgia"/>
          <w:b w:val="0"/>
          <w:i w:val="0"/>
          <w:sz w:val="22"/>
        </w:rPr>
        <w:t>For a moment, Jake just stared at her, his face a mask of confusion and drunken rage. Something flickered behind his eyes—not understanding, not remorse, just a momentary blankness, as though he had forgotten who she was and was trying to remember. Then he scoffed, turned away, stumbled toward the saloon.</w:t>
      </w:r>
    </w:p>
    <w:p>
      <w:pPr>
        <w:spacing w:before="0" w:after="40" w:line="276" w:lineRule="auto"/>
        <w:ind w:firstLine="432"/>
        <w:jc w:val="both"/>
      </w:pPr>
      <w:r>
        <w:rPr>
          <w:rFonts w:ascii="Georgia" w:hAnsi="Georgia"/>
          <w:b w:val="0"/>
          <w:i w:val="0"/>
          <w:sz w:val="22"/>
        </w:rPr>
        <w:t>"Whatever," he muttered, raising the bottle to his lips. "You're just like the rest of 'em. Thinking you're better. You'll see."</w:t>
      </w:r>
    </w:p>
    <w:p>
      <w:pPr>
        <w:spacing w:before="0" w:after="40" w:line="276" w:lineRule="auto"/>
        <w:ind w:firstLine="432"/>
        <w:jc w:val="both"/>
      </w:pPr>
      <w:r>
        <w:rPr>
          <w:rFonts w:ascii="Georgia" w:hAnsi="Georgia"/>
          <w:b w:val="0"/>
          <w:i w:val="0"/>
          <w:sz w:val="22"/>
        </w:rPr>
        <w:t>She watched him go. The anger in her chest burned white-hot, but beneath it was something colder and more dangerous—the slow, patient fury of a woman who was beginning to understand that she had been afraid of the wrong things.</w:t>
      </w:r>
    </w:p>
    <w:p>
      <w:pPr>
        <w:spacing w:before="0" w:after="40" w:line="276" w:lineRule="auto"/>
        <w:ind w:firstLine="432"/>
        <w:jc w:val="both"/>
      </w:pPr>
      <w:r>
        <w:rPr>
          <w:rFonts w:ascii="Georgia" w:hAnsi="Georgia"/>
          <w:b w:val="0"/>
          <w:i w:val="0"/>
          <w:sz w:val="22"/>
        </w:rPr>
        <w:t>She stood in the emptying street, breathing hard, trying to steady herself. The fear of Jake, the fear of the epidemic, the fear of the shadow—they braided together in her chest like rope. She pressed her thumb against her badge. The metal was warm from her body heat. Real. Solid.</w:t>
      </w:r>
    </w:p>
    <w:p>
      <w:pPr>
        <w:spacing w:before="0" w:after="40" w:line="276" w:lineRule="auto"/>
        <w:ind w:firstLine="432"/>
        <w:jc w:val="both"/>
      </w:pPr>
      <w:r>
        <w:rPr>
          <w:rFonts w:ascii="Georgia" w:hAnsi="Georgia"/>
          <w:b w:val="0"/>
          <w:i w:val="0"/>
          <w:sz w:val="22"/>
        </w:rPr>
        <w:t>One thing at a time.</w:t>
      </w:r>
    </w:p>
    <w:p>
      <w:pPr>
        <w:spacing w:before="0" w:after="40" w:line="276" w:lineRule="auto"/>
        <w:ind w:firstLine="432"/>
        <w:jc w:val="both"/>
      </w:pPr>
      <w:r>
        <w:rPr>
          <w:rFonts w:ascii="Georgia" w:hAnsi="Georgia"/>
          <w:b w:val="0"/>
          <w:i w:val="0"/>
          <w:sz w:val="22"/>
        </w:rPr>
        <w:t>A sound reached her. Distant. Uneven. The shuffle of footsteps that were not quite footsteps—more like the sound of a body being dragged by something that did not care about the body. Hailey's pulse jumped. She scanned the shadows.</w:t>
      </w:r>
    </w:p>
    <w:p>
      <w:pPr>
        <w:spacing w:before="0" w:after="40" w:line="276" w:lineRule="auto"/>
        <w:ind w:firstLine="432"/>
        <w:jc w:val="both"/>
      </w:pPr>
      <w:r>
        <w:rPr>
          <w:rFonts w:ascii="Georgia" w:hAnsi="Georgia"/>
          <w:b w:val="0"/>
          <w:i w:val="0"/>
          <w:sz w:val="22"/>
        </w:rPr>
        <w:t>A figure stumbled out of the darkness between two buildings. Arms swaying loose. Head hanging. She recognized him—Jonah, a farmer from the outskirts, a man she had spoken to a dozen times at the feed store. A quiet man. Steady.</w:t>
      </w:r>
    </w:p>
    <w:p>
      <w:pPr>
        <w:spacing w:before="0" w:after="40" w:line="276" w:lineRule="auto"/>
        <w:ind w:firstLine="432"/>
        <w:jc w:val="both"/>
      </w:pPr>
      <w:r>
        <w:rPr>
          <w:rFonts w:ascii="Georgia" w:hAnsi="Georgia"/>
          <w:b w:val="0"/>
          <w:i w:val="0"/>
          <w:sz w:val="22"/>
        </w:rPr>
        <w:t>Nothing about the way he moved was steady now.</w:t>
      </w:r>
    </w:p>
    <w:p>
      <w:pPr>
        <w:spacing w:before="0" w:after="40" w:line="276" w:lineRule="auto"/>
        <w:ind w:firstLine="432"/>
        <w:jc w:val="both"/>
      </w:pPr>
      <w:r>
        <w:rPr>
          <w:rFonts w:ascii="Georgia" w:hAnsi="Georgia"/>
          <w:b w:val="0"/>
          <w:i w:val="0"/>
          <w:sz w:val="22"/>
        </w:rPr>
        <w:t>His gait was wrong. Too slow, too broken, as if the connection between his brain and his legs had been severed and restrung with something that did not understand how human bodies worked. His head lolled to one side. His eyes were wide and vacant, staring at nothing. His breath came in shallow, wheezing gasps that sounded like wind through a cracked door.</w:t>
      </w:r>
    </w:p>
    <w:p>
      <w:pPr>
        <w:spacing w:before="0" w:after="40" w:line="276" w:lineRule="auto"/>
        <w:ind w:firstLine="432"/>
        <w:jc w:val="both"/>
      </w:pPr>
      <w:r>
        <w:rPr>
          <w:rFonts w:ascii="Georgia" w:hAnsi="Georgia"/>
          <w:b w:val="0"/>
          <w:i w:val="0"/>
          <w:sz w:val="22"/>
        </w:rPr>
        <w:t>It was as if he was not even there anymore. Just a shell. An empty vessel.</w:t>
      </w:r>
    </w:p>
    <w:p>
      <w:pPr>
        <w:spacing w:before="0" w:after="40" w:line="276" w:lineRule="auto"/>
        <w:ind w:firstLine="432"/>
        <w:jc w:val="both"/>
      </w:pPr>
      <w:r>
        <w:rPr>
          <w:rFonts w:ascii="Georgia" w:hAnsi="Georgia"/>
          <w:b w:val="0"/>
          <w:i w:val="0"/>
          <w:sz w:val="22"/>
        </w:rPr>
        <w:t>"Jonah." Her voice was firm. Controlled. Her hand went to the revolver at her side. "Jonah, stop."</w:t>
      </w:r>
    </w:p>
    <w:p>
      <w:pPr>
        <w:spacing w:before="0" w:after="40" w:line="276" w:lineRule="auto"/>
        <w:ind w:firstLine="432"/>
        <w:jc w:val="both"/>
      </w:pPr>
      <w:r>
        <w:rPr>
          <w:rFonts w:ascii="Georgia" w:hAnsi="Georgia"/>
          <w:b w:val="0"/>
          <w:i w:val="0"/>
          <w:sz w:val="22"/>
        </w:rPr>
        <w:t>No response. He kept lurching forward, feet dragging through the dirt.</w:t>
      </w:r>
    </w:p>
    <w:p>
      <w:pPr>
        <w:spacing w:before="0" w:after="40" w:line="276" w:lineRule="auto"/>
        <w:ind w:firstLine="432"/>
        <w:jc w:val="both"/>
      </w:pPr>
      <w:r>
        <w:rPr>
          <w:rFonts w:ascii="Georgia" w:hAnsi="Georgia"/>
          <w:b w:val="0"/>
          <w:i w:val="0"/>
          <w:sz w:val="22"/>
        </w:rPr>
        <w:t>"Jonah!" Louder now. She stepped toward him, keeping her hand on the gun but not drawing it. This was a neighbor. A man. Not a target.</w:t>
      </w:r>
    </w:p>
    <w:p>
      <w:pPr>
        <w:spacing w:before="0" w:after="40" w:line="276" w:lineRule="auto"/>
        <w:ind w:firstLine="432"/>
        <w:jc w:val="both"/>
      </w:pPr>
      <w:r>
        <w:rPr>
          <w:rFonts w:ascii="Georgia" w:hAnsi="Georgia"/>
          <w:b w:val="0"/>
          <w:i w:val="0"/>
          <w:sz w:val="22"/>
        </w:rPr>
        <w:t>He stopped. The stillness was worse than the movement. He stood swaying in the night breeze, his body rocking slightly, like a scarecrow that had been cut from its post. The air around him felt colder. Denser. And beneath the sound of the wind, Hailey heard something—a faint hum, low and constant, like the vibration of a wire pulled too tight.</w:t>
      </w:r>
    </w:p>
    <w:p>
      <w:pPr>
        <w:spacing w:before="0" w:after="40" w:line="276" w:lineRule="auto"/>
        <w:ind w:firstLine="432"/>
        <w:jc w:val="both"/>
      </w:pPr>
      <w:r>
        <w:rPr>
          <w:rFonts w:ascii="Georgia" w:hAnsi="Georgia"/>
          <w:b w:val="0"/>
          <w:i w:val="0"/>
          <w:sz w:val="22"/>
        </w:rPr>
        <w:t>Jonah's head snapped up. His eyes locked onto hers.</w:t>
      </w:r>
    </w:p>
    <w:p>
      <w:pPr>
        <w:spacing w:before="0" w:after="40" w:line="276" w:lineRule="auto"/>
        <w:ind w:firstLine="432"/>
        <w:jc w:val="both"/>
      </w:pPr>
      <w:r>
        <w:rPr>
          <w:rFonts w:ascii="Georgia" w:hAnsi="Georgia"/>
          <w:b w:val="0"/>
          <w:i w:val="0"/>
          <w:sz w:val="22"/>
        </w:rPr>
        <w:t>The emptiness behind his gaze hit her like a physical blow. It was not lethargy. It was absence. Whatever had made Jonah himself—his thoughts, his humor, the way he used to tip his hat when he passed her on the street—was gone. Hollowed out. And in the empty space behind his eyes, something else looked back at her. Something that did not belong.</w:t>
      </w:r>
    </w:p>
    <w:p>
      <w:pPr>
        <w:spacing w:before="0" w:after="40" w:line="276" w:lineRule="auto"/>
        <w:ind w:firstLine="432"/>
        <w:jc w:val="both"/>
      </w:pPr>
      <w:r>
        <w:rPr>
          <w:rFonts w:ascii="Georgia" w:hAnsi="Georgia"/>
          <w:b w:val="0"/>
          <w:i w:val="0"/>
          <w:sz w:val="22"/>
        </w:rPr>
        <w:t>His lips parted. A low, guttural sound crawled out of his throat, inhuman and wet. His eyes caught the distant lantern light from the saloon and seemed to glow faintly, not with reflected light but with something generated from whatever now lived inside him.</w:t>
      </w:r>
    </w:p>
    <w:p>
      <w:pPr>
        <w:spacing w:before="0" w:after="40" w:line="276" w:lineRule="auto"/>
        <w:ind w:firstLine="432"/>
        <w:jc w:val="both"/>
      </w:pPr>
      <w:r>
        <w:rPr>
          <w:rFonts w:ascii="Georgia" w:hAnsi="Georgia"/>
          <w:b w:val="0"/>
          <w:i w:val="0"/>
          <w:sz w:val="22"/>
        </w:rPr>
        <w:t>Without warning, Jonah lunged.</w:t>
      </w:r>
    </w:p>
    <w:p>
      <w:pPr>
        <w:spacing w:before="0" w:after="40" w:line="276" w:lineRule="auto"/>
        <w:ind w:firstLine="432"/>
        <w:jc w:val="both"/>
      </w:pPr>
      <w:r>
        <w:rPr>
          <w:rFonts w:ascii="Georgia" w:hAnsi="Georgia"/>
          <w:b w:val="0"/>
          <w:i w:val="0"/>
          <w:sz w:val="22"/>
        </w:rPr>
        <w:t>Hailey drew the revolver. Aimed. But she could not pull the trigger. This was Jonah. An innocent man. A neighbor she had known for years. She sidestepped his charge, and his hands clawed at the air where she had been, fingers gnarled and twisted, driven by something that had nothing to do with his will.</w:t>
      </w:r>
    </w:p>
    <w:p>
      <w:pPr>
        <w:spacing w:before="0" w:after="40" w:line="276" w:lineRule="auto"/>
        <w:ind w:firstLine="432"/>
        <w:jc w:val="both"/>
      </w:pPr>
      <w:r>
        <w:rPr>
          <w:rFonts w:ascii="Georgia" w:hAnsi="Georgia"/>
          <w:b w:val="0"/>
          <w:i w:val="0"/>
          <w:sz w:val="22"/>
        </w:rPr>
        <w:t>"Jonah, stop!" she shouted. It was useless. Whatever controlled him was beyond words, beyond reason, beyond the authority of a badge or a gun.</w:t>
      </w:r>
    </w:p>
    <w:p>
      <w:pPr>
        <w:spacing w:before="0" w:after="40" w:line="276" w:lineRule="auto"/>
        <w:ind w:firstLine="432"/>
        <w:jc w:val="both"/>
      </w:pPr>
      <w:r>
        <w:rPr>
          <w:rFonts w:ascii="Georgia" w:hAnsi="Georgia"/>
          <w:b w:val="0"/>
          <w:i w:val="0"/>
          <w:sz w:val="22"/>
        </w:rPr>
        <w:t>He came at her again, and she caught his wrist, turned him, used his momentum to push him away. He stumbled, his body jerking like a puppet whose strings were being pulled by a cruel and inexperienced hand.</w:t>
      </w:r>
    </w:p>
    <w:p>
      <w:pPr>
        <w:spacing w:before="0" w:after="40" w:line="276" w:lineRule="auto"/>
        <w:ind w:firstLine="432"/>
        <w:jc w:val="both"/>
      </w:pPr>
      <w:r>
        <w:rPr>
          <w:rFonts w:ascii="Georgia" w:hAnsi="Georgia"/>
          <w:b w:val="0"/>
          <w:i w:val="0"/>
          <w:sz w:val="22"/>
        </w:rPr>
        <w:t>And then he collapsed. His body hit the dirt and twitched violently—once, twice, three times—before going still.</w:t>
      </w:r>
    </w:p>
    <w:p>
      <w:pPr>
        <w:spacing w:before="0" w:after="40" w:line="276" w:lineRule="auto"/>
        <w:ind w:firstLine="432"/>
        <w:jc w:val="both"/>
      </w:pPr>
      <w:r>
        <w:rPr>
          <w:rFonts w:ascii="Georgia" w:hAnsi="Georgia"/>
          <w:b w:val="0"/>
          <w:i w:val="0"/>
          <w:sz w:val="22"/>
        </w:rPr>
        <w:t>Hailey stood over him, breath coming in sharp, ragged pulls. She holstered the revolver with hands that shook. She knelt beside him. His chest rose and fell in shallow, uneven breaths. His eyes were open but empty, staring at the sky with the flat gaze of a man who had already left the building of his own body.</w:t>
      </w:r>
    </w:p>
    <w:p>
      <w:pPr>
        <w:spacing w:before="0" w:after="40" w:line="276" w:lineRule="auto"/>
        <w:ind w:firstLine="432"/>
        <w:jc w:val="both"/>
      </w:pPr>
      <w:r>
        <w:rPr>
          <w:rFonts w:ascii="Georgia" w:hAnsi="Georgia"/>
          <w:b w:val="0"/>
          <w:i w:val="0"/>
          <w:sz w:val="22"/>
        </w:rPr>
        <w:t>She checked his pulse. Weak. Rapid. He was alive, but whatever remained of Jonah was somewhere far from here.</w:t>
      </w:r>
    </w:p>
    <w:p>
      <w:pPr>
        <w:spacing w:before="0" w:after="40" w:line="276" w:lineRule="auto"/>
        <w:ind w:firstLine="432"/>
        <w:jc w:val="both"/>
      </w:pPr>
      <w:r>
        <w:rPr>
          <w:rFonts w:ascii="Georgia" w:hAnsi="Georgia"/>
          <w:b w:val="0"/>
          <w:i w:val="0"/>
          <w:sz w:val="22"/>
        </w:rPr>
        <w:t>A cold breeze swept through the street. Not the natural cool of evening but something deliberate and focused, as if the temperature had dropped in a column around her and nowhere else. Her breath caught. The hum she had heard grew louder, resolving into something that was almost but not quite a whisper—words just below the threshold of comprehension, spoken in a voice that seemed to come from the ground and the sky at once.</w:t>
      </w:r>
    </w:p>
    <w:p>
      <w:pPr>
        <w:spacing w:before="0" w:after="40" w:line="276" w:lineRule="auto"/>
        <w:ind w:firstLine="432"/>
        <w:jc w:val="both"/>
      </w:pPr>
      <w:r>
        <w:rPr>
          <w:rFonts w:ascii="Georgia" w:hAnsi="Georgia"/>
          <w:b w:val="0"/>
          <w:i w:val="0"/>
          <w:sz w:val="22"/>
        </w:rPr>
        <w:t>She stood slowly, her eyes sweeping the shadows. She could not see it. But she could feel it. The same presence from the astral realm—the shadow that had darkened the sky, that had spun her through the air like a leaf in a gale. It was here. In the town. In the street where she stood over the body of a man who had been emptied of himself.</w:t>
      </w:r>
    </w:p>
    <w:p>
      <w:pPr>
        <w:spacing w:before="0" w:after="40" w:line="276" w:lineRule="auto"/>
        <w:ind w:firstLine="432"/>
        <w:jc w:val="both"/>
      </w:pPr>
      <w:r>
        <w:rPr>
          <w:rFonts w:ascii="Georgia" w:hAnsi="Georgia"/>
          <w:b w:val="0"/>
          <w:i w:val="0"/>
          <w:sz w:val="22"/>
        </w:rPr>
        <w:t>The hum swelled. The cold deepened. The shadows between the buildings seemed to breathe, expanding and contracting in rhythm with something she could not see.</w:t>
      </w:r>
    </w:p>
    <w:p>
      <w:pPr>
        <w:spacing w:before="0" w:after="40" w:line="276" w:lineRule="auto"/>
        <w:ind w:firstLine="432"/>
        <w:jc w:val="both"/>
      </w:pPr>
      <w:r>
        <w:rPr>
          <w:rFonts w:ascii="Georgia" w:hAnsi="Georgia"/>
          <w:b w:val="0"/>
          <w:i w:val="0"/>
          <w:sz w:val="22"/>
        </w:rPr>
        <w:t>Silence.</w:t>
      </w:r>
    </w:p>
    <w:p>
      <w:pPr>
        <w:spacing w:before="0" w:after="40" w:line="276" w:lineRule="auto"/>
        <w:ind w:firstLine="432"/>
        <w:jc w:val="both"/>
      </w:pPr>
      <w:r>
        <w:rPr>
          <w:rFonts w:ascii="Georgia" w:hAnsi="Georgia"/>
          <w:b w:val="0"/>
          <w:i w:val="0"/>
          <w:sz w:val="22"/>
        </w:rPr>
        <w:t>But the feeling remained, pressing in from all sides. The shadow was closing in. She could not fight it with a gun. She could not fight it with reason. It was something ancient, something that fed on fear and weakness. And right now, it was feeding on the town, turning people like Jonah into hollow shells of themselves.</w:t>
      </w:r>
    </w:p>
    <w:p>
      <w:pPr>
        <w:spacing w:before="0" w:after="40" w:line="276" w:lineRule="auto"/>
        <w:ind w:firstLine="432"/>
        <w:jc w:val="both"/>
      </w:pPr>
      <w:r>
        <w:rPr>
          <w:rFonts w:ascii="Georgia" w:hAnsi="Georgia"/>
          <w:b w:val="0"/>
          <w:i w:val="0"/>
          <w:sz w:val="22"/>
        </w:rPr>
        <w:t>She took a deep breath. If she was going to stop this thing, she needed to understand it. She needed answers, and there was only one place she could go to get them.</w:t>
      </w:r>
    </w:p>
    <w:p>
      <w:pPr>
        <w:spacing w:before="0" w:after="40" w:line="276" w:lineRule="auto"/>
        <w:ind w:firstLine="432"/>
        <w:jc w:val="both"/>
      </w:pPr>
      <w:r>
        <w:rPr>
          <w:rFonts w:ascii="Georgia" w:hAnsi="Georgia"/>
          <w:b w:val="0"/>
          <w:i w:val="0"/>
          <w:sz w:val="22"/>
        </w:rPr>
        <w:t>The astral realm.</w:t>
      </w:r>
    </w:p>
    <w:p>
      <w:pPr>
        <w:spacing w:before="0" w:after="40" w:line="276" w:lineRule="auto"/>
        <w:ind w:firstLine="432"/>
        <w:jc w:val="both"/>
      </w:pPr>
      <w:r>
        <w:rPr>
          <w:rFonts w:ascii="Georgia" w:hAnsi="Georgia"/>
          <w:b w:val="0"/>
          <w:i w:val="0"/>
          <w:sz w:val="22"/>
        </w:rPr>
        <w:t>Her hand went to her coat pocket. Her fingers closed around the cool glass of the vial.</w:t>
      </w:r>
    </w:p>
    <w:p>
      <w:pPr>
        <w:spacing w:before="0" w:after="40" w:line="276" w:lineRule="auto"/>
        <w:ind w:firstLine="432"/>
        <w:jc w:val="both"/>
      </w:pPr>
      <w:r>
        <w:rPr>
          <w:rFonts w:ascii="Georgia" w:hAnsi="Georgia"/>
          <w:b w:val="0"/>
          <w:i w:val="0"/>
          <w:sz w:val="22"/>
        </w:rPr>
        <w:t>Hailey looked down at Jonah one last time. His breathing had steadied, but his eyes were still vacant, still fixed on something beyond the stars. She could not help him. Not yet. Not from this side.</w:t>
      </w:r>
    </w:p>
    <w:p>
      <w:pPr>
        <w:spacing w:before="0" w:after="40" w:line="276" w:lineRule="auto"/>
        <w:ind w:firstLine="432"/>
        <w:jc w:val="both"/>
      </w:pPr>
      <w:r>
        <w:rPr>
          <w:rFonts w:ascii="Georgia" w:hAnsi="Georgia"/>
          <w:b w:val="0"/>
          <w:i w:val="0"/>
          <w:sz w:val="22"/>
        </w:rPr>
        <w:t>She turned and walked back to the house. The night had turned cold in earnest now, the wind cutting through her duster, but she kept her eyes forward and her pace steady. There was no room for fear anymore. Fear was a luxury for people who had the option of looking away, and Hailey had lost that option somewhere between the dead horse on Main Street and the emptiness in Jonah's eyes.</w:t>
      </w:r>
    </w:p>
    <w:p>
      <w:pPr>
        <w:spacing w:before="0" w:after="40" w:line="276" w:lineRule="auto"/>
        <w:ind w:firstLine="432"/>
        <w:jc w:val="both"/>
      </w:pPr>
      <w:r>
        <w:rPr>
          <w:rFonts w:ascii="Georgia" w:hAnsi="Georgia"/>
          <w:b w:val="0"/>
          <w:i w:val="0"/>
          <w:sz w:val="22"/>
        </w:rPr>
        <w:t>The house was dark when she stepped inside. Jake was gone—still at the saloon, drowning whatever he was becoming in whiskey. She locked the door. The silence was enormous.</w:t>
      </w:r>
    </w:p>
    <w:p>
      <w:pPr>
        <w:spacing w:before="0" w:after="40" w:line="276" w:lineRule="auto"/>
        <w:ind w:firstLine="432"/>
        <w:jc w:val="both"/>
      </w:pPr>
      <w:r>
        <w:rPr>
          <w:rFonts w:ascii="Georgia" w:hAnsi="Georgia"/>
          <w:b w:val="0"/>
          <w:i w:val="0"/>
          <w:sz w:val="22"/>
        </w:rPr>
        <w:t>She moved to the bed and lay down, fully dressed, her coat still on. She pulled the vial from her pocket and held it up. The liquid inside was dark, almost black, and it caught the faint moonlight from the window and swirled with slow, internal currents, as if something inside the glass was alive and waiting.</w:t>
      </w:r>
    </w:p>
    <w:p>
      <w:pPr>
        <w:spacing w:before="0" w:after="40" w:line="276" w:lineRule="auto"/>
        <w:ind w:firstLine="432"/>
        <w:jc w:val="both"/>
      </w:pPr>
      <w:r>
        <w:rPr>
          <w:rFonts w:ascii="Georgia" w:hAnsi="Georgia"/>
          <w:b w:val="0"/>
          <w:i w:val="0"/>
          <w:sz w:val="22"/>
        </w:rPr>
        <w:t xml:space="preserve">Mrs. Cooper's words echoed in her mind: </w:t>
      </w:r>
      <w:r>
        <w:rPr>
          <w:rFonts w:ascii="Georgia" w:hAnsi="Georgia"/>
          <w:b w:val="0"/>
          <w:i/>
          <w:sz w:val="22"/>
        </w:rPr>
        <w:t>The real battle will be fought inside you.</w:t>
      </w:r>
    </w:p>
    <w:p>
      <w:pPr>
        <w:spacing w:before="0" w:after="40" w:line="276" w:lineRule="auto"/>
        <w:ind w:firstLine="432"/>
        <w:jc w:val="both"/>
      </w:pPr>
      <w:r>
        <w:rPr>
          <w:rFonts w:ascii="Georgia" w:hAnsi="Georgia"/>
          <w:b w:val="0"/>
          <w:i w:val="0"/>
          <w:sz w:val="22"/>
        </w:rPr>
        <w:t>Hailey uncorked the vial and brought it to her lips.</w:t>
      </w:r>
    </w:p>
    <w:p>
      <w:pPr>
        <w:spacing w:before="0" w:after="40" w:line="276" w:lineRule="auto"/>
        <w:ind w:firstLine="432"/>
        <w:jc w:val="both"/>
      </w:pPr>
      <w:r>
        <w:rPr>
          <w:rFonts w:ascii="Georgia" w:hAnsi="Georgia"/>
          <w:b w:val="0"/>
          <w:i w:val="0"/>
          <w:sz w:val="22"/>
        </w:rPr>
        <w:t>The liquid was thick, bitter, and it burned as it slid down her throat—a slow fire that spread from her stomach outward, warming her chest, her arms, her fingertips. She coughed once, the taste clinging to her tongue, and laid back, pulling the blanket over her body. She closed her eyes.</w:t>
      </w:r>
    </w:p>
    <w:p>
      <w:pPr>
        <w:spacing w:before="0" w:after="40" w:line="276" w:lineRule="auto"/>
        <w:ind w:firstLine="432"/>
        <w:jc w:val="both"/>
      </w:pPr>
      <w:r>
        <w:rPr>
          <w:rFonts w:ascii="Georgia" w:hAnsi="Georgia"/>
          <w:b w:val="0"/>
          <w:i w:val="0"/>
          <w:sz w:val="22"/>
        </w:rPr>
        <w:t>The world began to blur. The edges of the room softened, the hard lines of the ceiling and walls dissolving into something less certain, less fixed. Her breathing slowed. Her body grew heavy, sinking into the mattress, and then lighter, impossibly lighter, as though the heaviness were being peeled away layer by layer, revealing something beneath that was made of nothing but will and intention.</w:t>
      </w:r>
    </w:p>
    <w:p>
      <w:pPr>
        <w:spacing w:before="0" w:after="40" w:line="276" w:lineRule="auto"/>
        <w:ind w:firstLine="432"/>
        <w:jc w:val="both"/>
      </w:pPr>
      <w:r>
        <w:rPr>
          <w:rFonts w:ascii="Georgia" w:hAnsi="Georgia"/>
          <w:b w:val="0"/>
          <w:i w:val="0"/>
          <w:sz w:val="22"/>
        </w:rPr>
        <w:t>She felt the pull. The departure. The moment when her consciousness separated from her body like a hand lifting from a surface, leaving only the faint impression of warmth.</w:t>
      </w:r>
    </w:p>
    <w:p>
      <w:pPr>
        <w:spacing w:before="0" w:after="40" w:line="276" w:lineRule="auto"/>
        <w:ind w:firstLine="432"/>
        <w:jc w:val="both"/>
      </w:pPr>
      <w:r>
        <w:rPr>
          <w:rFonts w:ascii="Georgia" w:hAnsi="Georgia"/>
          <w:b w:val="0"/>
          <w:i w:val="0"/>
          <w:sz w:val="22"/>
        </w:rPr>
        <w:t>The astral realm opened before her.</w:t>
      </w:r>
    </w:p>
    <w:p>
      <w:pPr>
        <w:spacing w:before="0" w:after="40" w:line="276" w:lineRule="auto"/>
        <w:ind w:firstLine="432"/>
        <w:jc w:val="both"/>
      </w:pPr>
      <w:r>
        <w:rPr>
          <w:rFonts w:ascii="Georgia" w:hAnsi="Georgia"/>
          <w:b w:val="0"/>
          <w:i w:val="0"/>
          <w:sz w:val="22"/>
        </w:rPr>
        <w:t>But it was not the same. The sky was darker, the colors muted, the violet haze streaked with veins of ash and charcoal. The ocean below was still vast, still ancient, but its surface was troubled, choppy, as though something beneath was stirring. The air tasted different—colder, sharper, carrying the faint metallic tang of something she could only call dread.</w:t>
      </w:r>
    </w:p>
    <w:p>
      <w:pPr>
        <w:spacing w:before="0" w:after="40" w:line="276" w:lineRule="auto"/>
        <w:ind w:firstLine="432"/>
        <w:jc w:val="both"/>
      </w:pPr>
      <w:r>
        <w:rPr>
          <w:rFonts w:ascii="Georgia" w:hAnsi="Georgia"/>
          <w:b w:val="0"/>
          <w:i w:val="0"/>
          <w:sz w:val="22"/>
        </w:rPr>
        <w:t>And in the distance, she saw it.</w:t>
      </w:r>
    </w:p>
    <w:p>
      <w:pPr>
        <w:spacing w:before="0" w:after="40" w:line="276" w:lineRule="auto"/>
        <w:ind w:firstLine="432"/>
        <w:jc w:val="both"/>
      </w:pPr>
      <w:r>
        <w:rPr>
          <w:rFonts w:ascii="Georgia" w:hAnsi="Georgia"/>
          <w:b w:val="0"/>
          <w:i w:val="0"/>
          <w:sz w:val="22"/>
        </w:rPr>
        <w:t>The shadow.</w:t>
      </w:r>
    </w:p>
    <w:p>
      <w:pPr>
        <w:spacing w:before="0" w:after="40" w:line="276" w:lineRule="auto"/>
        <w:ind w:firstLine="432"/>
        <w:jc w:val="both"/>
      </w:pPr>
      <w:r>
        <w:rPr>
          <w:rFonts w:ascii="Georgia" w:hAnsi="Georgia"/>
          <w:b w:val="0"/>
          <w:i w:val="0"/>
          <w:sz w:val="22"/>
        </w:rPr>
        <w:t>It was clearer now, more defined than it had been during her first flight. It rolled across the horizon like a storm front, but no storm she had ever seen moved with this kind of purpose. Tendrils of darkness reached out from its core, probing the air, stretching toward the floating islands, toward the water, toward her. It moved with the deliberate patience of something that had never been in a hurry because it had never needed to be.</w:t>
      </w:r>
    </w:p>
    <w:p>
      <w:pPr>
        <w:spacing w:before="0" w:after="40" w:line="276" w:lineRule="auto"/>
        <w:ind w:firstLine="432"/>
        <w:jc w:val="both"/>
      </w:pPr>
      <w:r>
        <w:rPr>
          <w:rFonts w:ascii="Georgia" w:hAnsi="Georgia"/>
          <w:b w:val="0"/>
          <w:i w:val="0"/>
          <w:sz w:val="22"/>
        </w:rPr>
        <w:t>Hailey's heart raced. But her mind was clear—sharper than it had ever been in this place. The vial had burned the fog away, had scoured the uncertainty from her thoughts and left them precise and hard-edged. She could feel the boundary between fear and resolve, and she chose resolve.</w:t>
      </w:r>
    </w:p>
    <w:p>
      <w:pPr>
        <w:spacing w:before="0" w:after="40" w:line="276" w:lineRule="auto"/>
        <w:ind w:firstLine="432"/>
        <w:jc w:val="both"/>
      </w:pPr>
      <w:r>
        <w:rPr>
          <w:rFonts w:ascii="Georgia" w:hAnsi="Georgia"/>
          <w:b w:val="0"/>
          <w:i w:val="0"/>
          <w:sz w:val="22"/>
        </w:rPr>
        <w:t>She flew toward the shadow.</w:t>
      </w:r>
    </w:p>
    <w:p>
      <w:pPr>
        <w:spacing w:before="0" w:after="40" w:line="276" w:lineRule="auto"/>
        <w:ind w:firstLine="432"/>
        <w:jc w:val="both"/>
      </w:pPr>
      <w:r>
        <w:rPr>
          <w:rFonts w:ascii="Georgia" w:hAnsi="Georgia"/>
          <w:b w:val="0"/>
          <w:i w:val="0"/>
          <w:sz w:val="22"/>
        </w:rPr>
        <w:t>Because if she did not stop it here, in this realm where it lived, there would be no stopping it in the waking world. And the town, and Jonah, and every hollow-eyed soul drifting through those dust-choked streets, would be lost to the dark.</w:t>
      </w:r>
    </w:p>
    <w:p>
      <w:pPr>
        <w:spacing w:before="0" w:after="40" w:line="276" w:lineRule="auto"/>
        <w:ind w:firstLine="432"/>
        <w:jc w:val="both"/>
      </w:pPr>
      <w:r>
        <w:rPr>
          <w:rFonts w:ascii="Georgia" w:hAnsi="Georgia"/>
          <w:b w:val="0"/>
          <w:i w:val="0"/>
          <w:sz w:val="22"/>
        </w:rPr>
        <w:t>The wind rose against her. The shadow pulsed. And Hailey Pink, deputy of a dying town, bruised and stubborn and terrified and unbroken, flew into the dark.</w:t>
      </w:r>
    </w:p>
    <w:p>
      <w:pPr>
        <w:spacing w:before="0" w:after="40" w:line="276" w:lineRule="auto"/>
        <w:ind w:firstLine="432"/>
        <w:jc w:val="both"/>
      </w:pPr>
      <w:r>
        <w:rPr>
          <w:rFonts w:ascii="Georgia" w:hAnsi="Georgia"/>
          <w:b w:val="0"/>
          <w:i w:val="0"/>
          <w:sz w:val="22"/>
        </w:rPr>
        <w:t>. . .</w:t>
      </w:r>
    </w:p>
    <w:p>
      <w:pPr>
        <w:spacing w:before="0" w:after="40" w:line="276" w:lineRule="auto"/>
        <w:ind w:firstLine="432"/>
        <w:jc w:val="both"/>
      </w:pPr>
      <w:r>
        <w:rPr>
          <w:rFonts w:ascii="Georgia" w:hAnsi="Georgia"/>
          <w:b w:val="0"/>
          <w:i w:val="0"/>
          <w:sz w:val="22"/>
        </w:rPr>
        <w:t>}%#.^#~^.^(.\(}.:#~&gt;#._#.=&lt;{}.</w:t>
      </w:r>
      <w:r>
        <w:rPr>
          <w:rFonts w:ascii="Georgia" w:hAnsi="Georgia"/>
          <w:b w:val="0"/>
          <w:i/>
          <w:sz w:val="22"/>
        </w:rPr>
        <w:t>%~\&amp;#.@]#[&lt;#\</w:t>
      </w:r>
      <w:r>
        <w:rPr>
          <w:rFonts w:ascii="Georgia" w:hAnsi="Georgia"/>
          <w:b w:val="0"/>
          <w:i w:val="0"/>
          <w:sz w:val="22"/>
        </w:rPr>
        <w:t>'</w:t>
      </w:r>
    </w:p>
    <w:p>
      <w:pPr>
        <w:spacing w:before="240" w:after="240" w:line="240" w:lineRule="auto"/>
        <w:ind w:firstLine="0"/>
        <w:jc w:val="center"/>
      </w:pPr>
      <w:r>
        <w:rPr>
          <w:rFonts w:ascii="Georgia" w:hAnsi="Georgia"/>
          <w:b w:val="0"/>
          <w:i w:val="0"/>
          <w:sz w:val="22"/>
        </w:rPr>
        <w:t>*   *   *</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2: Deeper into the Dream</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2, Part 1: The Sickness Spreads</w:t>
      </w:r>
    </w:p>
    <w:p>
      <w:pPr>
        <w:spacing w:before="0" w:after="40" w:line="276" w:lineRule="auto"/>
        <w:ind w:firstLine="0"/>
        <w:jc w:val="both"/>
      </w:pPr>
      <w:r>
        <w:rPr>
          <w:rFonts w:ascii="Georgia" w:hAnsi="Georgia"/>
          <w:b w:val="0"/>
          <w:i w:val="0"/>
          <w:sz w:val="22"/>
        </w:rPr>
        <w:t>Morning came like a wound that would not close.</w:t>
      </w:r>
    </w:p>
    <w:p>
      <w:pPr>
        <w:spacing w:before="0" w:after="40" w:line="276" w:lineRule="auto"/>
        <w:ind w:firstLine="432"/>
        <w:jc w:val="both"/>
      </w:pPr>
      <w:r>
        <w:rPr>
          <w:rFonts w:ascii="Georgia" w:hAnsi="Georgia"/>
          <w:b w:val="0"/>
          <w:i w:val="0"/>
          <w:sz w:val="22"/>
        </w:rPr>
        <w:t>Hailey stood at the edge of the boardwalk outside the general store, watching the town wake up—or try to. The sun was only half an hour above the ridgeline, the light still thin and copper-colored, but already she could feel the wrongness in it. The air tasted metallic, like the hour before a storm that never arrives. Dust hung in the street without settling, as though the wind itself had forgotten what to do.</w:t>
      </w:r>
    </w:p>
    <w:p>
      <w:pPr>
        <w:spacing w:before="0" w:after="40" w:line="276" w:lineRule="auto"/>
        <w:ind w:firstLine="432"/>
        <w:jc w:val="both"/>
      </w:pPr>
      <w:r>
        <w:rPr>
          <w:rFonts w:ascii="Georgia" w:hAnsi="Georgia"/>
          <w:b w:val="0"/>
          <w:i w:val="0"/>
          <w:sz w:val="22"/>
        </w:rPr>
        <w:t>She had slept three hours, maybe four. The vial's aftertaste still coated the back of her throat, an acrid bitterness that no amount of water could wash away. But her mind was sharper than it had been in weeks, her senses tuned to a frequency she could not name. Everything felt closer—the creak of the barber's sign swinging on its hinge, the hollow clop of a horse standing unattended outside the bank, the sound of someone coughing behind a closed door two buildings down. She heard all of it. She felt all of it.</w:t>
      </w:r>
    </w:p>
    <w:p>
      <w:pPr>
        <w:spacing w:before="0" w:after="40" w:line="276" w:lineRule="auto"/>
        <w:ind w:firstLine="432"/>
        <w:jc w:val="both"/>
      </w:pPr>
      <w:r>
        <w:rPr>
          <w:rFonts w:ascii="Georgia" w:hAnsi="Georgia"/>
          <w:b w:val="0"/>
          <w:i w:val="0"/>
          <w:sz w:val="22"/>
        </w:rPr>
        <w:t>Her fingers found the badge on her chest. Cool metal, sun-warmed edges. She pressed her thumb into the star's center point until it stung.</w:t>
      </w:r>
    </w:p>
    <w:p>
      <w:pPr>
        <w:spacing w:before="0" w:after="40" w:line="276" w:lineRule="auto"/>
        <w:ind w:firstLine="432"/>
        <w:jc w:val="both"/>
      </w:pPr>
      <w:r>
        <w:rPr>
          <w:rFonts w:ascii="Georgia" w:hAnsi="Georgia"/>
          <w:b w:val="0"/>
          <w:i/>
          <w:sz w:val="22"/>
        </w:rPr>
        <w:t>You are here. You are real. This is the job.</w:t>
      </w:r>
    </w:p>
    <w:p>
      <w:pPr>
        <w:spacing w:before="0" w:after="40" w:line="276" w:lineRule="auto"/>
        <w:ind w:firstLine="432"/>
        <w:jc w:val="both"/>
      </w:pPr>
      <w:r>
        <w:rPr>
          <w:rFonts w:ascii="Georgia" w:hAnsi="Georgia"/>
          <w:b w:val="0"/>
          <w:i w:val="0"/>
          <w:sz w:val="22"/>
        </w:rPr>
        <w:t>She stepped off the boardwalk and started her patrol.</w:t>
      </w:r>
    </w:p>
    <w:p>
      <w:pPr>
        <w:spacing w:before="0" w:after="40" w:line="276" w:lineRule="auto"/>
        <w:ind w:firstLine="432"/>
        <w:jc w:val="both"/>
      </w:pPr>
      <w:r>
        <w:rPr>
          <w:rFonts w:ascii="Georgia" w:hAnsi="Georgia"/>
          <w:b w:val="0"/>
          <w:i w:val="0"/>
          <w:sz w:val="22"/>
        </w:rPr>
        <w:t>The town had never been loud, not in the way cities were supposed to be. It had always been a place of sparse sounds—boots on wood, the distant ring of the blacksmith's hammer, the occasional bark of a dog that had more energy than its owner. But today the silence was different. It was not the silence of early morning or of heat exhaustion. It was the silence of absence.</w:t>
      </w:r>
    </w:p>
    <w:p>
      <w:pPr>
        <w:spacing w:before="0" w:after="40" w:line="276" w:lineRule="auto"/>
        <w:ind w:firstLine="432"/>
        <w:jc w:val="both"/>
      </w:pPr>
      <w:r>
        <w:rPr>
          <w:rFonts w:ascii="Georgia" w:hAnsi="Georgia"/>
          <w:b w:val="0"/>
          <w:i w:val="0"/>
          <w:sz w:val="22"/>
        </w:rPr>
        <w:t>Hailey walked past the saloon. Its doors were propped open, and inside she could see three men sitting at separate tables, none of them talking. One held a glass of whiskey in both hands, staring into it like a man reading something terrible in the amber. Another sat with his head tilted back, mouth slightly open, eyes half-lidded. The third was simply still—arms flat on the table, face forward, breathing so shallow his chest barely moved.</w:t>
      </w:r>
    </w:p>
    <w:p>
      <w:pPr>
        <w:spacing w:before="0" w:after="40" w:line="276" w:lineRule="auto"/>
        <w:ind w:firstLine="432"/>
        <w:jc w:val="both"/>
      </w:pPr>
      <w:r>
        <w:rPr>
          <w:rFonts w:ascii="Georgia" w:hAnsi="Georgia"/>
          <w:b w:val="0"/>
          <w:i w:val="0"/>
          <w:sz w:val="22"/>
        </w:rPr>
        <w:t>She had seen tired men before. She had seen drunk men, sick men, men broken by the sun and the work and the slow grinding poverty of frontier life. This was not that. These men looked like they had been emptied from the inside.</w:t>
      </w:r>
    </w:p>
    <w:p>
      <w:pPr>
        <w:spacing w:before="0" w:after="40" w:line="276" w:lineRule="auto"/>
        <w:ind w:firstLine="432"/>
        <w:jc w:val="both"/>
      </w:pPr>
      <w:r>
        <w:rPr>
          <w:rFonts w:ascii="Georgia" w:hAnsi="Georgia"/>
          <w:b w:val="0"/>
          <w:i w:val="0"/>
          <w:sz w:val="22"/>
        </w:rPr>
        <w:t>She kept walking.</w:t>
      </w:r>
    </w:p>
    <w:p>
      <w:pPr>
        <w:spacing w:before="0" w:after="40" w:line="276" w:lineRule="auto"/>
        <w:ind w:firstLine="432"/>
        <w:jc w:val="both"/>
      </w:pPr>
      <w:r>
        <w:rPr>
          <w:rFonts w:ascii="Georgia" w:hAnsi="Georgia"/>
          <w:b w:val="0"/>
          <w:i w:val="0"/>
          <w:sz w:val="22"/>
        </w:rPr>
        <w:t>At the corner of Main and the church road, she found Mrs. Delgado sitting on her porch steps with her youngest boy in her lap. The child was maybe four years old. He sat perfectly still, his eyes open but unfocused, his small hands resting palms-up on his knees like a doll someone had arranged and forgotten. Mrs. Delgado rocked back and forth, humming a tune that had no melody, her own gaze distant and glassy.</w:t>
      </w:r>
    </w:p>
    <w:p>
      <w:pPr>
        <w:spacing w:before="0" w:after="40" w:line="276" w:lineRule="auto"/>
        <w:ind w:firstLine="432"/>
        <w:jc w:val="both"/>
      </w:pPr>
      <w:r>
        <w:rPr>
          <w:rFonts w:ascii="Georgia" w:hAnsi="Georgia"/>
          <w:b w:val="0"/>
          <w:i w:val="0"/>
          <w:sz w:val="22"/>
        </w:rPr>
        <w:t>"Mrs. Delgado," Hailey said. She kept her voice low, steady. "Ma'am, is everything all right?"</w:t>
      </w:r>
    </w:p>
    <w:p>
      <w:pPr>
        <w:spacing w:before="0" w:after="40" w:line="276" w:lineRule="auto"/>
        <w:ind w:firstLine="432"/>
        <w:jc w:val="both"/>
      </w:pPr>
      <w:r>
        <w:rPr>
          <w:rFonts w:ascii="Georgia" w:hAnsi="Georgia"/>
          <w:b w:val="0"/>
          <w:i w:val="0"/>
          <w:sz w:val="22"/>
        </w:rPr>
        <w:t>The woman looked up slowly. It took her a long time to focus on Hailey's face, as though she were peering through deep water.</w:t>
      </w:r>
    </w:p>
    <w:p>
      <w:pPr>
        <w:spacing w:before="0" w:after="40" w:line="276" w:lineRule="auto"/>
        <w:ind w:firstLine="432"/>
        <w:jc w:val="both"/>
      </w:pPr>
      <w:r>
        <w:rPr>
          <w:rFonts w:ascii="Georgia" w:hAnsi="Georgia"/>
          <w:b w:val="0"/>
          <w:i w:val="0"/>
          <w:sz w:val="22"/>
        </w:rPr>
        <w:t>"He won't eat," she said. Her voice was flat, stripped of concern, stripped of anything. "Two days now. Just sits."</w:t>
      </w:r>
    </w:p>
    <w:p>
      <w:pPr>
        <w:spacing w:before="0" w:after="40" w:line="276" w:lineRule="auto"/>
        <w:ind w:firstLine="432"/>
        <w:jc w:val="both"/>
      </w:pPr>
      <w:r>
        <w:rPr>
          <w:rFonts w:ascii="Georgia" w:hAnsi="Georgia"/>
          <w:b w:val="0"/>
          <w:i w:val="0"/>
          <w:sz w:val="22"/>
        </w:rPr>
        <w:t>Hailey knelt down. The boy did not react to her presence. His pupils were dilated wide, black swallowing the brown of his irises. She waved a hand in front of his face. Nothing. Not a flinch, not a blink. He breathed in slow, even intervals, mechanical as a clock.</w:t>
      </w:r>
    </w:p>
    <w:p>
      <w:pPr>
        <w:spacing w:before="0" w:after="40" w:line="276" w:lineRule="auto"/>
        <w:ind w:firstLine="432"/>
        <w:jc w:val="both"/>
      </w:pPr>
      <w:r>
        <w:rPr>
          <w:rFonts w:ascii="Georgia" w:hAnsi="Georgia"/>
          <w:b w:val="0"/>
          <w:i w:val="0"/>
          <w:sz w:val="22"/>
        </w:rPr>
        <w:t>"How long has he been like this?" Hailey asked.</w:t>
      </w:r>
    </w:p>
    <w:p>
      <w:pPr>
        <w:spacing w:before="0" w:after="40" w:line="276" w:lineRule="auto"/>
        <w:ind w:firstLine="432"/>
        <w:jc w:val="both"/>
      </w:pPr>
      <w:r>
        <w:rPr>
          <w:rFonts w:ascii="Georgia" w:hAnsi="Georgia"/>
          <w:b w:val="0"/>
          <w:i w:val="0"/>
          <w:sz w:val="22"/>
        </w:rPr>
        <w:t>"Two days," Mrs. Delgado repeated. Then she looked down at the boy as if noticing him for the first time. "Maybe three."</w:t>
      </w:r>
    </w:p>
    <w:p>
      <w:pPr>
        <w:spacing w:before="0" w:after="40" w:line="276" w:lineRule="auto"/>
        <w:ind w:firstLine="432"/>
        <w:jc w:val="both"/>
      </w:pPr>
      <w:r>
        <w:rPr>
          <w:rFonts w:ascii="Georgia" w:hAnsi="Georgia"/>
          <w:b w:val="0"/>
          <w:i w:val="0"/>
          <w:sz w:val="22"/>
        </w:rPr>
        <w:t>Hailey's stomach tightened. She touched the boy's forehead. He was cool—not feverish, not clammy. Just cool, the way a stone is cool in the shade. She stood up and placed her hand briefly on Mrs. Delgado's shoulder.</w:t>
      </w:r>
    </w:p>
    <w:p>
      <w:pPr>
        <w:spacing w:before="0" w:after="40" w:line="276" w:lineRule="auto"/>
        <w:ind w:firstLine="432"/>
        <w:jc w:val="both"/>
      </w:pPr>
      <w:r>
        <w:rPr>
          <w:rFonts w:ascii="Georgia" w:hAnsi="Georgia"/>
          <w:b w:val="0"/>
          <w:i w:val="0"/>
          <w:sz w:val="22"/>
        </w:rPr>
        <w:t>"I'm going to send someone to check on you," Hailey said. "Stay here."</w:t>
      </w:r>
    </w:p>
    <w:p>
      <w:pPr>
        <w:spacing w:before="0" w:after="40" w:line="276" w:lineRule="auto"/>
        <w:ind w:firstLine="432"/>
        <w:jc w:val="both"/>
      </w:pPr>
      <w:r>
        <w:rPr>
          <w:rFonts w:ascii="Georgia" w:hAnsi="Georgia"/>
          <w:b w:val="0"/>
          <w:i w:val="0"/>
          <w:sz w:val="22"/>
        </w:rPr>
        <w:t>Mrs. Delgado nodded but was already looking away, her eyes drifting toward something in the middle distance that Hailey could not see.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sheriff's office smelled like tobacco and stale coffee. Sheriff Hart was behind his desk, hat on, boots up, a newspaper folded on his lap that he clearly was not reading. The window behind him was streaked with grime. A fly circled the room in lazy, purposeless loops.</w:t>
      </w:r>
    </w:p>
    <w:p>
      <w:pPr>
        <w:spacing w:before="0" w:after="40" w:line="276" w:lineRule="auto"/>
        <w:ind w:firstLine="432"/>
        <w:jc w:val="both"/>
      </w:pPr>
      <w:r>
        <w:rPr>
          <w:rFonts w:ascii="Georgia" w:hAnsi="Georgia"/>
          <w:b w:val="0"/>
          <w:i w:val="0"/>
          <w:sz w:val="22"/>
        </w:rPr>
        <w:t>"Hart," Hailey said, standing in the doorway. "We need to talk about what's happening out there."</w:t>
      </w:r>
    </w:p>
    <w:p>
      <w:pPr>
        <w:spacing w:before="0" w:after="40" w:line="276" w:lineRule="auto"/>
        <w:ind w:firstLine="432"/>
        <w:jc w:val="both"/>
      </w:pPr>
      <w:r>
        <w:rPr>
          <w:rFonts w:ascii="Georgia" w:hAnsi="Georgia"/>
          <w:b w:val="0"/>
          <w:i w:val="0"/>
          <w:sz w:val="22"/>
        </w:rPr>
        <w:t>He did not look up. "Morning to you too, Deputy."</w:t>
      </w:r>
    </w:p>
    <w:p>
      <w:pPr>
        <w:spacing w:before="0" w:after="40" w:line="276" w:lineRule="auto"/>
        <w:ind w:firstLine="432"/>
        <w:jc w:val="both"/>
      </w:pPr>
      <w:r>
        <w:rPr>
          <w:rFonts w:ascii="Georgia" w:hAnsi="Georgia"/>
          <w:b w:val="0"/>
          <w:i w:val="0"/>
          <w:sz w:val="22"/>
        </w:rPr>
        <w:t>"There are people in the street who can't keep their eyes open. Mrs. Delgado's boy hasn't eaten in three days. He's four years old and he sits like a stone. Something is wrong."</w:t>
      </w:r>
    </w:p>
    <w:p>
      <w:pPr>
        <w:spacing w:before="0" w:after="40" w:line="276" w:lineRule="auto"/>
        <w:ind w:firstLine="432"/>
        <w:jc w:val="both"/>
      </w:pPr>
      <w:r>
        <w:rPr>
          <w:rFonts w:ascii="Georgia" w:hAnsi="Georgia"/>
          <w:b w:val="0"/>
          <w:i w:val="0"/>
          <w:sz w:val="22"/>
        </w:rPr>
        <w:t>Hart exhaled through his nose, a sound that was not quite a sigh and not quite a laugh. "People get sick, Hailey. Kids get sick. It's the season. It's the heat."</w:t>
      </w:r>
    </w:p>
    <w:p>
      <w:pPr>
        <w:spacing w:before="0" w:after="40" w:line="276" w:lineRule="auto"/>
        <w:ind w:firstLine="432"/>
        <w:jc w:val="both"/>
      </w:pPr>
      <w:r>
        <w:rPr>
          <w:rFonts w:ascii="Georgia" w:hAnsi="Georgia"/>
          <w:b w:val="0"/>
          <w:i w:val="0"/>
          <w:sz w:val="22"/>
        </w:rPr>
        <w:t>"It's not the heat."</w:t>
      </w:r>
    </w:p>
    <w:p>
      <w:pPr>
        <w:spacing w:before="0" w:after="40" w:line="276" w:lineRule="auto"/>
        <w:ind w:firstLine="432"/>
        <w:jc w:val="both"/>
      </w:pPr>
      <w:r>
        <w:rPr>
          <w:rFonts w:ascii="Georgia" w:hAnsi="Georgia"/>
          <w:b w:val="0"/>
          <w:i w:val="0"/>
          <w:sz w:val="22"/>
        </w:rPr>
        <w:t>"Then it's the water. Or the food. Or whatever new hysteria is blowing through town this month." He finally looked at her, and she saw something in his face that stopped her cold. His eyes were glassy. Not in the way a man's eyes get when he is bored or dismissive, but in the way the townspeople's eyes had been looking for days—as if a thin film had been pulled across them, dulling everything behind it.</w:t>
      </w:r>
    </w:p>
    <w:p>
      <w:pPr>
        <w:spacing w:before="0" w:after="40" w:line="276" w:lineRule="auto"/>
        <w:ind w:firstLine="432"/>
        <w:jc w:val="both"/>
      </w:pPr>
      <w:r>
        <w:rPr>
          <w:rFonts w:ascii="Georgia" w:hAnsi="Georgia"/>
          <w:b w:val="0"/>
          <w:i/>
          <w:sz w:val="22"/>
        </w:rPr>
        <w:t>He has it too,</w:t>
      </w:r>
      <w:r>
        <w:rPr>
          <w:rFonts w:ascii="Georgia" w:hAnsi="Georgia"/>
          <w:b w:val="0"/>
          <w:i w:val="0"/>
          <w:sz w:val="22"/>
        </w:rPr>
        <w:t xml:space="preserve"> Hailey thought, and the realization hit her like a fist to the chest. </w:t>
      </w:r>
      <w:r>
        <w:rPr>
          <w:rFonts w:ascii="Georgia" w:hAnsi="Georgia"/>
          <w:b w:val="0"/>
          <w:i/>
          <w:sz w:val="22"/>
        </w:rPr>
        <w:t>Whatever this is. He has it too and he does not know it.</w:t>
      </w:r>
    </w:p>
    <w:p>
      <w:pPr>
        <w:spacing w:before="0" w:after="40" w:line="276" w:lineRule="auto"/>
        <w:ind w:firstLine="432"/>
        <w:jc w:val="both"/>
      </w:pPr>
      <w:r>
        <w:rPr>
          <w:rFonts w:ascii="Georgia" w:hAnsi="Georgia"/>
          <w:b w:val="0"/>
          <w:i w:val="0"/>
          <w:sz w:val="22"/>
        </w:rPr>
        <w:t>"You look tired, Sheriff," she said carefully.</w:t>
      </w:r>
    </w:p>
    <w:p>
      <w:pPr>
        <w:spacing w:before="0" w:after="40" w:line="276" w:lineRule="auto"/>
        <w:ind w:firstLine="432"/>
        <w:jc w:val="both"/>
      </w:pPr>
      <w:r>
        <w:rPr>
          <w:rFonts w:ascii="Georgia" w:hAnsi="Georgia"/>
          <w:b w:val="0"/>
          <w:i w:val="0"/>
          <w:sz w:val="22"/>
        </w:rPr>
        <w:t>"I'm always tired. That's what happens when you get old and your deputy keeps barging in with theories." He waved a hand. "Go patrol. That's what I pay you for."</w:t>
      </w:r>
    </w:p>
    <w:p>
      <w:pPr>
        <w:spacing w:before="0" w:after="40" w:line="276" w:lineRule="auto"/>
        <w:ind w:firstLine="432"/>
        <w:jc w:val="both"/>
      </w:pPr>
      <w:r>
        <w:rPr>
          <w:rFonts w:ascii="Georgia" w:hAnsi="Georgia"/>
          <w:b w:val="0"/>
          <w:i/>
          <w:sz w:val="22"/>
        </w:rPr>
        <w:t>You don't pay me enough for any of this,</w:t>
      </w:r>
      <w:r>
        <w:rPr>
          <w:rFonts w:ascii="Georgia" w:hAnsi="Georgia"/>
          <w:b w:val="0"/>
          <w:i w:val="0"/>
          <w:sz w:val="22"/>
        </w:rPr>
        <w:t xml:space="preserve"> she thought. But she said nothing. She turned and walked out, the door creaking shut behind her, and stood in the street for a long moment with her hand on her badge, pressing the star into her chest until she could feel the edges bite through her shirt.</w:t>
      </w:r>
    </w:p>
    <w:p>
      <w:pPr>
        <w:spacing w:before="0" w:after="40" w:line="276" w:lineRule="auto"/>
        <w:ind w:firstLine="432"/>
        <w:jc w:val="both"/>
      </w:pPr>
      <w:r>
        <w:rPr>
          <w:rFonts w:ascii="Georgia" w:hAnsi="Georgia"/>
          <w:b w:val="0"/>
          <w:i w:val="0"/>
          <w:sz w:val="22"/>
        </w:rPr>
        <w:t>The fly inside the office continued its loop. The sheriff did not swat it.</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found Old Pete near the livery stable, sitting on an overturned bucket, whittling a piece of wood with slow, deliberate strokes. Pete was one of the few people in town who still seemed fully present, though his hands shook more than they used to, and the lines around his eyes had deepened into trenches.</w:t>
      </w:r>
    </w:p>
    <w:p>
      <w:pPr>
        <w:spacing w:before="0" w:after="40" w:line="276" w:lineRule="auto"/>
        <w:ind w:firstLine="432"/>
        <w:jc w:val="both"/>
      </w:pPr>
      <w:r>
        <w:rPr>
          <w:rFonts w:ascii="Georgia" w:hAnsi="Georgia"/>
          <w:b w:val="0"/>
          <w:i w:val="0"/>
          <w:sz w:val="22"/>
        </w:rPr>
        <w:t>"Pete," Hailey said, sitting on a hay bale across from him.</w:t>
      </w:r>
    </w:p>
    <w:p>
      <w:pPr>
        <w:spacing w:before="0" w:after="40" w:line="276" w:lineRule="auto"/>
        <w:ind w:firstLine="432"/>
        <w:jc w:val="both"/>
      </w:pPr>
      <w:r>
        <w:rPr>
          <w:rFonts w:ascii="Georgia" w:hAnsi="Georgia"/>
          <w:b w:val="0"/>
          <w:i w:val="0"/>
          <w:sz w:val="22"/>
        </w:rPr>
        <w:t>He looked up. His eyes were clear—worried, but clear. "Deputy."</w:t>
      </w:r>
    </w:p>
    <w:p>
      <w:pPr>
        <w:spacing w:before="0" w:after="40" w:line="276" w:lineRule="auto"/>
        <w:ind w:firstLine="432"/>
        <w:jc w:val="both"/>
      </w:pPr>
      <w:r>
        <w:rPr>
          <w:rFonts w:ascii="Georgia" w:hAnsi="Georgia"/>
          <w:b w:val="0"/>
          <w:i w:val="0"/>
          <w:sz w:val="22"/>
        </w:rPr>
        <w:t>"Tell me what you've been seeing."</w:t>
      </w:r>
    </w:p>
    <w:p>
      <w:pPr>
        <w:spacing w:before="0" w:after="40" w:line="276" w:lineRule="auto"/>
        <w:ind w:firstLine="432"/>
        <w:jc w:val="both"/>
      </w:pPr>
      <w:r>
        <w:rPr>
          <w:rFonts w:ascii="Georgia" w:hAnsi="Georgia"/>
          <w:b w:val="0"/>
          <w:i w:val="0"/>
          <w:sz w:val="22"/>
        </w:rPr>
        <w:t>He set the knife down and rubbed his palms on his knees. "Three more families locked their doors yesterday. The Hendersons' boy hasn't spoken in two days—not a word, not a sound. Just sits at the window and stares out. His mother tried to get him to eat and he knocked the bowl off the table without looking at it." Pete paused, then added quietly: "Like he wasn't even the one who moved his arm."</w:t>
      </w:r>
    </w:p>
    <w:p>
      <w:pPr>
        <w:spacing w:before="0" w:after="40" w:line="276" w:lineRule="auto"/>
        <w:ind w:firstLine="432"/>
        <w:jc w:val="both"/>
      </w:pPr>
      <w:r>
        <w:rPr>
          <w:rFonts w:ascii="Georgia" w:hAnsi="Georgia"/>
          <w:b w:val="0"/>
          <w:i w:val="0"/>
          <w:sz w:val="22"/>
        </w:rPr>
        <w:t>Hailey leaned forward. "Who else?"</w:t>
      </w:r>
    </w:p>
    <w:p>
      <w:pPr>
        <w:spacing w:before="0" w:after="40" w:line="276" w:lineRule="auto"/>
        <w:ind w:firstLine="432"/>
        <w:jc w:val="both"/>
      </w:pPr>
      <w:r>
        <w:rPr>
          <w:rFonts w:ascii="Georgia" w:hAnsi="Georgia"/>
          <w:b w:val="0"/>
          <w:i w:val="0"/>
          <w:sz w:val="22"/>
        </w:rPr>
        <w:t>"Tom Bricker. You know Tom—the gambler. He's been at the card table for thirty-six hours straight. Hasn't slept, hasn't eaten. Just plays hand after hand, losing everything. His wife came in crying, tried to drag him out. He looked right through her like she was made of glass." Pete's voice dropped. "And Widow Harlan. She hasn't come out of her house in five days. I brought food to her door—it's still there. All of it."</w:t>
      </w:r>
    </w:p>
    <w:p>
      <w:pPr>
        <w:spacing w:before="0" w:after="40" w:line="276" w:lineRule="auto"/>
        <w:ind w:firstLine="432"/>
        <w:jc w:val="both"/>
      </w:pPr>
      <w:r>
        <w:rPr>
          <w:rFonts w:ascii="Georgia" w:hAnsi="Georgia"/>
          <w:b w:val="0"/>
          <w:i w:val="0"/>
          <w:sz w:val="22"/>
        </w:rPr>
        <w:t>Pete hesitated, and when he spoke again his voice had dropped to something barely above a whisper. "I looked through her window, Deputy. Just to check she was breathing. She was sitting in that chair by the stove, same as always. But she's—smaller. I don't mean hunched over or curled up. I mean she has less of her. Her wrists are no thicker than kindling. The skin on her hands has gone translucent—I could see the veins underneath, dark as ink lines on tracing paper, could see the tendons sliding when her fingers twitched. And her face..." He trailed off, rubbing his palms on his knees. "Her face is pulling inward, like the skull is rising up through it. Like the grief is eating her from the inside, consuming her actual mass, turning bone into paper and flesh into something that the light passes through. She is not starving, Deputy. She is disappearing. There is physically less of her each day, as if sorrow has a metabolism and it is burning her for fuel."</w:t>
      </w:r>
    </w:p>
    <w:p>
      <w:pPr>
        <w:spacing w:before="0" w:after="40" w:line="276" w:lineRule="auto"/>
        <w:ind w:firstLine="432"/>
        <w:jc w:val="both"/>
      </w:pPr>
      <w:r>
        <w:rPr>
          <w:rFonts w:ascii="Georgia" w:hAnsi="Georgia"/>
          <w:b w:val="0"/>
          <w:i w:val="0"/>
          <w:sz w:val="22"/>
        </w:rPr>
        <w:t>Hailey's jaw tightened. A gambler who could not stop gambling, his hands breaking themselves to keep dealing. A widow alone who was not merely stopping but dissolving, her body becoming a transparency, a woman-shaped window through which the light of an empty room would eventually pass uninterrupted. Each one pulled deeper into whatever they were already drowning in.</w:t>
      </w:r>
    </w:p>
    <w:p>
      <w:pPr>
        <w:spacing w:before="0" w:after="40" w:line="276" w:lineRule="auto"/>
        <w:ind w:firstLine="432"/>
        <w:jc w:val="both"/>
      </w:pPr>
      <w:r>
        <w:rPr>
          <w:rFonts w:ascii="Georgia" w:hAnsi="Georgia"/>
          <w:b w:val="0"/>
          <w:i w:val="0"/>
          <w:sz w:val="22"/>
        </w:rPr>
        <w:t>"Do you know about a Dr. Voss?" Hailey asked.</w:t>
      </w:r>
    </w:p>
    <w:p>
      <w:pPr>
        <w:spacing w:before="0" w:after="40" w:line="276" w:lineRule="auto"/>
        <w:ind w:firstLine="432"/>
        <w:jc w:val="both"/>
      </w:pPr>
      <w:r>
        <w:rPr>
          <w:rFonts w:ascii="Georgia" w:hAnsi="Georgia"/>
          <w:b w:val="0"/>
          <w:i w:val="0"/>
          <w:sz w:val="22"/>
        </w:rPr>
        <w:t>Pete nodded. "Elena Voss. She's the doc out past the tannery. Midwife, mostly, but she's been the closest thing to a real doctor since old Doc Harlow drank himself into the ground. She's been busy—real busy." He looked at Hailey with something that might have been hope. "You should talk to her, Deputy. She's been saying things nobody wants to hear."</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clinic was not really a clinic. It was the front room of a weathered clapboard house with a hand-painted sign that read DR. E. VOSS—PHYSICIAN &amp; MIDWIFE. The paint was peeling, but the letters were precise. Hailey knocked twice and the door opened before she could knock a third time.</w:t>
      </w:r>
    </w:p>
    <w:p>
      <w:pPr>
        <w:spacing w:before="0" w:after="40" w:line="276" w:lineRule="auto"/>
        <w:ind w:firstLine="432"/>
        <w:jc w:val="both"/>
      </w:pPr>
      <w:r>
        <w:rPr>
          <w:rFonts w:ascii="Georgia" w:hAnsi="Georgia"/>
          <w:b w:val="0"/>
          <w:i w:val="0"/>
          <w:sz w:val="22"/>
        </w:rPr>
        <w:t>Dr. Elena Voss was a woman in her early forties with sharp, dark eyes and hands that moved with surgical purpose even when she was just pushing hair from her face. She wore a plain cotton dress under a leather apron stained with iodine and something darker. Her sleeves were rolled to the elbows, and her forearms were lean and strong—the arms of a woman who had spent years pulling babies into a world that did not always want them.</w:t>
      </w:r>
    </w:p>
    <w:p>
      <w:pPr>
        <w:spacing w:before="0" w:after="40" w:line="276" w:lineRule="auto"/>
        <w:ind w:firstLine="432"/>
        <w:jc w:val="both"/>
      </w:pPr>
      <w:r>
        <w:rPr>
          <w:rFonts w:ascii="Georgia" w:hAnsi="Georgia"/>
          <w:b w:val="0"/>
          <w:i w:val="0"/>
          <w:sz w:val="22"/>
        </w:rPr>
        <w:t>"Deputy Pink," she said. Not a question. She had been expecting this.</w:t>
      </w:r>
    </w:p>
    <w:p>
      <w:pPr>
        <w:spacing w:before="0" w:after="40" w:line="276" w:lineRule="auto"/>
        <w:ind w:firstLine="432"/>
        <w:jc w:val="both"/>
      </w:pPr>
      <w:r>
        <w:rPr>
          <w:rFonts w:ascii="Georgia" w:hAnsi="Georgia"/>
          <w:b w:val="0"/>
          <w:i w:val="0"/>
          <w:sz w:val="22"/>
        </w:rPr>
        <w:t>"Doctor. Can I come in?"</w:t>
      </w:r>
    </w:p>
    <w:p>
      <w:pPr>
        <w:spacing w:before="0" w:after="40" w:line="276" w:lineRule="auto"/>
        <w:ind w:firstLine="432"/>
        <w:jc w:val="both"/>
      </w:pPr>
      <w:r>
        <w:rPr>
          <w:rFonts w:ascii="Georgia" w:hAnsi="Georgia"/>
          <w:b w:val="0"/>
          <w:i w:val="0"/>
          <w:sz w:val="22"/>
        </w:rPr>
        <w:t>Voss stepped aside. The front room served as both examination area and office. A long wooden table dominated the center, its surface scrubbed raw but marked with the ghosts of old stains. Shelves lined the walls, filled with jars of herbs, instruments wrapped in cloth, and a row of leather-bound notebooks arranged by year. The room smelled like camphor and clean linen and, underneath it, something sweet and wrong—the faint scent of bodies fighting a war they did not understand.</w:t>
      </w:r>
    </w:p>
    <w:p>
      <w:pPr>
        <w:spacing w:before="0" w:after="40" w:line="276" w:lineRule="auto"/>
        <w:ind w:firstLine="432"/>
        <w:jc w:val="both"/>
      </w:pPr>
      <w:r>
        <w:rPr>
          <w:rFonts w:ascii="Georgia" w:hAnsi="Georgia"/>
          <w:b w:val="0"/>
          <w:i w:val="0"/>
          <w:sz w:val="22"/>
        </w:rPr>
        <w:t>"Sit," Voss said, pulling a stool toward the table. She did not sit herself. She leaned against the shelf, arms crossed, and studied Hailey with the focused attention of someone who was accustomed to reading symptoms in faces.</w:t>
      </w:r>
    </w:p>
    <w:p>
      <w:pPr>
        <w:spacing w:before="0" w:after="40" w:line="276" w:lineRule="auto"/>
        <w:ind w:firstLine="432"/>
        <w:jc w:val="both"/>
      </w:pPr>
      <w:r>
        <w:rPr>
          <w:rFonts w:ascii="Georgia" w:hAnsi="Georgia"/>
          <w:b w:val="0"/>
          <w:i w:val="0"/>
          <w:sz w:val="22"/>
        </w:rPr>
        <w:t>"You've been seeing what I've been seeing," Hailey said.</w:t>
      </w:r>
    </w:p>
    <w:p>
      <w:pPr>
        <w:spacing w:before="0" w:after="40" w:line="276" w:lineRule="auto"/>
        <w:ind w:firstLine="432"/>
        <w:jc w:val="both"/>
      </w:pPr>
      <w:r>
        <w:rPr>
          <w:rFonts w:ascii="Georgia" w:hAnsi="Georgia"/>
          <w:b w:val="0"/>
          <w:i w:val="0"/>
          <w:sz w:val="22"/>
        </w:rPr>
        <w:t>"I've been seeing worse." Voss reached behind her and pulled one of the notebooks from the shelf, flipping it open to a page dense with small, precise handwriting. "I started keeping records two weeks ago, when Margaret Tully came in complaining of exhaustion that sleep wouldn't cure. I thought it was anemia. Iron supplements, rest, fluids. Standard. She got worse. Then I saw Hank Porter—same symptoms, different presentation. His was all in his stomach. Couldn't keep food down, couldn't stop eating. Contradictory. Impossible, by any logic I know." She turned a page. "Then three more. Then eight more. Then I stopped counting individual cases and started looking for the pattern."</w:t>
      </w:r>
    </w:p>
    <w:p>
      <w:pPr>
        <w:spacing w:before="0" w:after="40" w:line="276" w:lineRule="auto"/>
        <w:ind w:firstLine="432"/>
        <w:jc w:val="both"/>
      </w:pPr>
      <w:r>
        <w:rPr>
          <w:rFonts w:ascii="Georgia" w:hAnsi="Georgia"/>
          <w:b w:val="0"/>
          <w:i w:val="0"/>
          <w:sz w:val="22"/>
        </w:rPr>
        <w:t>"What did you find?"</w:t>
      </w:r>
    </w:p>
    <w:p>
      <w:pPr>
        <w:spacing w:before="0" w:after="40" w:line="276" w:lineRule="auto"/>
        <w:ind w:firstLine="432"/>
        <w:jc w:val="both"/>
      </w:pPr>
      <w:r>
        <w:rPr>
          <w:rFonts w:ascii="Georgia" w:hAnsi="Georgia"/>
          <w:b w:val="0"/>
          <w:i w:val="0"/>
          <w:sz w:val="22"/>
        </w:rPr>
        <w:t>Voss closed the notebook and looked Hailey directly in the eyes. Her gaze was steady, clinical, but beneath the calm surface there was something Hailey recognized: fear, controlled and compressed but absolutely present.</w:t>
      </w:r>
    </w:p>
    <w:p>
      <w:pPr>
        <w:spacing w:before="0" w:after="40" w:line="276" w:lineRule="auto"/>
        <w:ind w:firstLine="432"/>
        <w:jc w:val="both"/>
      </w:pPr>
      <w:r>
        <w:rPr>
          <w:rFonts w:ascii="Georgia" w:hAnsi="Georgia"/>
          <w:b w:val="0"/>
          <w:i w:val="0"/>
          <w:sz w:val="22"/>
        </w:rPr>
        <w:t>"This isn't any fever I've ever seen," Voss said. "Their bodies are shutting down from the inside, each one differently. Margaret's blood has thinned so much I can see it—cut her and it runs like water. Hank's digestion has reversed itself. Tom Bricker's hands won't stop moving—I examined him yesterday, and even when he was trying to hold still, his fingers were twitching, reaching for cards that weren't there. Each patient is deteriorating along a different path, but they're all deteriorating at the same rate."</w:t>
      </w:r>
    </w:p>
    <w:p>
      <w:pPr>
        <w:spacing w:before="0" w:after="40" w:line="276" w:lineRule="auto"/>
        <w:ind w:firstLine="432"/>
        <w:jc w:val="both"/>
      </w:pPr>
      <w:r>
        <w:rPr>
          <w:rFonts w:ascii="Georgia" w:hAnsi="Georgia"/>
          <w:b w:val="0"/>
          <w:i w:val="0"/>
          <w:sz w:val="22"/>
        </w:rPr>
        <w:t>"How is that possible?"</w:t>
      </w:r>
    </w:p>
    <w:p>
      <w:pPr>
        <w:spacing w:before="0" w:after="40" w:line="276" w:lineRule="auto"/>
        <w:ind w:firstLine="432"/>
        <w:jc w:val="both"/>
      </w:pPr>
      <w:r>
        <w:rPr>
          <w:rFonts w:ascii="Georgia" w:hAnsi="Georgia"/>
          <w:b w:val="0"/>
          <w:i w:val="0"/>
          <w:sz w:val="22"/>
        </w:rPr>
        <w:t>"It's not." Voss set the notebook down with a sharp sound. "That's what I've been trying to tell people. A disease presents consistently. It attacks the lungs, or the liver, or the blood. It does not custom-tailor its destruction to each individual patient. This is something else."</w:t>
      </w:r>
    </w:p>
    <w:p>
      <w:pPr>
        <w:spacing w:before="0" w:after="40" w:line="276" w:lineRule="auto"/>
        <w:ind w:firstLine="432"/>
        <w:jc w:val="both"/>
      </w:pPr>
      <w:r>
        <w:rPr>
          <w:rFonts w:ascii="Georgia" w:hAnsi="Georgia"/>
          <w:b w:val="0"/>
          <w:i w:val="0"/>
          <w:sz w:val="22"/>
        </w:rPr>
        <w:t>Hailey sat with that for a moment, the weight of it settling in her chest. She thought of Mrs. Delgado's boy sitting like a stone, of Tom Bricker playing cards for thirty-six hours, of Widow Harlan behind her locked door with untouched food rotting on the step.</w:t>
      </w:r>
    </w:p>
    <w:p>
      <w:pPr>
        <w:spacing w:before="0" w:after="40" w:line="276" w:lineRule="auto"/>
        <w:ind w:firstLine="432"/>
        <w:jc w:val="both"/>
      </w:pPr>
      <w:r>
        <w:rPr>
          <w:rFonts w:ascii="Georgia" w:hAnsi="Georgia"/>
          <w:b w:val="0"/>
          <w:i w:val="0"/>
          <w:sz w:val="22"/>
        </w:rPr>
        <w:t>"Something else," Hailey repeated. "Like what?"</w:t>
      </w:r>
    </w:p>
    <w:p>
      <w:pPr>
        <w:spacing w:before="0" w:after="40" w:line="276" w:lineRule="auto"/>
        <w:ind w:firstLine="432"/>
        <w:jc w:val="both"/>
      </w:pPr>
      <w:r>
        <w:rPr>
          <w:rFonts w:ascii="Georgia" w:hAnsi="Georgia"/>
          <w:b w:val="0"/>
          <w:i w:val="0"/>
          <w:sz w:val="22"/>
        </w:rPr>
        <w:t>Voss looked at her for a long time. Then she shook her head—not in dismissal, but in genuine uncertainty, the kind that comes from a disciplined mind reaching the edge of what it can explain.</w:t>
      </w:r>
    </w:p>
    <w:p>
      <w:pPr>
        <w:spacing w:before="0" w:after="40" w:line="276" w:lineRule="auto"/>
        <w:ind w:firstLine="432"/>
        <w:jc w:val="both"/>
      </w:pPr>
      <w:r>
        <w:rPr>
          <w:rFonts w:ascii="Georgia" w:hAnsi="Georgia"/>
          <w:b w:val="0"/>
          <w:i w:val="0"/>
          <w:sz w:val="22"/>
        </w:rPr>
        <w:t>"I don't know," she said. "But whatever it is, it knows them. It knows each of them individually. It finds the crack they already have and pushes. That's all I can tell you."</w:t>
      </w:r>
    </w:p>
    <w:p>
      <w:pPr>
        <w:spacing w:before="0" w:after="40" w:line="276" w:lineRule="auto"/>
        <w:ind w:firstLine="432"/>
        <w:jc w:val="both"/>
      </w:pPr>
      <w:r>
        <w:rPr>
          <w:rFonts w:ascii="Georgia" w:hAnsi="Georgia"/>
          <w:b w:val="0"/>
          <w:i w:val="0"/>
          <w:sz w:val="22"/>
        </w:rPr>
        <w:t>Hailey stood. Her hand went to her badge. She pressed.</w:t>
      </w:r>
    </w:p>
    <w:p>
      <w:pPr>
        <w:spacing w:before="0" w:after="40" w:line="276" w:lineRule="auto"/>
        <w:ind w:firstLine="432"/>
        <w:jc w:val="both"/>
      </w:pPr>
      <w:r>
        <w:rPr>
          <w:rFonts w:ascii="Georgia" w:hAnsi="Georgia"/>
          <w:b w:val="0"/>
          <w:i w:val="0"/>
          <w:sz w:val="22"/>
        </w:rPr>
        <w:t>"Thank you, Doctor."</w:t>
      </w:r>
    </w:p>
    <w:p>
      <w:pPr>
        <w:spacing w:before="0" w:after="40" w:line="276" w:lineRule="auto"/>
        <w:ind w:firstLine="432"/>
        <w:jc w:val="both"/>
      </w:pPr>
      <w:r>
        <w:rPr>
          <w:rFonts w:ascii="Georgia" w:hAnsi="Georgia"/>
          <w:b w:val="0"/>
          <w:i w:val="0"/>
          <w:sz w:val="22"/>
        </w:rPr>
        <w:t>"Elena," Voss said. "If you're the only other person in this town taking this seriously, you can use my first name."</w:t>
      </w:r>
    </w:p>
    <w:p>
      <w:pPr>
        <w:spacing w:before="0" w:after="40" w:line="276" w:lineRule="auto"/>
        <w:ind w:firstLine="432"/>
        <w:jc w:val="both"/>
      </w:pPr>
      <w:r>
        <w:rPr>
          <w:rFonts w:ascii="Georgia" w:hAnsi="Georgia"/>
          <w:b w:val="0"/>
          <w:i w:val="0"/>
          <w:sz w:val="22"/>
        </w:rPr>
        <w:t>Hailey nodded. "Elena. I'll be back."</w:t>
      </w:r>
    </w:p>
    <w:p>
      <w:pPr>
        <w:spacing w:before="0" w:after="40" w:line="276" w:lineRule="auto"/>
        <w:ind w:firstLine="432"/>
        <w:jc w:val="both"/>
      </w:pPr>
      <w:r>
        <w:rPr>
          <w:rFonts w:ascii="Georgia" w:hAnsi="Georgia"/>
          <w:b w:val="0"/>
          <w:i w:val="0"/>
          <w:sz w:val="22"/>
        </w:rPr>
        <w:t>She stepped into the street. The sun was higher now, the heat settling in like something solid. Somewhere down the block, a dog barked once and then went quiet, as if it had been told.</w:t>
      </w:r>
    </w:p>
    <w:p>
      <w:pPr>
        <w:spacing w:before="0" w:after="40" w:line="276" w:lineRule="auto"/>
        <w:ind w:firstLine="432"/>
        <w:jc w:val="both"/>
      </w:pPr>
      <w:r>
        <w:rPr>
          <w:rFonts w:ascii="Georgia" w:hAnsi="Georgia"/>
          <w:b w:val="0"/>
          <w:i w:val="0"/>
          <w:sz w:val="22"/>
        </w:rPr>
        <w:t>Hailey looked up at the sky—pale, bleached, indifferent—and felt the town contracting around her like a fist slowly closing.</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2, Part 2: The Forest and the Witch</w:t>
      </w:r>
    </w:p>
    <w:p>
      <w:pPr>
        <w:spacing w:before="0" w:after="40" w:line="276" w:lineRule="auto"/>
        <w:ind w:firstLine="0"/>
        <w:jc w:val="both"/>
      </w:pPr>
      <w:r>
        <w:rPr>
          <w:rFonts w:ascii="Georgia" w:hAnsi="Georgia"/>
          <w:b w:val="0"/>
          <w:i w:val="0"/>
          <w:sz w:val="22"/>
        </w:rPr>
        <w:t>That night, she drank the last of the water in the basin by her bed and lay down without undressing. Her boots were still on. Her gun belt hung on the bedpost within reach. The badge was still pinned to her chest. She could feel it rising and falling with each breath, a small weight over her heart.</w:t>
      </w:r>
    </w:p>
    <w:p>
      <w:pPr>
        <w:spacing w:before="0" w:after="40" w:line="276" w:lineRule="auto"/>
        <w:ind w:firstLine="432"/>
        <w:jc w:val="both"/>
      </w:pPr>
      <w:r>
        <w:rPr>
          <w:rFonts w:ascii="Georgia" w:hAnsi="Georgia"/>
          <w:b w:val="0"/>
          <w:i w:val="0"/>
          <w:sz w:val="22"/>
        </w:rPr>
        <w:t>Jake was in the other room. She could hear him—the scrape of his chair, the slow pour of whiskey, the heavy silence that filled the space around him like something with mass. He had not spoken to her since she came home. He had looked at her once, a long, measuring look, and then turned back to his drink. The silence said everything his mouth did not.</w:t>
      </w:r>
    </w:p>
    <w:p>
      <w:pPr>
        <w:spacing w:before="0" w:after="40" w:line="276" w:lineRule="auto"/>
        <w:ind w:firstLine="432"/>
        <w:jc w:val="both"/>
      </w:pPr>
      <w:r>
        <w:rPr>
          <w:rFonts w:ascii="Georgia" w:hAnsi="Georgia"/>
          <w:b w:val="0"/>
          <w:i/>
          <w:sz w:val="22"/>
        </w:rPr>
        <w:t>Where were you.</w:t>
      </w:r>
    </w:p>
    <w:p>
      <w:pPr>
        <w:spacing w:before="0" w:after="40" w:line="276" w:lineRule="auto"/>
        <w:ind w:firstLine="432"/>
        <w:jc w:val="both"/>
      </w:pPr>
      <w:r>
        <w:rPr>
          <w:rFonts w:ascii="Georgia" w:hAnsi="Georgia"/>
          <w:b w:val="0"/>
          <w:i/>
          <w:sz w:val="22"/>
        </w:rPr>
        <w:t>Who were you with.</w:t>
      </w:r>
    </w:p>
    <w:p>
      <w:pPr>
        <w:spacing w:before="0" w:after="40" w:line="276" w:lineRule="auto"/>
        <w:ind w:firstLine="432"/>
        <w:jc w:val="both"/>
      </w:pPr>
      <w:r>
        <w:rPr>
          <w:rFonts w:ascii="Georgia" w:hAnsi="Georgia"/>
          <w:b w:val="0"/>
          <w:i/>
          <w:sz w:val="22"/>
        </w:rPr>
        <w:t>You think you're something.</w:t>
      </w:r>
    </w:p>
    <w:p>
      <w:pPr>
        <w:spacing w:before="0" w:after="40" w:line="276" w:lineRule="auto"/>
        <w:ind w:firstLine="432"/>
        <w:jc w:val="both"/>
      </w:pPr>
      <w:r>
        <w:rPr>
          <w:rFonts w:ascii="Georgia" w:hAnsi="Georgia"/>
          <w:b w:val="0"/>
          <w:i w:val="0"/>
          <w:sz w:val="22"/>
        </w:rPr>
        <w:t>She closed her eyes and pressed her thumb into the vial in her coat pocket. There was still liquid left—not much, perhaps two more uses. She had already taken the dose tonight, an hour ago, the bitter taste still clinging to the back of her tongue like a word she could not quite speak.</w:t>
      </w:r>
    </w:p>
    <w:p>
      <w:pPr>
        <w:spacing w:before="0" w:after="40" w:line="276" w:lineRule="auto"/>
        <w:ind w:firstLine="432"/>
        <w:jc w:val="both"/>
      </w:pPr>
      <w:r>
        <w:rPr>
          <w:rFonts w:ascii="Georgia" w:hAnsi="Georgia"/>
          <w:b w:val="0"/>
          <w:i w:val="0"/>
          <w:sz w:val="22"/>
        </w:rPr>
        <w:t>Sleep came faster than it used to. The vial had changed that. Before, she would lie in the dark for an hour or more, listening to Jake's breathing thicken into the uneven rhythm of drunk sleep, her body rigid with the vigilance that came from living with a man whose moods turned like weather. Now, the transition was almost immediate—a loosening, a lifting, as though the floor beneath her opened into sky and she simply fell upward.</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sz w:val="22"/>
        </w:rPr>
        <w:t>She does not fall. She rises.</w:t>
      </w:r>
    </w:p>
    <w:p>
      <w:pPr>
        <w:spacing w:before="0" w:after="40" w:line="276" w:lineRule="auto"/>
        <w:ind w:firstLine="432"/>
        <w:jc w:val="both"/>
      </w:pPr>
      <w:r>
        <w:rPr>
          <w:rFonts w:ascii="Georgia" w:hAnsi="Georgia"/>
          <w:b w:val="0"/>
          <w:i/>
          <w:sz w:val="22"/>
        </w:rPr>
        <w:t>The darkness behind her eyelids dissolves, and what replaces it is not the ancient ocean of before, not the vast gleaming water with its titans moving beneath the surface. This is something else entirely. This is forest.</w:t>
      </w:r>
    </w:p>
    <w:p>
      <w:pPr>
        <w:spacing w:before="0" w:after="40" w:line="276" w:lineRule="auto"/>
        <w:ind w:firstLine="432"/>
        <w:jc w:val="both"/>
      </w:pPr>
      <w:r>
        <w:rPr>
          <w:rFonts w:ascii="Georgia" w:hAnsi="Georgia"/>
          <w:b w:val="0"/>
          <w:i/>
          <w:sz w:val="22"/>
        </w:rPr>
        <w:t>She stands—no, she hovers—at the edge of a woodland so immense it has no horizon. The trees are massive, their trunks wider than buildings, their bark the color of aged iron streaked with veins of deep copper. They rise so high that the canopy is not a canopy at all but a second sky, a vaulted ceiling of interlocking branches so far above her that it fades into a perpetual twilight, neither day nor night but something between—a blue so deep it hums.</w:t>
      </w:r>
    </w:p>
    <w:p>
      <w:pPr>
        <w:spacing w:before="0" w:after="40" w:line="276" w:lineRule="auto"/>
        <w:ind w:firstLine="432"/>
        <w:jc w:val="both"/>
      </w:pPr>
      <w:r>
        <w:rPr>
          <w:rFonts w:ascii="Georgia" w:hAnsi="Georgia"/>
          <w:b w:val="0"/>
          <w:i/>
          <w:sz w:val="22"/>
        </w:rPr>
        <w:t>The air is warm and tastes of rain that has not yet fallen. Every breath fills her with something richer than oxygen, something that feeds parts of her she did not know were hungry. The forest floor is carpeted with moss that glows—not the cold chemical glow of a lantern, but a living warmth, a pulse. Each footfall sends rings of soft amber light rippling outward from her boots, as though the ground itself is responding to her presence.</w:t>
      </w:r>
    </w:p>
    <w:p>
      <w:pPr>
        <w:spacing w:before="0" w:after="40" w:line="276" w:lineRule="auto"/>
        <w:ind w:firstLine="432"/>
        <w:jc w:val="both"/>
      </w:pPr>
      <w:r>
        <w:rPr>
          <w:rFonts w:ascii="Georgia" w:hAnsi="Georgia"/>
          <w:b w:val="0"/>
          <w:i/>
          <w:sz w:val="22"/>
        </w:rPr>
        <w:t>She walks. Or perhaps the forest walks around her, rearranging itself to offer her a path. The trees part gently, their massive roots shifting like the fingers of sleeping giants making room. Between the trunks, she sees things that should not exist in any forest she has ever known—flowers that open and close in slow rhythm, their petals the color of deep ember, each one exhaling a tiny thread of golden vapor that drifts upward and joins the canopy's glow. Vines that move with intention, curling toward her and then retreating, tasting her warmth without quite touching.</w:t>
      </w:r>
    </w:p>
    <w:p>
      <w:pPr>
        <w:spacing w:before="0" w:after="40" w:line="276" w:lineRule="auto"/>
        <w:ind w:firstLine="432"/>
        <w:jc w:val="both"/>
      </w:pPr>
      <w:r>
        <w:rPr>
          <w:rFonts w:ascii="Georgia" w:hAnsi="Georgia"/>
          <w:b w:val="0"/>
          <w:i/>
          <w:sz w:val="22"/>
        </w:rPr>
        <w:t>Hailey reaches out and places her palm flat against the nearest trunk.</w:t>
      </w:r>
    </w:p>
    <w:p>
      <w:pPr>
        <w:spacing w:before="0" w:after="40" w:line="276" w:lineRule="auto"/>
        <w:ind w:firstLine="432"/>
        <w:jc w:val="both"/>
      </w:pPr>
      <w:r>
        <w:rPr>
          <w:rFonts w:ascii="Georgia" w:hAnsi="Georgia"/>
          <w:b w:val="0"/>
          <w:i/>
          <w:sz w:val="22"/>
        </w:rPr>
        <w:t>The bark pulses beneath her hand.</w:t>
      </w:r>
    </w:p>
    <w:p>
      <w:pPr>
        <w:spacing w:before="0" w:after="40" w:line="276" w:lineRule="auto"/>
        <w:ind w:firstLine="432"/>
        <w:jc w:val="both"/>
      </w:pPr>
      <w:r>
        <w:rPr>
          <w:rFonts w:ascii="Georgia" w:hAnsi="Georgia"/>
          <w:b w:val="0"/>
          <w:i/>
          <w:sz w:val="22"/>
        </w:rPr>
        <w:t>It is warm. Alive. Not like wood is alive in the waking world—passively, silently, indifferent to touch. This tree responds. She can feel its pulse like a heartbeat, slow and deep, each beat sending a wave of warmth up through her palm, her wrist, her forearm. The rhythm is ancient, older than language, older than thought. It is the rhythm of something that was here before consciousness existed and will be here after it ends.</w:t>
      </w:r>
    </w:p>
    <w:p>
      <w:pPr>
        <w:spacing w:before="0" w:after="40" w:line="276" w:lineRule="auto"/>
        <w:ind w:firstLine="432"/>
        <w:jc w:val="both"/>
      </w:pPr>
      <w:r>
        <w:rPr>
          <w:rFonts w:ascii="Georgia" w:hAnsi="Georgia"/>
          <w:b w:val="0"/>
          <w:i/>
          <w:sz w:val="22"/>
        </w:rPr>
        <w:t>She pulls her hand away and her fingers glow faintly with the residual warmth, amber light fading slowly from her skin like a memory reluctant to leave.</w:t>
      </w:r>
    </w:p>
    <w:p>
      <w:pPr>
        <w:spacing w:before="0" w:after="40" w:line="276" w:lineRule="auto"/>
        <w:ind w:firstLine="432"/>
        <w:jc w:val="both"/>
      </w:pPr>
      <w:r>
        <w:rPr>
          <w:rFonts w:ascii="Georgia" w:hAnsi="Georgia"/>
          <w:b w:val="0"/>
          <w:i/>
          <w:sz w:val="22"/>
        </w:rPr>
        <w:t>Hailey flies.</w:t>
      </w:r>
    </w:p>
    <w:p>
      <w:pPr>
        <w:spacing w:before="0" w:after="40" w:line="276" w:lineRule="auto"/>
        <w:ind w:firstLine="432"/>
        <w:jc w:val="both"/>
      </w:pPr>
      <w:r>
        <w:rPr>
          <w:rFonts w:ascii="Georgia" w:hAnsi="Georgia"/>
          <w:b w:val="0"/>
          <w:i/>
          <w:sz w:val="22"/>
        </w:rPr>
        <w:t>It is effortless here. She lifts from the moss-bright floor with nothing more than intention, and the forest opens to receive her. She weaves between the trunks, each one a pillar in a cathedral so vast that the word cathedral is too small for it. She spirals upward, her body turning slowly, and the bioluminescent moss below becomes a field of soft fire beneath her, stretching in every direction.</w:t>
      </w:r>
    </w:p>
    <w:p>
      <w:pPr>
        <w:spacing w:before="0" w:after="40" w:line="276" w:lineRule="auto"/>
        <w:ind w:firstLine="432"/>
        <w:jc w:val="both"/>
      </w:pPr>
      <w:r>
        <w:rPr>
          <w:rFonts w:ascii="Georgia" w:hAnsi="Georgia"/>
          <w:b w:val="0"/>
          <w:i/>
          <w:sz w:val="22"/>
        </w:rPr>
        <w:t>Higher. The branches thicken into a lattice of living wood, and she moves through them like water through roots, slipping between gaps that seem made for her. The twilight blue of the canopy sky deepens as she ascends, and she sees—impossibly, beautifully—that the highest branches bear fruit. Not fruit she recognizes. Spheres of soft light, suspended like ornaments, each one containing a tiny, silent explosion of color that repeats endlessly within itself. She reaches for one and it drifts away from her hand, not fleeing but playing, orbiting her fingers before floating higher into the blue.</w:t>
      </w:r>
    </w:p>
    <w:p>
      <w:pPr>
        <w:spacing w:before="0" w:after="40" w:line="276" w:lineRule="auto"/>
        <w:ind w:firstLine="432"/>
        <w:jc w:val="both"/>
      </w:pPr>
      <w:r>
        <w:rPr>
          <w:rFonts w:ascii="Georgia" w:hAnsi="Georgia"/>
          <w:b w:val="0"/>
          <w:i/>
          <w:sz w:val="22"/>
        </w:rPr>
        <w:t>She laughs. The sound is different here—it does not echo so much as spread, absorbed into the forest like rain into earth. The trees seem to lean toward the sound, the way sunflowers turn toward light.</w:t>
      </w:r>
    </w:p>
    <w:p>
      <w:pPr>
        <w:spacing w:before="0" w:after="40" w:line="276" w:lineRule="auto"/>
        <w:ind w:firstLine="432"/>
        <w:jc w:val="both"/>
      </w:pPr>
      <w:r>
        <w:rPr>
          <w:rFonts w:ascii="Georgia" w:hAnsi="Georgia"/>
          <w:b w:val="0"/>
          <w:i/>
          <w:sz w:val="22"/>
        </w:rPr>
        <w:t>For a long, unmeasured stretch of time, she moves through this place with a freedom that makes the waking world feel like a memory of a smaller life. She dives back toward the ground, pulling up at the last moment, her fingertips trailing through the luminous moss and leaving streaks of gold in her wake. She lands on a branch as wide as a road and runs along it, the bark warm and sure beneath her feet, the forest stretching out below her in patterns of light that seem almost deliberate, almost written.</w:t>
      </w:r>
    </w:p>
    <w:p>
      <w:pPr>
        <w:spacing w:before="0" w:after="40" w:line="276" w:lineRule="auto"/>
        <w:ind w:firstLine="432"/>
        <w:jc w:val="both"/>
      </w:pPr>
      <w:r>
        <w:rPr>
          <w:rFonts w:ascii="Georgia" w:hAnsi="Georgia"/>
          <w:b w:val="0"/>
          <w:i/>
          <w:sz w:val="22"/>
        </w:rPr>
        <w:t>And then she feels it.</w:t>
      </w:r>
    </w:p>
    <w:p>
      <w:pPr>
        <w:spacing w:before="0" w:after="40" w:line="276" w:lineRule="auto"/>
        <w:ind w:firstLine="432"/>
        <w:jc w:val="both"/>
      </w:pPr>
      <w:r>
        <w:rPr>
          <w:rFonts w:ascii="Georgia" w:hAnsi="Georgia"/>
          <w:b w:val="0"/>
          <w:i/>
          <w:sz w:val="22"/>
        </w:rPr>
        <w:t>A change in the air. Not a cooling—more like a weight. As though someone has placed a hand on the atmosphere itself and pressed down, gently but firmly. The golden light of the moss dims slightly, not enough to be frightening, but enough to notice. The trees ahead grow denser, their trunks darker, their bark losing its copper veins and turning the color of old iron in shadow. The fruit-spheres in the canopy above go still, their internal explosions of color freezing, suspending, waiting.</w:t>
      </w:r>
    </w:p>
    <w:p>
      <w:pPr>
        <w:spacing w:before="0" w:after="40" w:line="276" w:lineRule="auto"/>
        <w:ind w:firstLine="432"/>
        <w:jc w:val="both"/>
      </w:pPr>
      <w:r>
        <w:rPr>
          <w:rFonts w:ascii="Georgia" w:hAnsi="Georgia"/>
          <w:b w:val="0"/>
          <w:i/>
          <w:sz w:val="22"/>
        </w:rPr>
        <w:t>Hailey slows.</w:t>
      </w:r>
    </w:p>
    <w:p>
      <w:pPr>
        <w:spacing w:before="0" w:after="40" w:line="276" w:lineRule="auto"/>
        <w:ind w:firstLine="432"/>
        <w:jc w:val="both"/>
      </w:pPr>
      <w:r>
        <w:rPr>
          <w:rFonts w:ascii="Georgia" w:hAnsi="Georgia"/>
          <w:b w:val="0"/>
          <w:i/>
          <w:sz w:val="22"/>
        </w:rPr>
        <w:t>Ahead, the forest opens into a clearing. She knows it is a clearing before she sees it, the way one knows the edge of a cliff before reaching it—a change in gravity, in possibility. She descends from the branch and lands softly on the moss, which no longer pulses beneath her feet. It is still warm, but the warmth has gone inward, retreating.</w:t>
      </w:r>
    </w:p>
    <w:p>
      <w:pPr>
        <w:spacing w:before="0" w:after="40" w:line="276" w:lineRule="auto"/>
        <w:ind w:firstLine="432"/>
        <w:jc w:val="both"/>
      </w:pPr>
      <w:r>
        <w:rPr>
          <w:rFonts w:ascii="Georgia" w:hAnsi="Georgia"/>
          <w:b w:val="0"/>
          <w:i/>
          <w:sz w:val="22"/>
        </w:rPr>
        <w:t>The clearing is circular. Perfect. As though something drew it into the forest with intention. The trees at its edge stand like sentinels, their branches intertwining overhead to form a dome of twilight that lets through a single column of blue light, falling from impossibly high above into the center of the space.</w:t>
      </w:r>
    </w:p>
    <w:p>
      <w:pPr>
        <w:spacing w:before="0" w:after="40" w:line="276" w:lineRule="auto"/>
        <w:ind w:firstLine="432"/>
        <w:jc w:val="both"/>
      </w:pPr>
      <w:r>
        <w:rPr>
          <w:rFonts w:ascii="Georgia" w:hAnsi="Georgia"/>
          <w:b w:val="0"/>
          <w:i/>
          <w:sz w:val="22"/>
        </w:rPr>
        <w:t>And in that column of light stands a figure.</w:t>
      </w:r>
    </w:p>
    <w:p>
      <w:pPr>
        <w:spacing w:before="0" w:after="40" w:line="276" w:lineRule="auto"/>
        <w:ind w:firstLine="432"/>
        <w:jc w:val="both"/>
      </w:pPr>
      <w:r>
        <w:rPr>
          <w:rFonts w:ascii="Georgia" w:hAnsi="Georgia"/>
          <w:b w:val="0"/>
          <w:i/>
          <w:sz w:val="22"/>
        </w:rPr>
        <w:t>The witch is old. Not old in the way Mrs. Cooper is old—weathered, human, readable. Old in the way mountains are old. In the way riverbeds are old. She wears a hood of fabric so dark it seems to absorb the light around it, creating a halo of shadow that obscures everything above her mouth. Her hands hang at her sides, long-fingered and still, the color of birch bark in winter. She does not move. She does not breathe. She simply is.</w:t>
      </w:r>
    </w:p>
    <w:p>
      <w:pPr>
        <w:spacing w:before="0" w:after="40" w:line="276" w:lineRule="auto"/>
        <w:ind w:firstLine="432"/>
        <w:jc w:val="both"/>
      </w:pPr>
      <w:r>
        <w:rPr>
          <w:rFonts w:ascii="Georgia" w:hAnsi="Georgia"/>
          <w:b w:val="0"/>
          <w:i/>
          <w:sz w:val="22"/>
        </w:rPr>
        <w:t>The air in the clearing is heavier than the air in the forest. Each step Hailey takes toward the figure feels like walking deeper into water—not resistance exactly, but density. The blue light from above seems to slow as it falls, drifting like dust motes, each particle carrying a faint sound that is not quite music and not quite voice.</w:t>
      </w:r>
    </w:p>
    <w:p>
      <w:pPr>
        <w:spacing w:before="0" w:after="40" w:line="276" w:lineRule="auto"/>
        <w:ind w:firstLine="432"/>
        <w:jc w:val="both"/>
      </w:pPr>
      <w:r>
        <w:rPr>
          <w:rFonts w:ascii="Georgia" w:hAnsi="Georgia"/>
          <w:b w:val="0"/>
          <w:i/>
          <w:sz w:val="22"/>
        </w:rPr>
        <w:t>The witch does not look at Hailey. She does not need to. Her attention fills the clearing like a scent, like temperature, like the pressure before a thunderclap. Hailey can feel herself being known—not watched, not examined, but known, the way a river knows every stone in its bed.</w:t>
      </w:r>
    </w:p>
    <w:p>
      <w:pPr>
        <w:spacing w:before="0" w:after="40" w:line="276" w:lineRule="auto"/>
        <w:ind w:firstLine="432"/>
        <w:jc w:val="both"/>
      </w:pPr>
      <w:r>
        <w:rPr>
          <w:rFonts w:ascii="Georgia" w:hAnsi="Georgia"/>
          <w:b w:val="0"/>
          <w:i/>
          <w:sz w:val="22"/>
        </w:rPr>
        <w:t>Twenty steps. The light thickens. The warmth of the moss is gone entirely, replaced by a coolness that rises from the earth itself. Hailey's hands are tingling, her fingers numb at the tips, and she realizes that the sensation is not cold but gravity—the waking world pulling at her from below, from behind, from some direction that does not exist in this place but is reaching through anyway.</w:t>
      </w:r>
    </w:p>
    <w:p>
      <w:pPr>
        <w:spacing w:before="0" w:after="40" w:line="276" w:lineRule="auto"/>
        <w:ind w:firstLine="432"/>
        <w:jc w:val="both"/>
      </w:pPr>
      <w:r>
        <w:rPr>
          <w:rFonts w:ascii="Georgia" w:hAnsi="Georgia"/>
          <w:b w:val="0"/>
          <w:i/>
          <w:sz w:val="22"/>
        </w:rPr>
        <w:t>Fifteen steps. The witch's mouth is visible now. It is closed, thin-lipped, carved. There is no cruelty in it and no kindness. It is the mouth of something that exists outside those categories entirely.</w:t>
      </w:r>
    </w:p>
    <w:p>
      <w:pPr>
        <w:spacing w:before="0" w:after="40" w:line="276" w:lineRule="auto"/>
        <w:ind w:firstLine="432"/>
        <w:jc w:val="both"/>
      </w:pPr>
      <w:r>
        <w:rPr>
          <w:rFonts w:ascii="Georgia" w:hAnsi="Georgia"/>
          <w:b w:val="0"/>
          <w:i/>
          <w:sz w:val="22"/>
        </w:rPr>
        <w:t>Ten steps. Hailey's body is heavy. Her feet drag against the moss. The twilight blue above has darkened to indigo, and the column of light narrows. She can feel the edges of the clearing pressing inward, the trees leaning closer, the dome contracting.</w:t>
      </w:r>
    </w:p>
    <w:p>
      <w:pPr>
        <w:spacing w:before="0" w:after="40" w:line="276" w:lineRule="auto"/>
        <w:ind w:firstLine="432"/>
        <w:jc w:val="both"/>
      </w:pPr>
      <w:r>
        <w:rPr>
          <w:rFonts w:ascii="Georgia" w:hAnsi="Georgia"/>
          <w:b w:val="0"/>
          <w:i/>
          <w:sz w:val="22"/>
        </w:rPr>
        <w:t>She reaches out her hand.</w:t>
      </w:r>
    </w:p>
    <w:p>
      <w:pPr>
        <w:spacing w:before="0" w:after="40" w:line="276" w:lineRule="auto"/>
        <w:ind w:firstLine="432"/>
        <w:jc w:val="both"/>
      </w:pPr>
      <w:r>
        <w:rPr>
          <w:rFonts w:ascii="Georgia" w:hAnsi="Georgia"/>
          <w:b w:val="0"/>
          <w:i/>
          <w:sz w:val="22"/>
        </w:rPr>
        <w:t>The witch's head tilts—the smallest movement, the first movement—and from beneath the hood, Hailey sees the faintest glint of an eye. Not human. Not animal. Something that contains its own light, the way embers contain fire long after the flame is gone.</w:t>
      </w:r>
    </w:p>
    <w:p>
      <w:pPr>
        <w:spacing w:before="0" w:after="40" w:line="276" w:lineRule="auto"/>
        <w:ind w:firstLine="432"/>
        <w:jc w:val="both"/>
      </w:pPr>
      <w:r>
        <w:rPr>
          <w:rFonts w:ascii="Georgia" w:hAnsi="Georgia"/>
          <w:b w:val="0"/>
          <w:i/>
          <w:sz w:val="22"/>
        </w:rPr>
        <w:t>Hailey's fingertips extend. Inches from the witch's face. The air between them vibrates with a frequency that Hailey feels in her teeth, in her spine, in the space behind her eyes where dreams are built.</w:t>
      </w:r>
    </w:p>
    <w:p>
      <w:pPr>
        <w:spacing w:before="0" w:after="40" w:line="276" w:lineRule="auto"/>
        <w:ind w:firstLine="432"/>
        <w:jc w:val="both"/>
      </w:pPr>
      <w:r>
        <w:rPr>
          <w:rFonts w:ascii="Georgia" w:hAnsi="Georgia"/>
          <w:b w:val="0"/>
          <w:i/>
          <w:sz w:val="22"/>
        </w:rPr>
        <w:t>She is reaching.</w:t>
      </w:r>
    </w:p>
    <w:p>
      <w:pPr>
        <w:spacing w:before="0" w:after="40" w:line="276" w:lineRule="auto"/>
        <w:ind w:firstLine="432"/>
        <w:jc w:val="both"/>
      </w:pPr>
      <w:r>
        <w:rPr>
          <w:rFonts w:ascii="Georgia" w:hAnsi="Georgia"/>
          <w:b w:val="0"/>
          <w:i/>
          <w:sz w:val="22"/>
        </w:rPr>
        <w:t>She is almost --</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woke gasping.</w:t>
      </w:r>
    </w:p>
    <w:p>
      <w:pPr>
        <w:spacing w:before="0" w:after="40" w:line="276" w:lineRule="auto"/>
        <w:ind w:firstLine="432"/>
        <w:jc w:val="both"/>
      </w:pPr>
      <w:r>
        <w:rPr>
          <w:rFonts w:ascii="Georgia" w:hAnsi="Georgia"/>
          <w:b w:val="0"/>
          <w:i w:val="0"/>
          <w:sz w:val="22"/>
        </w:rPr>
        <w:t>The ceiling was cracked plaster, the same cracks she had memorized in a hundred sleepless hours. The room was dark. The air was stale, thick with the smell of whiskey and unwashed sheets and the faint sour scent of a house that held too much silence.</w:t>
      </w:r>
    </w:p>
    <w:p>
      <w:pPr>
        <w:spacing w:before="0" w:after="40" w:line="276" w:lineRule="auto"/>
        <w:ind w:firstLine="432"/>
        <w:jc w:val="both"/>
      </w:pPr>
      <w:r>
        <w:rPr>
          <w:rFonts w:ascii="Georgia" w:hAnsi="Georgia"/>
          <w:b w:val="0"/>
          <w:i w:val="0"/>
          <w:sz w:val="22"/>
        </w:rPr>
        <w:t>Jake's arm was across her waist.</w:t>
      </w:r>
    </w:p>
    <w:p>
      <w:pPr>
        <w:spacing w:before="0" w:after="40" w:line="276" w:lineRule="auto"/>
        <w:ind w:firstLine="432"/>
        <w:jc w:val="both"/>
      </w:pPr>
      <w:r>
        <w:rPr>
          <w:rFonts w:ascii="Georgia" w:hAnsi="Georgia"/>
          <w:b w:val="0"/>
          <w:i w:val="0"/>
          <w:sz w:val="22"/>
        </w:rPr>
        <w:t>It lay there like a chain, heavy and possessive even in sleep. His breathing was deep and ragged, the breath of a man who had drunk himself unconscious. Hailey lay perfectly still, her heart hammering against the badge still pinned to her chest, the metal cold against her skin now, cold and real and small.</w:t>
      </w:r>
    </w:p>
    <w:p>
      <w:pPr>
        <w:spacing w:before="0" w:after="40" w:line="276" w:lineRule="auto"/>
        <w:ind w:firstLine="432"/>
        <w:jc w:val="both"/>
      </w:pPr>
      <w:r>
        <w:rPr>
          <w:rFonts w:ascii="Georgia" w:hAnsi="Georgia"/>
          <w:b w:val="0"/>
          <w:i w:val="0"/>
          <w:sz w:val="22"/>
        </w:rPr>
        <w:t>She stared at the ceiling and felt the forest fading. The warmth of the moss, the pulse of the bark, the vast cathedral of living wood—all of it dissolving like salt in water, leaving only the taste. The witch's face, that single tilted movement, the eye beneath the hood—these clung to her the way certain dreams cling, not as images but as weight, as something that had been added to her that she could not remove.</w:t>
      </w:r>
    </w:p>
    <w:p>
      <w:pPr>
        <w:spacing w:before="0" w:after="40" w:line="276" w:lineRule="auto"/>
        <w:ind w:firstLine="432"/>
        <w:jc w:val="both"/>
      </w:pPr>
      <w:r>
        <w:rPr>
          <w:rFonts w:ascii="Georgia" w:hAnsi="Georgia"/>
          <w:b w:val="0"/>
          <w:i w:val="0"/>
          <w:sz w:val="22"/>
        </w:rPr>
        <w:t>Slowly, carefully, she lifted Jake's arm and slid out from beneath it. He grunted but did not wake. She stood in the dark, her boots still on, and pressed her hand against the wall to steady herself.</w:t>
      </w:r>
    </w:p>
    <w:p>
      <w:pPr>
        <w:spacing w:before="0" w:after="40" w:line="276" w:lineRule="auto"/>
        <w:ind w:firstLine="432"/>
        <w:jc w:val="both"/>
      </w:pPr>
      <w:r>
        <w:rPr>
          <w:rFonts w:ascii="Georgia" w:hAnsi="Georgia"/>
          <w:b w:val="0"/>
          <w:i w:val="0"/>
          <w:sz w:val="22"/>
        </w:rPr>
        <w:t>The vial was changing her. She knew it now with certainty. The astral realm had always been vivid, had always felt more real than the world she returned to, but it had been soft-edged, dream-like, a place she drifted through without purchase. Now it was solid. She could feel things. She could make choices—where to go, what to touch. She had flown between those trees with intention, had placed her hand on that bark deliberately, had walked toward the witch because she wanted to, not because the dream carried her.</w:t>
      </w:r>
    </w:p>
    <w:p>
      <w:pPr>
        <w:spacing w:before="0" w:after="40" w:line="276" w:lineRule="auto"/>
        <w:ind w:firstLine="432"/>
        <w:jc w:val="both"/>
      </w:pPr>
      <w:r>
        <w:rPr>
          <w:rFonts w:ascii="Georgia" w:hAnsi="Georgia"/>
          <w:b w:val="0"/>
          <w:i w:val="0"/>
          <w:sz w:val="22"/>
        </w:rPr>
        <w:t>More control. More clarity.</w:t>
      </w:r>
    </w:p>
    <w:p>
      <w:pPr>
        <w:spacing w:before="0" w:after="40" w:line="276" w:lineRule="auto"/>
        <w:ind w:firstLine="432"/>
        <w:jc w:val="both"/>
      </w:pPr>
      <w:r>
        <w:rPr>
          <w:rFonts w:ascii="Georgia" w:hAnsi="Georgia"/>
          <w:b w:val="0"/>
          <w:i w:val="0"/>
          <w:sz w:val="22"/>
        </w:rPr>
        <w:t>But also more awareness of what waited in the deeper places. The witch had not been a threat—or at least, Hailey did not think she was. But the weight in that clearing, the way reality had pulled at her edges the closer she got, the sense of being known by something that existed on a scale she could not comprehend—that was new. That was a door she had not opened before.</w:t>
      </w:r>
    </w:p>
    <w:p>
      <w:pPr>
        <w:spacing w:before="0" w:after="40" w:line="276" w:lineRule="auto"/>
        <w:ind w:firstLine="432"/>
        <w:jc w:val="both"/>
      </w:pPr>
      <w:r>
        <w:rPr>
          <w:rFonts w:ascii="Georgia" w:hAnsi="Georgia"/>
          <w:b w:val="0"/>
          <w:i w:val="0"/>
          <w:sz w:val="22"/>
        </w:rPr>
        <w:t>She moved to the window and looked out at the street. Empty. Dark. The town slept its fitful, poisoned sleep, and somewhere out there, behind locked doors and drawn curtains, people were being hollowed out from the inside, each one pulled deeper into their own particular darkness.</w:t>
      </w:r>
    </w:p>
    <w:p>
      <w:pPr>
        <w:spacing w:before="0" w:after="40" w:line="276" w:lineRule="auto"/>
        <w:ind w:firstLine="432"/>
        <w:jc w:val="both"/>
      </w:pPr>
      <w:r>
        <w:rPr>
          <w:rFonts w:ascii="Georgia" w:hAnsi="Georgia"/>
          <w:b w:val="0"/>
          <w:i w:val="0"/>
          <w:sz w:val="22"/>
        </w:rPr>
        <w:t>And she was the only one who could see both sides.</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2, Part 3: The Connection</w:t>
      </w:r>
    </w:p>
    <w:p>
      <w:pPr>
        <w:spacing w:before="0" w:after="40" w:line="276" w:lineRule="auto"/>
        <w:ind w:firstLine="0"/>
        <w:jc w:val="both"/>
      </w:pPr>
      <w:r>
        <w:rPr>
          <w:rFonts w:ascii="Georgia" w:hAnsi="Georgia"/>
          <w:b w:val="0"/>
          <w:i w:val="0"/>
          <w:sz w:val="22"/>
        </w:rPr>
        <w:t>In the morning, Jake was awake before her.</w:t>
      </w:r>
    </w:p>
    <w:p>
      <w:pPr>
        <w:spacing w:before="0" w:after="40" w:line="276" w:lineRule="auto"/>
        <w:ind w:firstLine="432"/>
        <w:jc w:val="both"/>
      </w:pPr>
      <w:r>
        <w:rPr>
          <w:rFonts w:ascii="Georgia" w:hAnsi="Georgia"/>
          <w:b w:val="0"/>
          <w:i w:val="0"/>
          <w:sz w:val="22"/>
        </w:rPr>
        <w:t>This was unusual. Jake did not wake early by choice—he woke when his body forced him to, when the whiskey wore off and the headache drove him upright. But today he was sitting at the kitchen table when Hailey came out of the bedroom, fully dressed, his hands flat on the wood, his coffee untouched. He did not look at her. He stared at the wall.</w:t>
      </w:r>
    </w:p>
    <w:p>
      <w:pPr>
        <w:spacing w:before="0" w:after="40" w:line="276" w:lineRule="auto"/>
        <w:ind w:firstLine="432"/>
        <w:jc w:val="both"/>
      </w:pPr>
      <w:r>
        <w:rPr>
          <w:rFonts w:ascii="Georgia" w:hAnsi="Georgia"/>
          <w:b w:val="0"/>
          <w:i w:val="0"/>
          <w:sz w:val="22"/>
        </w:rPr>
        <w:t>"You came home late last night," he said.</w:t>
      </w:r>
    </w:p>
    <w:p>
      <w:pPr>
        <w:spacing w:before="0" w:after="40" w:line="276" w:lineRule="auto"/>
        <w:ind w:firstLine="432"/>
        <w:jc w:val="both"/>
      </w:pPr>
      <w:r>
        <w:rPr>
          <w:rFonts w:ascii="Georgia" w:hAnsi="Georgia"/>
          <w:b w:val="0"/>
          <w:i w:val="0"/>
          <w:sz w:val="22"/>
        </w:rPr>
        <w:t>It was not a question. It was a statement of fact delivered with the precision of a trap being set. His voice was quiet, which was worse than loud. When Jake yelled, Hailey could brace herself. When he was quiet, the silence filled the house like gas, and she never knew where the spark would come from.</w:t>
      </w:r>
    </w:p>
    <w:p>
      <w:pPr>
        <w:spacing w:before="0" w:after="40" w:line="276" w:lineRule="auto"/>
        <w:ind w:firstLine="432"/>
        <w:jc w:val="both"/>
      </w:pPr>
      <w:r>
        <w:rPr>
          <w:rFonts w:ascii="Georgia" w:hAnsi="Georgia"/>
          <w:b w:val="0"/>
          <w:i w:val="0"/>
          <w:sz w:val="22"/>
        </w:rPr>
        <w:t>"I was working," she said. She moved to the stove, keeping her back to him, and reached for the kettle. Her hands were steady. She had learned to make her hands steady years ago.</w:t>
      </w:r>
    </w:p>
    <w:p>
      <w:pPr>
        <w:spacing w:before="0" w:after="40" w:line="276" w:lineRule="auto"/>
        <w:ind w:firstLine="432"/>
        <w:jc w:val="both"/>
      </w:pPr>
      <w:r>
        <w:rPr>
          <w:rFonts w:ascii="Georgia" w:hAnsi="Georgia"/>
          <w:b w:val="0"/>
          <w:i w:val="0"/>
          <w:sz w:val="22"/>
        </w:rPr>
        <w:t>"Working." He said the word the way you say the name of someone who has betrayed you. Slowly, tasting each letter. "Working until midnight. Working when you should be here."</w:t>
      </w:r>
    </w:p>
    <w:p>
      <w:pPr>
        <w:spacing w:before="0" w:after="40" w:line="276" w:lineRule="auto"/>
        <w:ind w:firstLine="432"/>
        <w:jc w:val="both"/>
      </w:pPr>
      <w:r>
        <w:rPr>
          <w:rFonts w:ascii="Georgia" w:hAnsi="Georgia"/>
          <w:b w:val="0"/>
          <w:i w:val="0"/>
          <w:sz w:val="22"/>
        </w:rPr>
        <w:t>"People are sick, Jake. I told you that."</w:t>
      </w:r>
    </w:p>
    <w:p>
      <w:pPr>
        <w:spacing w:before="0" w:after="40" w:line="276" w:lineRule="auto"/>
        <w:ind w:firstLine="432"/>
        <w:jc w:val="both"/>
      </w:pPr>
      <w:r>
        <w:rPr>
          <w:rFonts w:ascii="Georgia" w:hAnsi="Georgia"/>
          <w:b w:val="0"/>
          <w:i w:val="0"/>
          <w:sz w:val="22"/>
        </w:rPr>
        <w:t>"People are always sick. That's not your problem."</w:t>
      </w:r>
    </w:p>
    <w:p>
      <w:pPr>
        <w:spacing w:before="0" w:after="40" w:line="276" w:lineRule="auto"/>
        <w:ind w:firstLine="432"/>
        <w:jc w:val="both"/>
      </w:pPr>
      <w:r>
        <w:rPr>
          <w:rFonts w:ascii="Georgia" w:hAnsi="Georgia"/>
          <w:b w:val="0"/>
          <w:i w:val="0"/>
          <w:sz w:val="22"/>
        </w:rPr>
        <w:t>She poured water into the kettle and set it on the stove. The metal clinked against the iron. She counted to three in her head before turning around.</w:t>
      </w:r>
    </w:p>
    <w:p>
      <w:pPr>
        <w:spacing w:before="0" w:after="40" w:line="276" w:lineRule="auto"/>
        <w:ind w:firstLine="432"/>
        <w:jc w:val="both"/>
      </w:pPr>
      <w:r>
        <w:rPr>
          <w:rFonts w:ascii="Georgia" w:hAnsi="Georgia"/>
          <w:b w:val="0"/>
          <w:i w:val="0"/>
          <w:sz w:val="22"/>
        </w:rPr>
        <w:t>Jake was looking at her now. His eyes were hard and clear—not glazed, not dulled. Whatever was happening to the town had not touched him yet, and she was not sure whether to feel relief or dread about that. He was himself, fully and terribly himself, and right now that self was a man cataloging every minute she had spent outside this house.</w:t>
      </w:r>
    </w:p>
    <w:p>
      <w:pPr>
        <w:spacing w:before="0" w:after="40" w:line="276" w:lineRule="auto"/>
        <w:ind w:firstLine="432"/>
        <w:jc w:val="both"/>
      </w:pPr>
      <w:r>
        <w:rPr>
          <w:rFonts w:ascii="Georgia" w:hAnsi="Georgia"/>
          <w:b w:val="0"/>
          <w:i w:val="0"/>
          <w:sz w:val="22"/>
        </w:rPr>
        <w:t>"Where did you go?" he asked.</w:t>
      </w:r>
    </w:p>
    <w:p>
      <w:pPr>
        <w:spacing w:before="0" w:after="40" w:line="276" w:lineRule="auto"/>
        <w:ind w:firstLine="432"/>
        <w:jc w:val="both"/>
      </w:pPr>
      <w:r>
        <w:rPr>
          <w:rFonts w:ascii="Georgia" w:hAnsi="Georgia"/>
          <w:b w:val="0"/>
          <w:i w:val="0"/>
          <w:sz w:val="22"/>
        </w:rPr>
        <w:t>"I visited the doctor. Dr. Voss, out past the tannery."</w:t>
      </w:r>
    </w:p>
    <w:p>
      <w:pPr>
        <w:spacing w:before="0" w:after="40" w:line="276" w:lineRule="auto"/>
        <w:ind w:firstLine="432"/>
        <w:jc w:val="both"/>
      </w:pPr>
      <w:r>
        <w:rPr>
          <w:rFonts w:ascii="Georgia" w:hAnsi="Georgia"/>
          <w:b w:val="0"/>
          <w:i w:val="0"/>
          <w:sz w:val="22"/>
        </w:rPr>
        <w:t>"I didn't ask who. I asked where."</w:t>
      </w:r>
    </w:p>
    <w:p>
      <w:pPr>
        <w:spacing w:before="0" w:after="40" w:line="276" w:lineRule="auto"/>
        <w:ind w:firstLine="432"/>
        <w:jc w:val="both"/>
      </w:pPr>
      <w:r>
        <w:rPr>
          <w:rFonts w:ascii="Georgia" w:hAnsi="Georgia"/>
          <w:b w:val="0"/>
          <w:i w:val="0"/>
          <w:sz w:val="22"/>
        </w:rPr>
        <w:t>"That's the same question, Jake."</w:t>
      </w:r>
    </w:p>
    <w:p>
      <w:pPr>
        <w:spacing w:before="0" w:after="40" w:line="276" w:lineRule="auto"/>
        <w:ind w:firstLine="432"/>
        <w:jc w:val="both"/>
      </w:pPr>
      <w:r>
        <w:rPr>
          <w:rFonts w:ascii="Georgia" w:hAnsi="Georgia"/>
          <w:b w:val="0"/>
          <w:i w:val="0"/>
          <w:sz w:val="22"/>
        </w:rPr>
        <w:t>He stood. The chair scraped against the floor, and the sound filled the kitchen like a slap. He crossed the room in three strides and stood in front of her—not touching, not yet, but close enough that she could smell the stale whiskey on his breath, could see the veins in his neck standing out like ropes.</w:t>
      </w:r>
    </w:p>
    <w:p>
      <w:pPr>
        <w:spacing w:before="0" w:after="40" w:line="276" w:lineRule="auto"/>
        <w:ind w:firstLine="432"/>
        <w:jc w:val="both"/>
      </w:pPr>
      <w:r>
        <w:rPr>
          <w:rFonts w:ascii="Georgia" w:hAnsi="Georgia"/>
          <w:b w:val="0"/>
          <w:i w:val="0"/>
          <w:sz w:val="22"/>
        </w:rPr>
        <w:t>"Don't be clever with me, Hailey." His voice was barely above a whisper. "You don't get to be clever with me."</w:t>
      </w:r>
    </w:p>
    <w:p>
      <w:pPr>
        <w:spacing w:before="0" w:after="40" w:line="276" w:lineRule="auto"/>
        <w:ind w:firstLine="432"/>
        <w:jc w:val="both"/>
      </w:pPr>
      <w:r>
        <w:rPr>
          <w:rFonts w:ascii="Georgia" w:hAnsi="Georgia"/>
          <w:b w:val="0"/>
          <w:i w:val="0"/>
          <w:sz w:val="22"/>
        </w:rPr>
        <w:t>She held his gaze. Her heart was pounding but her face was stone. She had built this mask over years, brick by brick, and she wore it the way she wore the badge—not because it protected her, but because it was the only thing she had.</w:t>
      </w:r>
    </w:p>
    <w:p>
      <w:pPr>
        <w:spacing w:before="0" w:after="40" w:line="276" w:lineRule="auto"/>
        <w:ind w:firstLine="432"/>
        <w:jc w:val="both"/>
      </w:pPr>
      <w:r>
        <w:rPr>
          <w:rFonts w:ascii="Georgia" w:hAnsi="Georgia"/>
          <w:b w:val="0"/>
          <w:i w:val="0"/>
          <w:sz w:val="22"/>
        </w:rPr>
        <w:t>"I'm going to work," she said.</w:t>
      </w:r>
    </w:p>
    <w:p>
      <w:pPr>
        <w:spacing w:before="0" w:after="40" w:line="276" w:lineRule="auto"/>
        <w:ind w:firstLine="432"/>
        <w:jc w:val="both"/>
      </w:pPr>
      <w:r>
        <w:rPr>
          <w:rFonts w:ascii="Georgia" w:hAnsi="Georgia"/>
          <w:b w:val="0"/>
          <w:i w:val="0"/>
          <w:sz w:val="22"/>
        </w:rPr>
        <w:t>He stared at her for five seconds, ten, fifteen. The kitchen shrank around them, the walls pressing inward, the ceiling lowering. This was Jake's gift—his terrible, specific gift. He could make a room smaller by standing in it. He could make the air heavier by breathing it. He did not need to raise his fist to control her. He controlled her by being the largest thing in every space they shared.</w:t>
      </w:r>
    </w:p>
    <w:p>
      <w:pPr>
        <w:spacing w:before="0" w:after="40" w:line="276" w:lineRule="auto"/>
        <w:ind w:firstLine="432"/>
        <w:jc w:val="both"/>
      </w:pPr>
      <w:r>
        <w:rPr>
          <w:rFonts w:ascii="Georgia" w:hAnsi="Georgia"/>
          <w:b w:val="0"/>
          <w:i w:val="0"/>
          <w:sz w:val="22"/>
        </w:rPr>
        <w:t>Then he stepped aside.</w:t>
      </w:r>
    </w:p>
    <w:p>
      <w:pPr>
        <w:spacing w:before="0" w:after="40" w:line="276" w:lineRule="auto"/>
        <w:ind w:firstLine="432"/>
        <w:jc w:val="both"/>
      </w:pPr>
      <w:r>
        <w:rPr>
          <w:rFonts w:ascii="Georgia" w:hAnsi="Georgia"/>
          <w:b w:val="0"/>
          <w:i w:val="0"/>
          <w:sz w:val="22"/>
        </w:rPr>
        <w:t>Not because he was finished. Because he was saving it. She could see it in his eyes—the way a man marks a debt he intends to collect.</w:t>
      </w:r>
    </w:p>
    <w:p>
      <w:pPr>
        <w:spacing w:before="0" w:after="40" w:line="276" w:lineRule="auto"/>
        <w:ind w:firstLine="432"/>
        <w:jc w:val="both"/>
      </w:pPr>
      <w:r>
        <w:rPr>
          <w:rFonts w:ascii="Georgia" w:hAnsi="Georgia"/>
          <w:b w:val="0"/>
          <w:i w:val="0"/>
          <w:sz w:val="22"/>
        </w:rPr>
        <w:t>Hailey walked to the door, took her hat from the hook, and stepped outside. The morning sun hit her face like a reprieve, and she exhaled a breath she did not know she had been holding.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walked the town slowly that morning, watching. Watching the way she had been trained to watch—not for criminals or disturbances, but for patterns. The deputy's eye, Mrs. Cooper had once told her, sees what the sheriff's eye misses, because the deputy is still looking.</w:t>
      </w:r>
    </w:p>
    <w:p>
      <w:pPr>
        <w:spacing w:before="0" w:after="40" w:line="276" w:lineRule="auto"/>
        <w:ind w:firstLine="432"/>
        <w:jc w:val="both"/>
      </w:pPr>
      <w:r>
        <w:rPr>
          <w:rFonts w:ascii="Georgia" w:hAnsi="Georgia"/>
          <w:b w:val="0"/>
          <w:i w:val="0"/>
          <w:sz w:val="22"/>
        </w:rPr>
        <w:t>And Hailey was looking.</w:t>
      </w:r>
    </w:p>
    <w:p>
      <w:pPr>
        <w:spacing w:before="0" w:after="40" w:line="276" w:lineRule="auto"/>
        <w:ind w:firstLine="432"/>
        <w:jc w:val="both"/>
      </w:pPr>
      <w:r>
        <w:rPr>
          <w:rFonts w:ascii="Georgia" w:hAnsi="Georgia"/>
          <w:b w:val="0"/>
          <w:i w:val="0"/>
          <w:sz w:val="22"/>
        </w:rPr>
        <w:t>She saw Tom Bricker stumble out of the saloon, blinking in the sunlight, his hands trembling at his sides. He had been there all night again. Forty-eight hours now, maybe more. He leaned against the hitching post and stared at his hands as if they belonged to someone else, and then he turned and walked back inside.</w:t>
      </w:r>
    </w:p>
    <w:p>
      <w:pPr>
        <w:spacing w:before="0" w:after="40" w:line="276" w:lineRule="auto"/>
        <w:ind w:firstLine="432"/>
        <w:jc w:val="both"/>
      </w:pPr>
      <w:r>
        <w:rPr>
          <w:rFonts w:ascii="Georgia" w:hAnsi="Georgia"/>
          <w:b w:val="0"/>
          <w:i w:val="0"/>
          <w:sz w:val="22"/>
        </w:rPr>
        <w:t>But it was his hands that stayed with her. She had seen them up close yesterday, when she tried to pull him from the table. The fingers had begun to curl inward, the joints bending at angles that no living hand should permit—the index and middle fingers of his left hand arched backward past the knuckle, the skin there pulled so taut she could see the white ridges of tendon straining beneath it like cables about to snap. One knuckle had already split, a clean vertical fissure in the skin that wept something clear and pink, and through the gap she had glimpsed the pale wet gleam of bone. Yet he had pulled away from her and gone back to shuffling the deck, the split knuckle leaving smears of watery blood across the face of each card, his ruined fingers performing their task with a precision that the rest of his body had long since abandoned. The sound they made was the worst part—a faint, wet clicking at each joint, like the ticking of a clock built from cartilage and gristle. Tom Bricker was dealing cards with hands that were destroying themselves to deal cards, and he could not stop, and when Hailey had looked into his eyes she had seen not pain but absence—the lights on, the house empty, the hands moving of their own terrible accord.</w:t>
      </w:r>
    </w:p>
    <w:p>
      <w:pPr>
        <w:spacing w:before="0" w:after="40" w:line="276" w:lineRule="auto"/>
        <w:ind w:firstLine="432"/>
        <w:jc w:val="both"/>
      </w:pPr>
      <w:r>
        <w:rPr>
          <w:rFonts w:ascii="Georgia" w:hAnsi="Georgia"/>
          <w:b w:val="0"/>
          <w:i w:val="0"/>
          <w:sz w:val="22"/>
        </w:rPr>
        <w:t>She saw the Henderson boy standing at his window, exactly as Pete had described—silent, motionless, his small face pressed against the glass. His mother moved behind him, a shadow passing back and forth, her arms full of linens she was not washing, just carrying from room to room.</w:t>
      </w:r>
    </w:p>
    <w:p>
      <w:pPr>
        <w:spacing w:before="0" w:after="40" w:line="276" w:lineRule="auto"/>
        <w:ind w:firstLine="432"/>
        <w:jc w:val="both"/>
      </w:pPr>
      <w:r>
        <w:rPr>
          <w:rFonts w:ascii="Georgia" w:hAnsi="Georgia"/>
          <w:b w:val="0"/>
          <w:i w:val="0"/>
          <w:sz w:val="22"/>
        </w:rPr>
        <w:t>She saw a woman she did not recognize sitting on the steps of the church, weeping quietly, without sound, her tears falling into the dust and leaving small dark circles that the wind erased almost instantly.</w:t>
      </w:r>
    </w:p>
    <w:p>
      <w:pPr>
        <w:spacing w:before="0" w:after="40" w:line="276" w:lineRule="auto"/>
        <w:ind w:firstLine="432"/>
        <w:jc w:val="both"/>
      </w:pPr>
      <w:r>
        <w:rPr>
          <w:rFonts w:ascii="Georgia" w:hAnsi="Georgia"/>
          <w:b w:val="0"/>
          <w:i w:val="0"/>
          <w:sz w:val="22"/>
        </w:rPr>
        <w:t>She saw Hank Porter through the open door of the boarding house, and she wished she had not. The man sat at a table heaped with food—bread, jerky, canned peaches with the lids pried open, a wheel of cheese half demolished by his bare hands. He was eating with the frantic, mechanical rhythm of a piston, shoving fistfuls into his mouth without chewing, swallowing in convulsive gulps that made his throat bulge grotesquely with each passage. His stomach had distended so far beyond its natural capacity that it pressed against the edge of the table, the skin visible where his shirt had ridden up—stretched drum-tight and shining, marbled with veins that stood out like dark rivers on a map of ruined country. She could see the shape of what was inside him, the mass of undigested food pressing outward against the abdominal wall in lumps and ridges that shifted when he moved. Even as he ate, his body was rejecting—a thin stream of bile ran from the corner of his mouth, and the smell that drifted through the doorway was the smell of a stomach at war with itself, acid and sweetness and the unmistakable copper of internal bleeding. He looked up as Hailey passed, and his eyes were wet with tears, and his hands did not stop. They could not stop. Whatever had hold of his appetite had disconnected it from pain, from reason, from the body's own screaming insistence that it could hold no more. He was being filled until he burst, and he would burst, and his hands would still be reaching for the next fistful.</w:t>
      </w:r>
    </w:p>
    <w:p>
      <w:pPr>
        <w:spacing w:before="0" w:after="40" w:line="276" w:lineRule="auto"/>
        <w:ind w:firstLine="432"/>
        <w:jc w:val="both"/>
      </w:pPr>
      <w:r>
        <w:rPr>
          <w:rFonts w:ascii="Georgia" w:hAnsi="Georgia"/>
          <w:b w:val="0"/>
          <w:i w:val="0"/>
          <w:sz w:val="22"/>
        </w:rPr>
        <w:t>Each person, a different symptom. Each person, the same disease.</w:t>
      </w:r>
    </w:p>
    <w:p>
      <w:pPr>
        <w:spacing w:before="0" w:after="40" w:line="276" w:lineRule="auto"/>
        <w:ind w:firstLine="432"/>
        <w:jc w:val="both"/>
      </w:pPr>
      <w:r>
        <w:rPr>
          <w:rFonts w:ascii="Georgia" w:hAnsi="Georgia"/>
          <w:b w:val="0"/>
          <w:i w:val="0"/>
          <w:sz w:val="22"/>
        </w:rPr>
        <w:t>But it was not a disease. She was becoming more certain of that with every hour. A disease was indiscriminate—it attacked what it attacked and moved on. This was personal. This was specific. This thing, whatever it was, knew them. It knew Tom Bricker's weakness for cards and the way his hands needed to be moving, always moving. It knew Widow Harlan's loneliness, the way she had been slowly disappearing into her own house for years, the way the town had let her. It knew the Henderson boy's silence, the way children go silent when the world becomes too large for their voices.</w:t>
      </w:r>
    </w:p>
    <w:p>
      <w:pPr>
        <w:spacing w:before="0" w:after="40" w:line="276" w:lineRule="auto"/>
        <w:ind w:firstLine="432"/>
        <w:jc w:val="both"/>
      </w:pPr>
      <w:r>
        <w:rPr>
          <w:rFonts w:ascii="Georgia" w:hAnsi="Georgia"/>
          <w:b w:val="0"/>
          <w:i w:val="0"/>
          <w:sz w:val="22"/>
        </w:rPr>
        <w:t>It found the crack you already had. And it pushed.</w:t>
      </w:r>
    </w:p>
    <w:p>
      <w:pPr>
        <w:spacing w:before="0" w:after="40" w:line="276" w:lineRule="auto"/>
        <w:ind w:firstLine="432"/>
        <w:jc w:val="both"/>
      </w:pPr>
      <w:r>
        <w:rPr>
          <w:rFonts w:ascii="Georgia" w:hAnsi="Georgia"/>
          <w:b w:val="0"/>
          <w:i w:val="0"/>
          <w:sz w:val="22"/>
        </w:rPr>
        <w:t>The thought followed her into Dr. Voss's office that afternoon.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Voss was at her table, her notebooks spread in a fan around her, her sleeves rolled past her elbows. She looked like she had not slept. Her dark eyes were ringed with shadow, but they were sharp, alert, burning with the particular fire of a mind that has found a problem it cannot solve and refuses to stop trying.</w:t>
      </w:r>
    </w:p>
    <w:p>
      <w:pPr>
        <w:spacing w:before="0" w:after="40" w:line="276" w:lineRule="auto"/>
        <w:ind w:firstLine="432"/>
        <w:jc w:val="both"/>
      </w:pPr>
      <w:r>
        <w:rPr>
          <w:rFonts w:ascii="Georgia" w:hAnsi="Georgia"/>
          <w:b w:val="0"/>
          <w:i w:val="0"/>
          <w:sz w:val="22"/>
        </w:rPr>
        <w:t>"Sit down," she said, not looking up. "I need to show you something."</w:t>
      </w:r>
    </w:p>
    <w:p>
      <w:pPr>
        <w:spacing w:before="0" w:after="40" w:line="276" w:lineRule="auto"/>
        <w:ind w:firstLine="432"/>
        <w:jc w:val="both"/>
      </w:pPr>
      <w:r>
        <w:rPr>
          <w:rFonts w:ascii="Georgia" w:hAnsi="Georgia"/>
          <w:b w:val="0"/>
          <w:i w:val="0"/>
          <w:sz w:val="22"/>
        </w:rPr>
        <w:t>Hailey sat. Voss turned one of the notebooks toward her and pointed to a column of entries, each one annotated with small, precise symbols that Hailey could not read.</w:t>
      </w:r>
    </w:p>
    <w:p>
      <w:pPr>
        <w:spacing w:before="0" w:after="40" w:line="276" w:lineRule="auto"/>
        <w:ind w:firstLine="432"/>
        <w:jc w:val="both"/>
      </w:pPr>
      <w:r>
        <w:rPr>
          <w:rFonts w:ascii="Georgia" w:hAnsi="Georgia"/>
          <w:b w:val="0"/>
          <w:i w:val="0"/>
          <w:sz w:val="22"/>
        </w:rPr>
        <w:t>"I've been mapping the patients," Voss said. "Not their symptoms—their histories. Their lives before the sickness." She tapped the page. "Margaret Tully—anxiety, has had it for years, used to take laudanum before I cut her off. Her sickness manifests as blood-thinning, as if her body is trying to become less solid, less present. She's literally fading."</w:t>
      </w:r>
    </w:p>
    <w:p>
      <w:pPr>
        <w:spacing w:before="0" w:after="40" w:line="276" w:lineRule="auto"/>
        <w:ind w:firstLine="432"/>
        <w:jc w:val="both"/>
      </w:pPr>
      <w:r>
        <w:rPr>
          <w:rFonts w:ascii="Georgia" w:hAnsi="Georgia"/>
          <w:b w:val="0"/>
          <w:i w:val="0"/>
          <w:sz w:val="22"/>
        </w:rPr>
        <w:t>Voss turned to another page. "Hank Porter—compulsive eater, always has been, uses food the way other men use whiskey. His sickness reverses his digestion—he can't stop eating but nothing stays down. His own appetite is destroying him."</w:t>
      </w:r>
    </w:p>
    <w:p>
      <w:pPr>
        <w:spacing w:before="0" w:after="40" w:line="276" w:lineRule="auto"/>
        <w:ind w:firstLine="432"/>
        <w:jc w:val="both"/>
      </w:pPr>
      <w:r>
        <w:rPr>
          <w:rFonts w:ascii="Georgia" w:hAnsi="Georgia"/>
          <w:b w:val="0"/>
          <w:i w:val="0"/>
          <w:sz w:val="22"/>
        </w:rPr>
        <w:t>Another page. "Tom Bricker—gambler. His hands won't stop. The neural pathways that fire when he plays cards are firing constantly, whether he's at the table or not. His body is performing the addiction even when his mind wants to stop."</w:t>
      </w:r>
    </w:p>
    <w:p>
      <w:pPr>
        <w:spacing w:before="0" w:after="40" w:line="276" w:lineRule="auto"/>
        <w:ind w:firstLine="432"/>
        <w:jc w:val="both"/>
      </w:pPr>
      <w:r>
        <w:rPr>
          <w:rFonts w:ascii="Georgia" w:hAnsi="Georgia"/>
          <w:b w:val="0"/>
          <w:i w:val="0"/>
          <w:sz w:val="22"/>
        </w:rPr>
        <w:t>Another. "Widow Harlan—isolated herself after her husband died. Refused visitors, refused help, refused connection. Her sickness is total withdrawal. She is shutting down, system by system, as if her body is fulfilling the wish her grief made years ago."</w:t>
      </w:r>
    </w:p>
    <w:p>
      <w:pPr>
        <w:spacing w:before="0" w:after="40" w:line="276" w:lineRule="auto"/>
        <w:ind w:firstLine="432"/>
        <w:jc w:val="both"/>
      </w:pPr>
      <w:r>
        <w:rPr>
          <w:rFonts w:ascii="Georgia" w:hAnsi="Georgia"/>
          <w:b w:val="0"/>
          <w:i w:val="0"/>
          <w:sz w:val="22"/>
        </w:rPr>
        <w:t>Voss closed the notebook and looked at Hailey. "Do you see it?"</w:t>
      </w:r>
    </w:p>
    <w:p>
      <w:pPr>
        <w:spacing w:before="0" w:after="40" w:line="276" w:lineRule="auto"/>
        <w:ind w:firstLine="432"/>
        <w:jc w:val="both"/>
      </w:pPr>
      <w:r>
        <w:rPr>
          <w:rFonts w:ascii="Georgia" w:hAnsi="Georgia"/>
          <w:b w:val="0"/>
          <w:i w:val="0"/>
          <w:sz w:val="22"/>
        </w:rPr>
        <w:t>Hailey saw it. She saw it the way you see a shape in clouds—suddenly, all at once, the pattern emerging from the chaos as though it had always been there, waiting to be recognized.</w:t>
      </w:r>
    </w:p>
    <w:p>
      <w:pPr>
        <w:spacing w:before="0" w:after="40" w:line="276" w:lineRule="auto"/>
        <w:ind w:firstLine="432"/>
        <w:jc w:val="both"/>
      </w:pPr>
      <w:r>
        <w:rPr>
          <w:rFonts w:ascii="Georgia" w:hAnsi="Georgia"/>
          <w:b w:val="0"/>
          <w:i w:val="0"/>
          <w:sz w:val="22"/>
        </w:rPr>
        <w:t>"It's not attacking them," Hailey said slowly. "It's amplifying them."</w:t>
      </w:r>
    </w:p>
    <w:p>
      <w:pPr>
        <w:spacing w:before="0" w:after="40" w:line="276" w:lineRule="auto"/>
        <w:ind w:firstLine="432"/>
        <w:jc w:val="both"/>
      </w:pPr>
      <w:r>
        <w:rPr>
          <w:rFonts w:ascii="Georgia" w:hAnsi="Georgia"/>
          <w:b w:val="0"/>
          <w:i w:val="0"/>
          <w:sz w:val="22"/>
        </w:rPr>
        <w:t>Voss nodded. "Every patient. Every single one. The sickness finds their deepest compulsion—their addiction, their fear, their wound—and it turns the volume up until it kills them. Margaret's anxiety becomes dissolution. Hank's appetite becomes consumption. Tom's gambling becomes paralysis. The widow's grief becomes absence."</w:t>
      </w:r>
    </w:p>
    <w:p>
      <w:pPr>
        <w:spacing w:before="0" w:after="40" w:line="276" w:lineRule="auto"/>
        <w:ind w:firstLine="432"/>
        <w:jc w:val="both"/>
      </w:pPr>
      <w:r>
        <w:rPr>
          <w:rFonts w:ascii="Georgia" w:hAnsi="Georgia"/>
          <w:b w:val="0"/>
          <w:i w:val="0"/>
          <w:sz w:val="22"/>
        </w:rPr>
        <w:t>"How?" Hailey breathed.</w:t>
      </w:r>
    </w:p>
    <w:p>
      <w:pPr>
        <w:spacing w:before="0" w:after="40" w:line="276" w:lineRule="auto"/>
        <w:ind w:firstLine="432"/>
        <w:jc w:val="both"/>
      </w:pPr>
      <w:r>
        <w:rPr>
          <w:rFonts w:ascii="Georgia" w:hAnsi="Georgia"/>
          <w:b w:val="0"/>
          <w:i w:val="0"/>
          <w:sz w:val="22"/>
        </w:rPr>
        <w:t>"I don't know how. I'm a doctor, not a philosopher. But I can tell you what I see: this is not a pathogen. Pathogens don't read people. Pathogens don't know your worst secret and use it against you." Voss leaned forward, and for the first time Hailey saw the controlled fear crack, just slightly, a fracture in the professional armor. "This is something that understands us. Individually. Intimately. And it is using that understanding to take us apart."</w:t>
      </w:r>
    </w:p>
    <w:p>
      <w:pPr>
        <w:spacing w:before="0" w:after="40" w:line="276" w:lineRule="auto"/>
        <w:ind w:firstLine="432"/>
        <w:jc w:val="both"/>
      </w:pPr>
      <w:r>
        <w:rPr>
          <w:rFonts w:ascii="Georgia" w:hAnsi="Georgia"/>
          <w:b w:val="0"/>
          <w:i w:val="0"/>
          <w:sz w:val="22"/>
        </w:rPr>
        <w:t>Hailey sat in the quiet of the office and felt the two worlds she inhabited pressing against each other like tectonic plates. The astral realm with its forests of living light and figures of ancient power. The waking world with its dust and disease and slow, specific destruction.</w:t>
      </w:r>
    </w:p>
    <w:p>
      <w:pPr>
        <w:spacing w:before="0" w:after="40" w:line="276" w:lineRule="auto"/>
        <w:ind w:firstLine="432"/>
        <w:jc w:val="both"/>
      </w:pPr>
      <w:r>
        <w:rPr>
          <w:rFonts w:ascii="Georgia" w:hAnsi="Georgia"/>
          <w:b w:val="0"/>
          <w:i w:val="0"/>
          <w:sz w:val="22"/>
        </w:rPr>
        <w:t>They were connected. She had felt it since the first time she projected—that sense that the two places were not separate worlds but different rooms in the same house, divided by a wall so thin that sound passed through it, that pressure from one side bulged the plaster on the other. What she saw in dreams echoed what happened in town. The shadow she had felt watching her in the astral realm was the same force pulling these people apart in the waking world.</w:t>
      </w:r>
    </w:p>
    <w:p>
      <w:pPr>
        <w:spacing w:before="0" w:after="40" w:line="276" w:lineRule="auto"/>
        <w:ind w:firstLine="432"/>
        <w:jc w:val="both"/>
      </w:pPr>
      <w:r>
        <w:rPr>
          <w:rFonts w:ascii="Georgia" w:hAnsi="Georgia"/>
          <w:b w:val="0"/>
          <w:i/>
          <w:sz w:val="22"/>
        </w:rPr>
        <w:t>Do subconscious thoughts ripple across dimensions?</w:t>
      </w:r>
    </w:p>
    <w:p>
      <w:pPr>
        <w:spacing w:before="0" w:after="40" w:line="276" w:lineRule="auto"/>
        <w:ind w:firstLine="432"/>
        <w:jc w:val="both"/>
      </w:pPr>
      <w:r>
        <w:rPr>
          <w:rFonts w:ascii="Georgia" w:hAnsi="Georgia"/>
          <w:b w:val="0"/>
          <w:i w:val="0"/>
          <w:sz w:val="22"/>
        </w:rPr>
        <w:t>The question surfaced in her mind unbidden, and she held it there, turning it over like a stone. The quantum web—was that what Mrs. Cooper had been describing? A structure beneath reality that connected all things, all thoughts, all wounds? If one person's unresolved pain could bleed through that structure, could it damage everyone it touched? Could trauma, unhealed and enormous, project itself across the invisible scaffolding of existence and find the cracks in other people's walls?</w:t>
      </w:r>
    </w:p>
    <w:p>
      <w:pPr>
        <w:spacing w:before="0" w:after="40" w:line="276" w:lineRule="auto"/>
        <w:ind w:firstLine="432"/>
        <w:jc w:val="both"/>
      </w:pPr>
      <w:r>
        <w:rPr>
          <w:rFonts w:ascii="Georgia" w:hAnsi="Georgia"/>
          <w:b w:val="0"/>
          <w:i w:val="0"/>
          <w:sz w:val="22"/>
        </w:rPr>
        <w:t>She thought of the witch in the clearing. That ancient, hooded stillness. The eye beneath the hood, containing its own light. The way the clearing had known her, not watched but known, the way a river knows its stones.</w:t>
      </w:r>
    </w:p>
    <w:p>
      <w:pPr>
        <w:spacing w:before="0" w:after="40" w:line="276" w:lineRule="auto"/>
        <w:ind w:firstLine="432"/>
        <w:jc w:val="both"/>
      </w:pPr>
      <w:r>
        <w:rPr>
          <w:rFonts w:ascii="Georgia" w:hAnsi="Georgia"/>
          <w:b w:val="0"/>
          <w:i w:val="0"/>
          <w:sz w:val="22"/>
        </w:rPr>
        <w:t>The astral realm was not a mirror. It was a source. Or perhaps it was neither—perhaps the relationship between the two worlds was not cause and effect but resonance, two instruments tuned to the same frequency, each one amplifying the other's signal until the noise became unbearable.</w:t>
      </w:r>
    </w:p>
    <w:p>
      <w:pPr>
        <w:spacing w:before="0" w:after="40" w:line="276" w:lineRule="auto"/>
        <w:ind w:firstLine="432"/>
        <w:jc w:val="both"/>
      </w:pPr>
      <w:r>
        <w:rPr>
          <w:rFonts w:ascii="Georgia" w:hAnsi="Georgia"/>
          <w:b w:val="0"/>
          <w:i/>
          <w:sz w:val="22"/>
        </w:rPr>
        <w:t>The real battle will be fought inside you.</w:t>
      </w:r>
    </w:p>
    <w:p>
      <w:pPr>
        <w:spacing w:before="0" w:after="40" w:line="276" w:lineRule="auto"/>
        <w:ind w:firstLine="432"/>
        <w:jc w:val="both"/>
      </w:pPr>
      <w:r>
        <w:rPr>
          <w:rFonts w:ascii="Georgia" w:hAnsi="Georgia"/>
          <w:b w:val="0"/>
          <w:i w:val="0"/>
          <w:sz w:val="22"/>
        </w:rPr>
        <w:t>Mrs. Cooper's words returned to her, and for the first time, Hailey understood them not as encouragement but as diagnosis.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stayed at Voss's office until the light outside turned amber and then copper and then the particular gray that precedes the desert dark. They talked for hours—Voss about her patients, their patterns, the impossible specificity of each decline; Hailey about what she had seen in the streets, the empty eyes, the puppet-like movements, the silence that had settled over the town like ash from a fire no one could see.</w:t>
      </w:r>
    </w:p>
    <w:p>
      <w:pPr>
        <w:spacing w:before="0" w:after="40" w:line="276" w:lineRule="auto"/>
        <w:ind w:firstLine="432"/>
        <w:jc w:val="both"/>
      </w:pPr>
      <w:r>
        <w:rPr>
          <w:rFonts w:ascii="Georgia" w:hAnsi="Georgia"/>
          <w:b w:val="0"/>
          <w:i w:val="0"/>
          <w:sz w:val="22"/>
        </w:rPr>
        <w:t>She did not tell Voss about the astral realm. Not yet. That door was not ready to open. But she told her about Mrs. Cooper, about the old woman's certainty that something ancient was at work, and Voss listened with the careful attention of a scientist encountering data that did not fit any known model.</w:t>
      </w:r>
    </w:p>
    <w:p>
      <w:pPr>
        <w:spacing w:before="0" w:after="40" w:line="276" w:lineRule="auto"/>
        <w:ind w:firstLine="432"/>
        <w:jc w:val="both"/>
      </w:pPr>
      <w:r>
        <w:rPr>
          <w:rFonts w:ascii="Georgia" w:hAnsi="Georgia"/>
          <w:b w:val="0"/>
          <w:i w:val="0"/>
          <w:sz w:val="22"/>
        </w:rPr>
        <w:t>"I don't believe in the supernatural," Voss said finally. "I believe in biology. In chemistry. In the body as a system of systems." She paused, and her fingers tapped the table once. "But my systems don't explain this. And I am not fool enough to dismiss what I cannot explain."</w:t>
      </w:r>
    </w:p>
    <w:p>
      <w:pPr>
        <w:spacing w:before="0" w:after="40" w:line="276" w:lineRule="auto"/>
        <w:ind w:firstLine="432"/>
        <w:jc w:val="both"/>
      </w:pPr>
      <w:r>
        <w:rPr>
          <w:rFonts w:ascii="Georgia" w:hAnsi="Georgia"/>
          <w:b w:val="0"/>
          <w:i w:val="0"/>
          <w:sz w:val="22"/>
        </w:rPr>
        <w:t>"That makes you the smartest person in this town," Hailey said.</w:t>
      </w:r>
    </w:p>
    <w:p>
      <w:pPr>
        <w:spacing w:before="0" w:after="40" w:line="276" w:lineRule="auto"/>
        <w:ind w:firstLine="432"/>
        <w:jc w:val="both"/>
      </w:pPr>
      <w:r>
        <w:rPr>
          <w:rFonts w:ascii="Georgia" w:hAnsi="Georgia"/>
          <w:b w:val="0"/>
          <w:i w:val="0"/>
          <w:sz w:val="22"/>
        </w:rPr>
        <w:t>"That makes me the most frightened," Voss corrected. "Smart people know when to be afraid."</w:t>
      </w:r>
    </w:p>
    <w:p>
      <w:pPr>
        <w:spacing w:before="0" w:after="40" w:line="276" w:lineRule="auto"/>
        <w:ind w:firstLine="432"/>
        <w:jc w:val="both"/>
      </w:pPr>
      <w:r>
        <w:rPr>
          <w:rFonts w:ascii="Georgia" w:hAnsi="Georgia"/>
          <w:b w:val="0"/>
          <w:i w:val="0"/>
          <w:sz w:val="22"/>
        </w:rPr>
        <w:t>Hailey walked home in the dark. The streets were empty—emptier than she had ever seen them. The lamplighter had not made his rounds, and the town sat in near-total darkness, the only light coming from a few windows where lamps still burned, each one a small island of human persistence in a sea of shadow.</w:t>
      </w:r>
    </w:p>
    <w:p>
      <w:pPr>
        <w:spacing w:before="0" w:after="40" w:line="276" w:lineRule="auto"/>
        <w:ind w:firstLine="432"/>
        <w:jc w:val="both"/>
      </w:pPr>
      <w:r>
        <w:rPr>
          <w:rFonts w:ascii="Georgia" w:hAnsi="Georgia"/>
          <w:b w:val="0"/>
          <w:i w:val="0"/>
          <w:sz w:val="22"/>
        </w:rPr>
        <w:t>She walked slowly, her boots loud on the hard-packed dirt, her hand resting on the butt of her revolver. Not because she expected a gunfight. Because the weight of the gun was real, was solid, was something she could hold onto in a world that felt increasingly like it was dissolving at the edges.</w:t>
      </w:r>
    </w:p>
    <w:p>
      <w:pPr>
        <w:spacing w:before="0" w:after="40" w:line="276" w:lineRule="auto"/>
        <w:ind w:firstLine="432"/>
        <w:jc w:val="both"/>
      </w:pPr>
      <w:r>
        <w:rPr>
          <w:rFonts w:ascii="Georgia" w:hAnsi="Georgia"/>
          <w:b w:val="0"/>
          <w:i/>
          <w:sz w:val="22"/>
        </w:rPr>
        <w:t>It finds what you're already broken by. And it amplifies it until it kills you.</w:t>
      </w:r>
    </w:p>
    <w:p>
      <w:pPr>
        <w:spacing w:before="0" w:after="40" w:line="276" w:lineRule="auto"/>
        <w:ind w:firstLine="432"/>
        <w:jc w:val="both"/>
      </w:pPr>
      <w:r>
        <w:rPr>
          <w:rFonts w:ascii="Georgia" w:hAnsi="Georgia"/>
          <w:b w:val="0"/>
          <w:i w:val="0"/>
          <w:sz w:val="22"/>
        </w:rPr>
        <w:t>The thought circled in her mind, relentless, wearing a groove into her consciousness the way water wears a groove into stone. She thought of Jake. She thought of her own cracks—the ones she hid beneath the badge, beneath the steady hands, beneath the stone face she wore in his presence. She wondered what the sickness would find if it came for her. She wondered if it already had.</w:t>
      </w:r>
    </w:p>
    <w:p>
      <w:pPr>
        <w:spacing w:before="0" w:after="40" w:line="276" w:lineRule="auto"/>
        <w:ind w:firstLine="432"/>
        <w:jc w:val="both"/>
      </w:pPr>
      <w:r>
        <w:rPr>
          <w:rFonts w:ascii="Georgia" w:hAnsi="Georgia"/>
          <w:b w:val="0"/>
          <w:i/>
          <w:sz w:val="22"/>
        </w:rPr>
        <w:t>What are you already broken by, Hailey?</w:t>
      </w:r>
    </w:p>
    <w:p>
      <w:pPr>
        <w:spacing w:before="0" w:after="40" w:line="276" w:lineRule="auto"/>
        <w:ind w:firstLine="432"/>
        <w:jc w:val="both"/>
      </w:pPr>
      <w:r>
        <w:rPr>
          <w:rFonts w:ascii="Georgia" w:hAnsi="Georgia"/>
          <w:b w:val="0"/>
          <w:i w:val="0"/>
          <w:sz w:val="22"/>
        </w:rPr>
        <w:t>She did not answer the question. She walked.</w:t>
      </w:r>
    </w:p>
    <w:p>
      <w:pPr>
        <w:spacing w:before="0" w:after="40" w:line="276" w:lineRule="auto"/>
        <w:ind w:firstLine="432"/>
        <w:jc w:val="both"/>
      </w:pPr>
      <w:r>
        <w:rPr>
          <w:rFonts w:ascii="Georgia" w:hAnsi="Georgia"/>
          <w:b w:val="0"/>
          <w:i w:val="0"/>
          <w:sz w:val="22"/>
        </w:rPr>
        <w:t>Jake was asleep when she got home, slumped in his chair, the bottle empty on the table. She stepped past him, her footsteps soundless, and stood for a moment in the bedroom doorway, looking back at his slumped form. In sleep, the hardness left his face. The anger drained out of his jaw, the controlling vigilance lifted from his brow, and what remained was just a man—tired, damaged, sinking into something he could not name.</w:t>
      </w:r>
    </w:p>
    <w:p>
      <w:pPr>
        <w:spacing w:before="0" w:after="40" w:line="276" w:lineRule="auto"/>
        <w:ind w:firstLine="432"/>
        <w:jc w:val="both"/>
      </w:pPr>
      <w:r>
        <w:rPr>
          <w:rFonts w:ascii="Georgia" w:hAnsi="Georgia"/>
          <w:b w:val="0"/>
          <w:i w:val="0"/>
          <w:sz w:val="22"/>
        </w:rPr>
        <w:t>She closed the door.</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Hailey could not sleep.</w:t>
      </w:r>
    </w:p>
    <w:p>
      <w:pPr>
        <w:spacing w:before="0" w:after="40" w:line="276" w:lineRule="auto"/>
        <w:ind w:firstLine="432"/>
        <w:jc w:val="both"/>
      </w:pPr>
      <w:r>
        <w:rPr>
          <w:rFonts w:ascii="Georgia" w:hAnsi="Georgia"/>
          <w:b w:val="0"/>
          <w:i w:val="0"/>
          <w:sz w:val="22"/>
        </w:rPr>
        <w:t>She lay in the dark, still dressed, badge pressing into her sternum, and stared at the ceiling. The vial was in her pocket but she did not reach for it. Not tonight. Tonight she needed to stay here, in this world, in this body, with its bruises and its fear and its terrible clarity.</w:t>
      </w:r>
    </w:p>
    <w:p>
      <w:pPr>
        <w:spacing w:before="0" w:after="40" w:line="276" w:lineRule="auto"/>
        <w:ind w:firstLine="432"/>
        <w:jc w:val="both"/>
      </w:pPr>
      <w:r>
        <w:rPr>
          <w:rFonts w:ascii="Georgia" w:hAnsi="Georgia"/>
          <w:b w:val="0"/>
          <w:i w:val="0"/>
          <w:sz w:val="22"/>
        </w:rPr>
        <w:t>She thought about what Voss had said. About the pattern. Each person dying from the thing they were already dying from, just faster. As if something had taken the slow, ordinary decline of human weakness and put it on a track that led to a cliff.</w:t>
      </w:r>
    </w:p>
    <w:p>
      <w:pPr>
        <w:spacing w:before="0" w:after="40" w:line="276" w:lineRule="auto"/>
        <w:ind w:firstLine="432"/>
        <w:jc w:val="both"/>
      </w:pPr>
      <w:r>
        <w:rPr>
          <w:rFonts w:ascii="Georgia" w:hAnsi="Georgia"/>
          <w:b w:val="0"/>
          <w:i w:val="0"/>
          <w:sz w:val="22"/>
        </w:rPr>
        <w:t>The gambler gambling himself to death. The drinker drinking himself to death. The lonely widow simply stopping. The child sitting like a stone because he had already learned that silence was the safest place.</w:t>
      </w:r>
    </w:p>
    <w:p>
      <w:pPr>
        <w:spacing w:before="0" w:after="40" w:line="276" w:lineRule="auto"/>
        <w:ind w:firstLine="432"/>
        <w:jc w:val="both"/>
      </w:pPr>
      <w:r>
        <w:rPr>
          <w:rFonts w:ascii="Georgia" w:hAnsi="Georgia"/>
          <w:b w:val="0"/>
          <w:i w:val="0"/>
          <w:sz w:val="22"/>
        </w:rPr>
        <w:t>It was not a disease. It was an amplifier. A force that found the frequency of your deepest wound and vibrated it until you shattered.</w:t>
      </w:r>
    </w:p>
    <w:p>
      <w:pPr>
        <w:spacing w:before="0" w:after="40" w:line="276" w:lineRule="auto"/>
        <w:ind w:firstLine="432"/>
        <w:jc w:val="both"/>
      </w:pPr>
      <w:r>
        <w:rPr>
          <w:rFonts w:ascii="Georgia" w:hAnsi="Georgia"/>
          <w:b w:val="0"/>
          <w:i w:val="0"/>
          <w:sz w:val="22"/>
        </w:rPr>
        <w:t>She pressed her badge into her chest. The points of the star dug into her skin.</w:t>
      </w:r>
    </w:p>
    <w:p>
      <w:pPr>
        <w:spacing w:before="0" w:after="40" w:line="276" w:lineRule="auto"/>
        <w:ind w:firstLine="432"/>
        <w:jc w:val="both"/>
      </w:pPr>
      <w:r>
        <w:rPr>
          <w:rFonts w:ascii="Georgia" w:hAnsi="Georgia"/>
          <w:b w:val="0"/>
          <w:i/>
          <w:sz w:val="22"/>
        </w:rPr>
        <w:t>If it finds what you're broken by...</w:t>
      </w:r>
    </w:p>
    <w:p>
      <w:pPr>
        <w:spacing w:before="0" w:after="40" w:line="276" w:lineRule="auto"/>
        <w:ind w:firstLine="432"/>
        <w:jc w:val="both"/>
      </w:pPr>
      <w:r>
        <w:rPr>
          <w:rFonts w:ascii="Georgia" w:hAnsi="Georgia"/>
          <w:b w:val="0"/>
          <w:i w:val="0"/>
          <w:sz w:val="22"/>
        </w:rPr>
        <w:t>She thought of her mother. The slow wasting, the helplessness, the way the doctors had shrugged and turned away. She thought of her brother, the way he used to say the dead do not really leave, they just go somewhere we cannot follow yet. She thought of the bruises on her arms, hidden beneath long sleeves in summer heat. She thought of the mask she wore and the woman who lived behind it and how much distance there was between the two.</w:t>
      </w:r>
    </w:p>
    <w:p>
      <w:pPr>
        <w:spacing w:before="0" w:after="40" w:line="276" w:lineRule="auto"/>
        <w:ind w:firstLine="432"/>
        <w:jc w:val="both"/>
      </w:pPr>
      <w:r>
        <w:rPr>
          <w:rFonts w:ascii="Georgia" w:hAnsi="Georgia"/>
          <w:b w:val="0"/>
          <w:i/>
          <w:sz w:val="22"/>
        </w:rPr>
        <w:t>What would it amplify in me?</w:t>
      </w:r>
    </w:p>
    <w:p>
      <w:pPr>
        <w:spacing w:before="0" w:after="40" w:line="276" w:lineRule="auto"/>
        <w:ind w:firstLine="432"/>
        <w:jc w:val="both"/>
      </w:pPr>
      <w:r>
        <w:rPr>
          <w:rFonts w:ascii="Georgia" w:hAnsi="Georgia"/>
          <w:b w:val="0"/>
          <w:i w:val="0"/>
          <w:sz w:val="22"/>
        </w:rPr>
        <w:t>The silence. The staying. The part of her that believed, somewhere deep and wordless, that she deserved what Jake gave her. The crack that ran through the center of her life, the one she papered over every morning with duty and determination, the one that opened every night when the lights went out and the house contracted around her.</w:t>
      </w:r>
    </w:p>
    <w:p>
      <w:pPr>
        <w:spacing w:before="0" w:after="40" w:line="276" w:lineRule="auto"/>
        <w:ind w:firstLine="432"/>
        <w:jc w:val="both"/>
      </w:pPr>
      <w:r>
        <w:rPr>
          <w:rFonts w:ascii="Georgia" w:hAnsi="Georgia"/>
          <w:b w:val="0"/>
          <w:i w:val="0"/>
          <w:sz w:val="22"/>
        </w:rPr>
        <w:t>She closed her eyes. Not to sleep. To think.</w:t>
      </w:r>
    </w:p>
    <w:p>
      <w:pPr>
        <w:spacing w:before="0" w:after="40" w:line="276" w:lineRule="auto"/>
        <w:ind w:firstLine="432"/>
        <w:jc w:val="both"/>
      </w:pPr>
      <w:r>
        <w:rPr>
          <w:rFonts w:ascii="Georgia" w:hAnsi="Georgia"/>
          <w:b w:val="0"/>
          <w:i w:val="0"/>
          <w:sz w:val="22"/>
        </w:rPr>
        <w:t>The two worlds were not separate. They were the same wound, expressed in different languages. The astral realm spoke in light and moss and ancient figures in clearings. The waking world spoke in dust and disease and the slow collapse of people who had been cracking for years. But the wound was the same. The force behind it was the same.</w:t>
      </w:r>
    </w:p>
    <w:p>
      <w:pPr>
        <w:spacing w:before="0" w:after="40" w:line="276" w:lineRule="auto"/>
        <w:ind w:firstLine="432"/>
        <w:jc w:val="both"/>
      </w:pPr>
      <w:r>
        <w:rPr>
          <w:rFonts w:ascii="Georgia" w:hAnsi="Georgia"/>
          <w:b w:val="0"/>
          <w:i w:val="0"/>
          <w:sz w:val="22"/>
        </w:rPr>
        <w:t>And if she was going to stop it, she had to understand it. Not fight it—understand it. Understand what it was, where it came from, why it knew them so intimately. Why it could find the exact shape of each person's damage and fit itself inside like a key into a lock.</w:t>
      </w:r>
    </w:p>
    <w:p>
      <w:pPr>
        <w:spacing w:before="0" w:after="40" w:line="276" w:lineRule="auto"/>
        <w:ind w:firstLine="432"/>
        <w:jc w:val="both"/>
      </w:pPr>
      <w:r>
        <w:rPr>
          <w:rFonts w:ascii="Georgia" w:hAnsi="Georgia"/>
          <w:b w:val="0"/>
          <w:i w:val="0"/>
          <w:sz w:val="22"/>
        </w:rPr>
        <w:t>She opened her eyes.</w:t>
      </w:r>
    </w:p>
    <w:p>
      <w:pPr>
        <w:spacing w:before="0" w:after="40" w:line="276" w:lineRule="auto"/>
        <w:ind w:firstLine="432"/>
        <w:jc w:val="both"/>
      </w:pPr>
      <w:r>
        <w:rPr>
          <w:rFonts w:ascii="Georgia" w:hAnsi="Georgia"/>
          <w:b w:val="0"/>
          <w:i w:val="0"/>
          <w:sz w:val="22"/>
        </w:rPr>
        <w:t>The room was dark. Jake's breathing in the other room was slow and heavy. The town was silent.</w:t>
      </w:r>
    </w:p>
    <w:p>
      <w:pPr>
        <w:spacing w:before="0" w:after="40" w:line="276" w:lineRule="auto"/>
        <w:ind w:firstLine="432"/>
        <w:jc w:val="both"/>
      </w:pPr>
      <w:r>
        <w:rPr>
          <w:rFonts w:ascii="Georgia" w:hAnsi="Georgia"/>
          <w:b w:val="0"/>
          <w:i w:val="0"/>
          <w:sz w:val="22"/>
        </w:rPr>
        <w:t>And then she heard it.</w:t>
      </w:r>
    </w:p>
    <w:p>
      <w:pPr>
        <w:spacing w:before="0" w:after="40" w:line="276" w:lineRule="auto"/>
        <w:ind w:firstLine="432"/>
        <w:jc w:val="both"/>
      </w:pPr>
      <w:r>
        <w:rPr>
          <w:rFonts w:ascii="Georgia" w:hAnsi="Georgia"/>
          <w:b w:val="0"/>
          <w:i w:val="0"/>
          <w:sz w:val="22"/>
        </w:rPr>
        <w:t>Footsteps.</w:t>
      </w:r>
    </w:p>
    <w:p>
      <w:pPr>
        <w:spacing w:before="0" w:after="40" w:line="276" w:lineRule="auto"/>
        <w:ind w:firstLine="432"/>
        <w:jc w:val="both"/>
      </w:pPr>
      <w:r>
        <w:rPr>
          <w:rFonts w:ascii="Georgia" w:hAnsi="Georgia"/>
          <w:b w:val="0"/>
          <w:i w:val="0"/>
          <w:sz w:val="22"/>
        </w:rPr>
        <w:t>Not inside the house. Outside, in the street. Slow, deliberate, uneven—the sound of boots on hard-packed dirt, moving at a pace that was not quite walking and not quite shuffling. The rhythm was wrong. Too mechanical. Too regular, like a clock that kept imperfect time.</w:t>
      </w:r>
    </w:p>
    <w:p>
      <w:pPr>
        <w:spacing w:before="0" w:after="40" w:line="276" w:lineRule="auto"/>
        <w:ind w:firstLine="432"/>
        <w:jc w:val="both"/>
      </w:pPr>
      <w:r>
        <w:rPr>
          <w:rFonts w:ascii="Georgia" w:hAnsi="Georgia"/>
          <w:b w:val="0"/>
          <w:i w:val="0"/>
          <w:sz w:val="22"/>
        </w:rPr>
        <w:t>Hailey rose from the bed and moved to the window.</w:t>
      </w:r>
    </w:p>
    <w:p>
      <w:pPr>
        <w:spacing w:before="0" w:after="40" w:line="276" w:lineRule="auto"/>
        <w:ind w:firstLine="432"/>
        <w:jc w:val="both"/>
      </w:pPr>
      <w:r>
        <w:rPr>
          <w:rFonts w:ascii="Georgia" w:hAnsi="Georgia"/>
          <w:b w:val="0"/>
          <w:i w:val="0"/>
          <w:sz w:val="22"/>
        </w:rPr>
        <w:t>The street was lit only by a thin sliver of moon, the kind of light that creates more shadow than it dispels. She pressed her face to the glass and scanned the road.</w:t>
      </w:r>
    </w:p>
    <w:p>
      <w:pPr>
        <w:spacing w:before="0" w:after="40" w:line="276" w:lineRule="auto"/>
        <w:ind w:firstLine="432"/>
        <w:jc w:val="both"/>
      </w:pPr>
      <w:r>
        <w:rPr>
          <w:rFonts w:ascii="Georgia" w:hAnsi="Georgia"/>
          <w:b w:val="0"/>
          <w:i w:val="0"/>
          <w:sz w:val="22"/>
        </w:rPr>
        <w:t>She saw him.</w:t>
      </w:r>
    </w:p>
    <w:p>
      <w:pPr>
        <w:spacing w:before="0" w:after="40" w:line="276" w:lineRule="auto"/>
        <w:ind w:firstLine="432"/>
        <w:jc w:val="both"/>
      </w:pPr>
      <w:r>
        <w:rPr>
          <w:rFonts w:ascii="Georgia" w:hAnsi="Georgia"/>
          <w:b w:val="0"/>
          <w:i w:val="0"/>
          <w:sz w:val="22"/>
        </w:rPr>
        <w:t>A man—she could not tell who from this distance—walking down the center of the street. His arms hung at his sides, swinging slightly with each step, but the swing was wrong, puppet-like, as if his limbs were attached to strings that someone was pulling from above. His head was tilted at an angle that no comfortable posture would produce, cocked to one side, his chin jutting forward. His gait was stiff-legged, each foot rising and falling with the same exact arc, the same exact force, as though his body had forgotten how to walk and was operating from a manual it did not fully understand.</w:t>
      </w:r>
    </w:p>
    <w:p>
      <w:pPr>
        <w:spacing w:before="0" w:after="40" w:line="276" w:lineRule="auto"/>
        <w:ind w:firstLine="432"/>
        <w:jc w:val="both"/>
      </w:pPr>
      <w:r>
        <w:rPr>
          <w:rFonts w:ascii="Georgia" w:hAnsi="Georgia"/>
          <w:b w:val="0"/>
          <w:i w:val="0"/>
          <w:sz w:val="22"/>
        </w:rPr>
        <w:t>His eyes were open. She could see them even from here, catching the thin moonlight—wide, round, unblinking. Empty. Not sleeping, not dreaming, not drunk. Empty, the way a house is empty after everyone has moved out and the doors have been left open to the weather.</w:t>
      </w:r>
    </w:p>
    <w:p>
      <w:pPr>
        <w:spacing w:before="0" w:after="40" w:line="276" w:lineRule="auto"/>
        <w:ind w:firstLine="432"/>
        <w:jc w:val="both"/>
      </w:pPr>
      <w:r>
        <w:rPr>
          <w:rFonts w:ascii="Georgia" w:hAnsi="Georgia"/>
          <w:b w:val="0"/>
          <w:i w:val="0"/>
          <w:sz w:val="22"/>
        </w:rPr>
        <w:t>He walked with the focused purposelessness of a machine completing a task it was never designed for. He did not look left or right. He did not adjust his stride for the ruts in the road or the stones in his path. He simply moved forward, in a straight line, aimed at nothing.</w:t>
      </w:r>
    </w:p>
    <w:p>
      <w:pPr>
        <w:spacing w:before="0" w:after="40" w:line="276" w:lineRule="auto"/>
        <w:ind w:firstLine="432"/>
        <w:jc w:val="both"/>
      </w:pPr>
      <w:r>
        <w:rPr>
          <w:rFonts w:ascii="Georgia" w:hAnsi="Georgia"/>
          <w:b w:val="0"/>
          <w:i w:val="0"/>
          <w:sz w:val="22"/>
        </w:rPr>
        <w:t>Hailey watched, her breath fogging the glass, as the man reached the far end of the street where the feed store's wooden wall blocked his path.</w:t>
      </w:r>
    </w:p>
    <w:p>
      <w:pPr>
        <w:spacing w:before="0" w:after="40" w:line="276" w:lineRule="auto"/>
        <w:ind w:firstLine="432"/>
        <w:jc w:val="both"/>
      </w:pPr>
      <w:r>
        <w:rPr>
          <w:rFonts w:ascii="Georgia" w:hAnsi="Georgia"/>
          <w:b w:val="0"/>
          <w:i w:val="0"/>
          <w:sz w:val="22"/>
        </w:rPr>
        <w:t>He did not stop.</w:t>
      </w:r>
    </w:p>
    <w:p>
      <w:pPr>
        <w:spacing w:before="0" w:after="40" w:line="276" w:lineRule="auto"/>
        <w:ind w:firstLine="432"/>
        <w:jc w:val="both"/>
      </w:pPr>
      <w:r>
        <w:rPr>
          <w:rFonts w:ascii="Georgia" w:hAnsi="Georgia"/>
          <w:b w:val="0"/>
          <w:i w:val="0"/>
          <w:sz w:val="22"/>
        </w:rPr>
        <w:t>He walked into the wall. His body struck the wood with a dull, muffled impact, his forehead pressing against the planks. And he did not stop. His legs kept moving, his boots scraping against the dirt, his body pressing forward into the immovable surface as though it were not there, as though he expected at any moment to pass through it and continue walking into whatever lay beyond.</w:t>
      </w:r>
    </w:p>
    <w:p>
      <w:pPr>
        <w:spacing w:before="0" w:after="40" w:line="276" w:lineRule="auto"/>
        <w:ind w:firstLine="432"/>
        <w:jc w:val="both"/>
      </w:pPr>
      <w:r>
        <w:rPr>
          <w:rFonts w:ascii="Georgia" w:hAnsi="Georgia"/>
          <w:b w:val="0"/>
          <w:i w:val="0"/>
          <w:sz w:val="22"/>
        </w:rPr>
        <w:t>His hands did not rise to catch himself. His head did not turn to find another path. He simply pushed, the muscles of his legs working mechanically, his boots grinding shallow furrows into the earth, his body flattened against the wall of the feed store at three in the morning, pressing forward into solid wood with the blind, empty persistence of something that had forgotten what walls were.</w:t>
      </w:r>
    </w:p>
    <w:p>
      <w:pPr>
        <w:spacing w:before="0" w:after="40" w:line="276" w:lineRule="auto"/>
        <w:ind w:firstLine="432"/>
        <w:jc w:val="both"/>
      </w:pPr>
      <w:r>
        <w:rPr>
          <w:rFonts w:ascii="Georgia" w:hAnsi="Georgia"/>
          <w:b w:val="0"/>
          <w:i w:val="0"/>
          <w:sz w:val="22"/>
        </w:rPr>
        <w:t>Hailey's hand was on the glass. Her heart hammered against the badge.</w:t>
      </w:r>
    </w:p>
    <w:p>
      <w:pPr>
        <w:spacing w:before="0" w:after="40" w:line="276" w:lineRule="auto"/>
        <w:ind w:firstLine="432"/>
        <w:jc w:val="both"/>
      </w:pPr>
      <w:r>
        <w:rPr>
          <w:rFonts w:ascii="Georgia" w:hAnsi="Georgia"/>
          <w:b w:val="0"/>
          <w:i w:val="0"/>
          <w:sz w:val="22"/>
        </w:rPr>
        <w:t>She stood at the window for a long time, watching the man push against the wall that would not yield, his legs churning, his eyes open and seeing nothing, his body performing a motion that had no destination and no end.</w:t>
      </w:r>
    </w:p>
    <w:p>
      <w:pPr>
        <w:spacing w:before="0" w:after="40" w:line="276" w:lineRule="auto"/>
        <w:ind w:firstLine="432"/>
        <w:jc w:val="both"/>
      </w:pPr>
      <w:r>
        <w:rPr>
          <w:rFonts w:ascii="Georgia" w:hAnsi="Georgia"/>
          <w:b w:val="0"/>
          <w:i w:val="0"/>
          <w:sz w:val="22"/>
        </w:rPr>
        <w:t>The moonlight shifted. The shadows moved. The town held its breath.</w:t>
      </w:r>
    </w:p>
    <w:p>
      <w:pPr>
        <w:spacing w:before="0" w:after="40" w:line="276" w:lineRule="auto"/>
        <w:ind w:firstLine="432"/>
        <w:jc w:val="both"/>
      </w:pPr>
      <w:r>
        <w:rPr>
          <w:rFonts w:ascii="Georgia" w:hAnsi="Georgia"/>
          <w:b w:val="0"/>
          <w:i w:val="0"/>
          <w:sz w:val="22"/>
        </w:rPr>
        <w:t>And somewhere, in a place beneath the surface of everything she knew, Hailey felt the two worlds press against each other like hands on opposite sides of a pane of glass—one made of light and ancient forest, the other made of dust and broken people—and she understood, with a certainty that went deeper than thought, that the wall between them was thinner than anyone knew.</w:t>
      </w:r>
    </w:p>
    <w:p>
      <w:pPr>
        <w:spacing w:before="0" w:after="40" w:line="276" w:lineRule="auto"/>
        <w:ind w:firstLine="432"/>
        <w:jc w:val="both"/>
      </w:pPr>
      <w:r>
        <w:rPr>
          <w:rFonts w:ascii="Georgia" w:hAnsi="Georgia"/>
          <w:b w:val="0"/>
          <w:i w:val="0"/>
          <w:sz w:val="22"/>
        </w:rPr>
        <w:t>And it was getting thinner still.</w:t>
      </w:r>
    </w:p>
    <w:p>
      <w:pPr>
        <w:spacing w:before="0" w:after="40" w:line="276" w:lineRule="auto"/>
        <w:ind w:firstLine="432"/>
        <w:jc w:val="both"/>
      </w:pPr>
      <w:r>
        <w:rPr>
          <w:rFonts w:ascii="Georgia" w:hAnsi="Georgia"/>
          <w:b w:val="0"/>
          <w:i w:val="0"/>
          <w:sz w:val="22"/>
        </w:rPr>
        <w:t>. . .</w:t>
      </w:r>
    </w:p>
    <w:p>
      <w:pPr>
        <w:spacing w:before="0" w:after="40" w:line="276" w:lineRule="auto"/>
        <w:ind w:firstLine="432"/>
        <w:jc w:val="both"/>
      </w:pPr>
      <w:r>
        <w:rPr>
          <w:rFonts w:ascii="Georgia" w:hAnsi="Georgia"/>
          <w:b w:val="0"/>
          <w:i w:val="0"/>
          <w:sz w:val="22"/>
        </w:rPr>
        <w:t>!.</w:t>
      </w:r>
      <w:r>
        <w:rPr>
          <w:rFonts w:ascii="Georgia" w:hAnsi="Georgia"/>
          <w:b w:val="0"/>
          <w:i/>
          <w:sz w:val="22"/>
        </w:rPr>
        <w:t>~\.{##.}%#.}%]#~^{.}%#'.</w:t>
      </w:r>
      <w:r>
        <w:rPr>
          <w:rFonts w:ascii="Georgia" w:hAnsi="Georgia"/>
          <w:b w:val="0"/>
          <w:i w:val="0"/>
          <w:sz w:val="22"/>
        </w:rPr>
        <w:t>(\\#*}.#&gt;#]'}%!\&amp;</w:t>
      </w:r>
    </w:p>
    <w:p>
      <w:pPr>
        <w:spacing w:before="240" w:after="240" w:line="240" w:lineRule="auto"/>
        <w:ind w:firstLine="0"/>
        <w:jc w:val="center"/>
      </w:pPr>
      <w:r>
        <w:rPr>
          <w:rFonts w:ascii="Georgia" w:hAnsi="Georgia"/>
          <w:b w:val="0"/>
          <w:i w:val="0"/>
          <w:sz w:val="22"/>
        </w:rPr>
        <w:t>*   *   *</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3: The Town Falls Apart</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3, Part 1: Hollow Streets</w:t>
      </w:r>
    </w:p>
    <w:p>
      <w:pPr>
        <w:spacing w:before="0" w:after="40" w:line="276" w:lineRule="auto"/>
        <w:ind w:firstLine="0"/>
        <w:jc w:val="both"/>
      </w:pPr>
      <w:r>
        <w:rPr>
          <w:rFonts w:ascii="Georgia" w:hAnsi="Georgia"/>
          <w:b w:val="0"/>
          <w:i w:val="0"/>
          <w:sz w:val="22"/>
        </w:rPr>
        <w:t>The first body was the Morrison girl.</w:t>
      </w:r>
    </w:p>
    <w:p>
      <w:pPr>
        <w:spacing w:before="0" w:after="40" w:line="276" w:lineRule="auto"/>
        <w:ind w:firstLine="432"/>
        <w:jc w:val="both"/>
      </w:pPr>
      <w:r>
        <w:rPr>
          <w:rFonts w:ascii="Georgia" w:hAnsi="Georgia"/>
          <w:b w:val="0"/>
          <w:i w:val="0"/>
          <w:sz w:val="22"/>
        </w:rPr>
        <w:t>Hailey found her on the porch of the dry goods store at dawn, sitting upright in a cane-back chair as though she had decided to watch the sunrise and simply never finished. Her eyes were open. Her hands were folded in her lap, one on top of the other, the way her mother must have taught her. She was seventeen years old. She looked like she had been carved from wax.</w:t>
      </w:r>
    </w:p>
    <w:p>
      <w:pPr>
        <w:spacing w:before="0" w:after="40" w:line="276" w:lineRule="auto"/>
        <w:ind w:firstLine="432"/>
        <w:jc w:val="both"/>
      </w:pPr>
      <w:r>
        <w:rPr>
          <w:rFonts w:ascii="Georgia" w:hAnsi="Georgia"/>
          <w:b w:val="0"/>
          <w:i w:val="0"/>
          <w:sz w:val="22"/>
        </w:rPr>
        <w:t>Hailey crouched beside her and pressed two fingers to the side of her neck. The skin was cool but not yet cold. The pulse was gone. Whatever had taken the Morrison girl had done it quietly, without spectacle, the way a candle goes out in a room no one is watching.</w:t>
      </w:r>
    </w:p>
    <w:p>
      <w:pPr>
        <w:spacing w:before="0" w:after="40" w:line="276" w:lineRule="auto"/>
        <w:ind w:firstLine="432"/>
        <w:jc w:val="both"/>
      </w:pPr>
      <w:r>
        <w:rPr>
          <w:rFonts w:ascii="Georgia" w:hAnsi="Georgia"/>
          <w:b w:val="0"/>
          <w:i w:val="0"/>
          <w:sz w:val="22"/>
        </w:rPr>
        <w:t>But when Hailey tried to lift the girl's hand, it did not come. The fingers were fused to the fabric of her dress where it draped across her thighs—not resting on it, but continuous with it, the boundary between skin and cotton erased as though the two materials had decided they were the same thing. Hailey pulled harder, gently, and heard a sound like wet paper tearing. She stopped. She looked more closely, and her stomach turned to ice.</w:t>
      </w:r>
    </w:p>
    <w:p>
      <w:pPr>
        <w:spacing w:before="0" w:after="40" w:line="276" w:lineRule="auto"/>
        <w:ind w:firstLine="432"/>
        <w:jc w:val="both"/>
      </w:pPr>
      <w:r>
        <w:rPr>
          <w:rFonts w:ascii="Georgia" w:hAnsi="Georgia"/>
          <w:b w:val="0"/>
          <w:i w:val="0"/>
          <w:sz w:val="22"/>
        </w:rPr>
        <w:t>The girl's bare feet, crossed at the ankles beneath the chair, had grafted to the wooden porch boards. The skin of her soles had flowed into the grain of the wood the way tree roots flow into soil, the boundary between flesh and timber dissolved into a seam of pale, fibrous tissue that was neither human nor lumber but something obscenely between. Hailey could trace the line where Lily's anklebone descended into the planking, the joint visible just beneath the surface of the wood like a stone seen through shallow water. The chair legs, too, had been claimed—the cane back had merged with the girl's spine through the fabric of her dress, the wicker weaving itself between her shoulder blades as though the chair were growing into her, or she into it. She had become architecture. The girl who had dreamed of leaving town had been made a permanent fixture of it, her body stitched into the structure she had wanted so desperately to escape. When they tried to move her later that day, the boards came with her. They had to take up a section of the porch to bring her to the church.</w:t>
      </w:r>
    </w:p>
    <w:p>
      <w:pPr>
        <w:spacing w:before="0" w:after="40" w:line="276" w:lineRule="auto"/>
        <w:ind w:firstLine="432"/>
        <w:jc w:val="both"/>
      </w:pPr>
      <w:r>
        <w:rPr>
          <w:rFonts w:ascii="Georgia" w:hAnsi="Georgia"/>
          <w:b w:val="0"/>
          <w:i w:val="0"/>
          <w:sz w:val="22"/>
        </w:rPr>
        <w:t xml:space="preserve">Lily Morrison. She had been planning to leave town after the harvest. Hailey knew this because the girl had told her so—two weeks ago, in this very spot, leaning against the porch railing with her arms crossed and a defiant tilt to her chin that reminded Hailey of herself at that age. </w:t>
      </w:r>
      <w:r>
        <w:rPr>
          <w:rFonts w:ascii="Georgia" w:hAnsi="Georgia"/>
          <w:b w:val="0"/>
          <w:i/>
          <w:sz w:val="22"/>
        </w:rPr>
        <w:t>I'm going east, Deputy. I'm going to find a city that has a library and I'm going to read every book in it.</w:t>
      </w:r>
      <w:r>
        <w:rPr>
          <w:rFonts w:ascii="Georgia" w:hAnsi="Georgia"/>
          <w:b w:val="0"/>
          <w:i w:val="0"/>
          <w:sz w:val="22"/>
        </w:rPr>
        <w:t xml:space="preserve"> She had said it the way young people say things they are half afraid to believe. Not a plan. A prayer.</w:t>
      </w:r>
    </w:p>
    <w:p>
      <w:pPr>
        <w:spacing w:before="0" w:after="40" w:line="276" w:lineRule="auto"/>
        <w:ind w:firstLine="432"/>
        <w:jc w:val="both"/>
      </w:pPr>
      <w:r>
        <w:rPr>
          <w:rFonts w:ascii="Georgia" w:hAnsi="Georgia"/>
          <w:b w:val="0"/>
          <w:i w:val="0"/>
          <w:sz w:val="22"/>
        </w:rPr>
        <w:t>Now she sat in her folded-hands posture with her eyes open to a sunrise she could not see, and the prayer had died with her.</w:t>
      </w:r>
    </w:p>
    <w:p>
      <w:pPr>
        <w:spacing w:before="0" w:after="40" w:line="276" w:lineRule="auto"/>
        <w:ind w:firstLine="432"/>
        <w:jc w:val="both"/>
      </w:pPr>
      <w:r>
        <w:rPr>
          <w:rFonts w:ascii="Georgia" w:hAnsi="Georgia"/>
          <w:b w:val="0"/>
          <w:i w:val="0"/>
          <w:sz w:val="22"/>
        </w:rPr>
        <w:t>Hailey stood and looked down the length of the main street. The sun was barely up and already the town looked different. Not ruined—not yet. But thinned. Like a photograph left too long in the light, the colors bleeding out at the edges. Doors that should have been open were shut. Windows that should have shown lamplight showed nothing. The general store had not opened in two days. The blacksmith's forge was cold. A water trough outside the livery stable had turned green with algae—no one had emptied or refilled it. Small neglects accumulating into a portrait of surrender.</w:t>
      </w:r>
    </w:p>
    <w:p>
      <w:pPr>
        <w:spacing w:before="0" w:after="40" w:line="276" w:lineRule="auto"/>
        <w:ind w:firstLine="432"/>
        <w:jc w:val="both"/>
      </w:pPr>
      <w:r>
        <w:rPr>
          <w:rFonts w:ascii="Georgia" w:hAnsi="Georgia"/>
          <w:b w:val="0"/>
          <w:i w:val="0"/>
          <w:sz w:val="22"/>
        </w:rPr>
        <w:t>Hailey touched her badge. The metal was warm from her body heat, and she pressed her thumb into the star's center point until it hurt.</w:t>
      </w:r>
    </w:p>
    <w:p>
      <w:pPr>
        <w:spacing w:before="0" w:after="40" w:line="276" w:lineRule="auto"/>
        <w:ind w:firstLine="432"/>
        <w:jc w:val="both"/>
      </w:pPr>
      <w:r>
        <w:rPr>
          <w:rFonts w:ascii="Georgia" w:hAnsi="Georgia"/>
          <w:b w:val="0"/>
          <w:i w:val="0"/>
          <w:sz w:val="22"/>
        </w:rPr>
        <w:t>She had started keeping count three days ago. Four dead. Eleven in comas that Dr. Voss could not explain. Dozens more drifting through their days with glassed-over eyes and slack mouths, moving from room to room in their own homes like people trying to remember something they had already forgotten.</w:t>
      </w:r>
    </w:p>
    <w:p>
      <w:pPr>
        <w:spacing w:before="0" w:after="40" w:line="276" w:lineRule="auto"/>
        <w:ind w:firstLine="432"/>
        <w:jc w:val="both"/>
      </w:pPr>
      <w:r>
        <w:rPr>
          <w:rFonts w:ascii="Georgia" w:hAnsi="Georgia"/>
          <w:b w:val="0"/>
          <w:i w:val="0"/>
          <w:sz w:val="22"/>
        </w:rPr>
        <w:t>The epidemic had reached critical mass. She could feel it the way you feel a change in barometric pressure—not with any particular sense, but with all of them at once. The air tasted metallic. The shadows fell at wrong angles. Dogs barked at nothing and then stopped barking altogether. The town's smell had changed too. Dust was always there, that alkaline grit that worked into everything, but now there was something underneath it—a sweetness, faint and wrong, like fruit rotting in a cellar. The smell of things giving up from the inside.</w:t>
      </w:r>
    </w:p>
    <w:p>
      <w:pPr>
        <w:spacing w:before="0" w:after="40" w:line="276" w:lineRule="auto"/>
        <w:ind w:firstLine="432"/>
        <w:jc w:val="both"/>
      </w:pPr>
      <w:r>
        <w:rPr>
          <w:rFonts w:ascii="Georgia" w:hAnsi="Georgia"/>
          <w:b w:val="0"/>
          <w:i w:val="0"/>
          <w:sz w:val="22"/>
        </w:rPr>
        <w:t>And the shadows had changed. Not just their angles but their substance. In the worst-affected houses—the ones where the sick lay in their beds performing their private rituals of decline—the shadows had acquired texture. They glistened. Where a shadow met a wall it pooled rather than fell, gathering in the corners the way liquid gathers, dark and faintly wet, and at its edges Hailey could see suggestions of form—the impression of fingertips pressing outward from inside the darkness, the faint architecture of teeth arranged in formations that were almost grins but not grins, not anything a human mouth would make. The walls in the Hendersons' house had begun to weep. A dark substance, thicker than water and warmer than it should have been, beaded along the baseboards and wept in slow rivulets down the plaster, leaving trails that could not be scrubbed away. And the mirrors—she had noticed it first in the barber's shop and then in Mrs. Whitfield's parlor and then, horribly, in her own bedroom—the reflections moved a beat too late. She would turn her head and the image in the glass would follow a half-second behind, as though whatever looked back at her from the other side of the silver was not a reflection at all but something else entirely, something wearing her face, something that had to remember how her face moved before it could imitate the motion. She had stopped looking in mirrors.</w:t>
      </w:r>
    </w:p>
    <w:p>
      <w:pPr>
        <w:spacing w:before="0" w:after="40" w:line="276" w:lineRule="auto"/>
        <w:ind w:firstLine="432"/>
        <w:jc w:val="both"/>
      </w:pPr>
      <w:r>
        <w:rPr>
          <w:rFonts w:ascii="Georgia" w:hAnsi="Georgia"/>
          <w:b w:val="0"/>
          <w:i w:val="0"/>
          <w:sz w:val="22"/>
        </w:rPr>
        <w:t>She walked the street alone.</w:t>
      </w:r>
    </w:p>
    <w:p>
      <w:pPr>
        <w:spacing w:before="0" w:after="40" w:line="276" w:lineRule="auto"/>
        <w:ind w:firstLine="432"/>
        <w:jc w:val="both"/>
      </w:pPr>
      <w:r>
        <w:rPr>
          <w:rFonts w:ascii="Georgia" w:hAnsi="Georgia"/>
          <w:b w:val="0"/>
          <w:i w:val="0"/>
          <w:sz w:val="22"/>
        </w:rPr>
        <w:t>Past the saloon, where two men sat on the steps with their heads hanging between their knees, breathing in shallow, arrhythmic gasps. Past the boarding house, where a woman stood in the upstairs window, motionless, her forehead pressed against the glass. Past the church, its door propped open to an empty hall where dust motes drifted through a shaft of morning light. Past the schoolhouse, where a slate sign still read LESSONS RESUME MONDAY in chalk that was slowly being erased by wind. Monday had been four days ago. No one had come to erase the sign or change it. No one had come at all.</w:t>
      </w:r>
    </w:p>
    <w:p>
      <w:pPr>
        <w:spacing w:before="0" w:after="40" w:line="276" w:lineRule="auto"/>
        <w:ind w:firstLine="432"/>
        <w:jc w:val="both"/>
      </w:pPr>
      <w:r>
        <w:rPr>
          <w:rFonts w:ascii="Georgia" w:hAnsi="Georgia"/>
          <w:b w:val="0"/>
          <w:i w:val="0"/>
          <w:sz w:val="22"/>
        </w:rPr>
        <w:t>The town was dying in slow motion, and the people dying in it did not look like victims of any sickness Hailey had ever seen. They did not cough. They did not sweat through fevers. They simply diminished. Day by day, hour by hour, something essential leaked out of them—will, appetite, the small animal instinct that tells a body to keep breathing. Each person's decline wore a different mask. The gambler at the saloon had not stopped playing cards for sixty straight hours, his fingers shuffling and reshuffling the same hand until his heart gave out. The widow on Maple Street had simply sat down in her kitchen chair and refused to eat, refused to speak, refused to acknowledge that anyone else existed, until Dr. Voss found her three days later, still sitting, still breathing, but gone behind the eyes.</w:t>
      </w:r>
    </w:p>
    <w:p>
      <w:pPr>
        <w:spacing w:before="0" w:after="40" w:line="276" w:lineRule="auto"/>
        <w:ind w:firstLine="432"/>
        <w:jc w:val="both"/>
      </w:pPr>
      <w:r>
        <w:rPr>
          <w:rFonts w:ascii="Georgia" w:hAnsi="Georgia"/>
          <w:b w:val="0"/>
          <w:i w:val="0"/>
          <w:sz w:val="22"/>
        </w:rPr>
        <w:t>And then there were the Garcias. Hailey had checked on them yesterday. The father, Miguel, had been a carpenter—good hands, quiet man, the kind who built things that lasted. She had found him in his workshop, sanding the same piece of wood over and over. He had sanded through the finish, through the grain, through the wood itself. His palms were bleeding and the sawdust was pink. His wife, Rosa, stood in the doorway watching him with an expression that was not horror and not grief but something flatter—a blankness, as if she had already begun her own departure and was watching his the way you watch a train pull out of a station you no longer need.</w:t>
      </w:r>
    </w:p>
    <w:p>
      <w:pPr>
        <w:spacing w:before="0" w:after="40" w:line="276" w:lineRule="auto"/>
        <w:ind w:firstLine="432"/>
        <w:jc w:val="both"/>
      </w:pPr>
      <w:r>
        <w:rPr>
          <w:rFonts w:ascii="Georgia" w:hAnsi="Georgia"/>
          <w:b w:val="0"/>
          <w:i w:val="0"/>
          <w:sz w:val="22"/>
        </w:rPr>
        <w:t xml:space="preserve">The Morrison girl—Lily—no one knew what her weakness had been. She was seventeen. She should not have had a fracture line deep enough to kill her. But Hailey thought of that defiant chin, that fierce prayer about libraries and cities, and she thought: </w:t>
      </w:r>
      <w:r>
        <w:rPr>
          <w:rFonts w:ascii="Georgia" w:hAnsi="Georgia"/>
          <w:b w:val="0"/>
          <w:i/>
          <w:sz w:val="22"/>
        </w:rPr>
        <w:t>hope</w:t>
      </w:r>
      <w:r>
        <w:rPr>
          <w:rFonts w:ascii="Georgia" w:hAnsi="Georgia"/>
          <w:b w:val="0"/>
          <w:i w:val="0"/>
          <w:sz w:val="22"/>
        </w:rPr>
        <w:t>. Maybe the thing had found the girl's hope and inverted it. Maybe it had shown her, in whatever silent way it worked, that the library and the city and the life she wanted were never going to happen. And maybe that was enough. Maybe when you are seventeen and your single brightest dream is extinguished, the body sees no reason to continue.</w:t>
      </w:r>
    </w:p>
    <w:p>
      <w:pPr>
        <w:spacing w:before="0" w:after="40" w:line="276" w:lineRule="auto"/>
        <w:ind w:firstLine="432"/>
        <w:jc w:val="both"/>
      </w:pPr>
      <w:r>
        <w:rPr>
          <w:rFonts w:ascii="Georgia" w:hAnsi="Georgia"/>
          <w:b w:val="0"/>
          <w:i w:val="0"/>
          <w:sz w:val="22"/>
        </w:rPr>
        <w:t>That thought was almost worse than finding the body.</w:t>
      </w:r>
    </w:p>
    <w:p>
      <w:pPr>
        <w:spacing w:before="0" w:after="40" w:line="276" w:lineRule="auto"/>
        <w:ind w:firstLine="432"/>
        <w:jc w:val="both"/>
      </w:pPr>
      <w:r>
        <w:rPr>
          <w:rFonts w:ascii="Georgia" w:hAnsi="Georgia"/>
          <w:b w:val="0"/>
          <w:i w:val="0"/>
          <w:sz w:val="22"/>
        </w:rPr>
        <w:t>Whatever moved through the town did not care about should. It found the fracture line in every person and pressed.</w:t>
      </w:r>
    </w:p>
    <w:p>
      <w:pPr>
        <w:spacing w:before="0" w:after="40" w:line="276" w:lineRule="auto"/>
        <w:ind w:firstLine="432"/>
        <w:jc w:val="both"/>
      </w:pPr>
      <w:r>
        <w:rPr>
          <w:rFonts w:ascii="Georgia" w:hAnsi="Georgia"/>
          <w:b w:val="0"/>
          <w:i w:val="0"/>
          <w:sz w:val="22"/>
        </w:rPr>
        <w:t>Hailey reached the sheriff's office and pushed the door open without knocking.</w:t>
      </w:r>
    </w:p>
    <w:p>
      <w:pPr>
        <w:spacing w:before="0" w:after="40" w:line="276" w:lineRule="auto"/>
        <w:ind w:firstLine="432"/>
        <w:jc w:val="both"/>
      </w:pPr>
      <w:r>
        <w:rPr>
          <w:rFonts w:ascii="Georgia" w:hAnsi="Georgia"/>
          <w:b w:val="0"/>
          <w:i w:val="0"/>
          <w:sz w:val="22"/>
        </w:rPr>
        <w:t>Sheriff Hart was at his desk. He looked worse than he had two days ago—his face had taken on a grayish undertone, and there were dark hollows under his eyes that made him look ten years older. A half-finished cup of coffee sat beside him, cold. He was reading a newspaper, or pretending to. His hands shook. The newspaper was from two weeks ago. She doubted he had noticed.</w:t>
      </w:r>
    </w:p>
    <w:p>
      <w:pPr>
        <w:spacing w:before="0" w:after="40" w:line="276" w:lineRule="auto"/>
        <w:ind w:firstLine="432"/>
        <w:jc w:val="both"/>
      </w:pPr>
      <w:r>
        <w:rPr>
          <w:rFonts w:ascii="Georgia" w:hAnsi="Georgia"/>
          <w:b w:val="0"/>
          <w:i w:val="0"/>
          <w:sz w:val="22"/>
        </w:rPr>
        <w:t>"We lost another one," Hailey said.</w:t>
      </w:r>
    </w:p>
    <w:p>
      <w:pPr>
        <w:spacing w:before="0" w:after="40" w:line="276" w:lineRule="auto"/>
        <w:ind w:firstLine="432"/>
        <w:jc w:val="both"/>
      </w:pPr>
      <w:r>
        <w:rPr>
          <w:rFonts w:ascii="Georgia" w:hAnsi="Georgia"/>
          <w:b w:val="0"/>
          <w:i w:val="0"/>
          <w:sz w:val="22"/>
        </w:rPr>
        <w:t>Hart didn't look up. "Who?"</w:t>
      </w:r>
    </w:p>
    <w:p>
      <w:pPr>
        <w:spacing w:before="0" w:after="40" w:line="276" w:lineRule="auto"/>
        <w:ind w:firstLine="432"/>
        <w:jc w:val="both"/>
      </w:pPr>
      <w:r>
        <w:rPr>
          <w:rFonts w:ascii="Georgia" w:hAnsi="Georgia"/>
          <w:b w:val="0"/>
          <w:i w:val="0"/>
          <w:sz w:val="22"/>
        </w:rPr>
        <w:t>"Lily Morrison."</w:t>
      </w:r>
    </w:p>
    <w:p>
      <w:pPr>
        <w:spacing w:before="0" w:after="40" w:line="276" w:lineRule="auto"/>
        <w:ind w:firstLine="432"/>
        <w:jc w:val="both"/>
      </w:pPr>
      <w:r>
        <w:rPr>
          <w:rFonts w:ascii="Georgia" w:hAnsi="Georgia"/>
          <w:b w:val="0"/>
          <w:i w:val="0"/>
          <w:sz w:val="22"/>
        </w:rPr>
        <w:t>A pause. He turned a page of the newspaper, the paper rustling in his unsteady grip. "She sick?"</w:t>
      </w:r>
    </w:p>
    <w:p>
      <w:pPr>
        <w:spacing w:before="0" w:after="40" w:line="276" w:lineRule="auto"/>
        <w:ind w:firstLine="432"/>
        <w:jc w:val="both"/>
      </w:pPr>
      <w:r>
        <w:rPr>
          <w:rFonts w:ascii="Georgia" w:hAnsi="Georgia"/>
          <w:b w:val="0"/>
          <w:i w:val="0"/>
          <w:sz w:val="22"/>
        </w:rPr>
        <w:t>"She's dead, Hart."</w:t>
      </w:r>
    </w:p>
    <w:p>
      <w:pPr>
        <w:spacing w:before="0" w:after="40" w:line="276" w:lineRule="auto"/>
        <w:ind w:firstLine="432"/>
        <w:jc w:val="both"/>
      </w:pPr>
      <w:r>
        <w:rPr>
          <w:rFonts w:ascii="Georgia" w:hAnsi="Georgia"/>
          <w:b w:val="0"/>
          <w:i w:val="0"/>
          <w:sz w:val="22"/>
        </w:rPr>
        <w:t>He coughed. It was a deep, wet sound that came from somewhere below his ribs, and he covered his mouth with his fist but not fast enough—Hailey saw the spittle, saw the way his chest convulsed. When the cough passed, he wiped his mouth with the back of his hand and settled back into the chair as if nothing had happened.</w:t>
      </w:r>
    </w:p>
    <w:p>
      <w:pPr>
        <w:spacing w:before="0" w:after="40" w:line="276" w:lineRule="auto"/>
        <w:ind w:firstLine="432"/>
        <w:jc w:val="both"/>
      </w:pPr>
      <w:r>
        <w:rPr>
          <w:rFonts w:ascii="Georgia" w:hAnsi="Georgia"/>
          <w:b w:val="0"/>
          <w:i w:val="0"/>
          <w:sz w:val="22"/>
        </w:rPr>
        <w:t>"People die, Hailey. It's what they do out here."</w:t>
      </w:r>
    </w:p>
    <w:p>
      <w:pPr>
        <w:spacing w:before="0" w:after="40" w:line="276" w:lineRule="auto"/>
        <w:ind w:firstLine="432"/>
        <w:jc w:val="both"/>
      </w:pPr>
      <w:r>
        <w:rPr>
          <w:rFonts w:ascii="Georgia" w:hAnsi="Georgia"/>
          <w:b w:val="0"/>
          <w:i w:val="0"/>
          <w:sz w:val="22"/>
        </w:rPr>
        <w:t>"Not like this." She stepped closer, her hands flat on the edge of his desk. "Not five in a week. Not with a dozen more lying in their beds staring at nothing. This isn't a fever. This isn't dysentery. This isn't anything the doctor has ever seen, and you know it."</w:t>
      </w:r>
    </w:p>
    <w:p>
      <w:pPr>
        <w:spacing w:before="0" w:after="40" w:line="276" w:lineRule="auto"/>
        <w:ind w:firstLine="432"/>
        <w:jc w:val="both"/>
      </w:pPr>
      <w:r>
        <w:rPr>
          <w:rFonts w:ascii="Georgia" w:hAnsi="Georgia"/>
          <w:b w:val="0"/>
          <w:i w:val="0"/>
          <w:sz w:val="22"/>
        </w:rPr>
        <w:t>Hart looked up at her then. His eyes were bloodshot. There was something in them she had not seen before—not defiance, not dismissal, but the dull, animal terror of a man who suspects he is already caught in the thing he is trying to deny.</w:t>
      </w:r>
    </w:p>
    <w:p>
      <w:pPr>
        <w:spacing w:before="0" w:after="40" w:line="276" w:lineRule="auto"/>
        <w:ind w:firstLine="432"/>
        <w:jc w:val="both"/>
      </w:pPr>
      <w:r>
        <w:rPr>
          <w:rFonts w:ascii="Georgia" w:hAnsi="Georgia"/>
          <w:b w:val="0"/>
          <w:i w:val="0"/>
          <w:sz w:val="22"/>
        </w:rPr>
        <w:t>"What do you want me to do?" he asked. The question was not rhetorical. For the first time, he sounded like he genuinely did not know.</w:t>
      </w:r>
    </w:p>
    <w:p>
      <w:pPr>
        <w:spacing w:before="0" w:after="40" w:line="276" w:lineRule="auto"/>
        <w:ind w:firstLine="432"/>
        <w:jc w:val="both"/>
      </w:pPr>
      <w:r>
        <w:rPr>
          <w:rFonts w:ascii="Georgia" w:hAnsi="Georgia"/>
          <w:b w:val="0"/>
          <w:i w:val="0"/>
          <w:sz w:val="22"/>
        </w:rPr>
        <w:t>Hailey straightened. "I want to set up a quarantine line at the north end of town. I want Dr. Voss to have access to the church as an overflow ward. I want to check every household, document who's sick, how sick, and when it started. And I want you to stop pretending this is going to fix itself."</w:t>
      </w:r>
    </w:p>
    <w:p>
      <w:pPr>
        <w:spacing w:before="0" w:after="40" w:line="276" w:lineRule="auto"/>
        <w:ind w:firstLine="432"/>
        <w:jc w:val="both"/>
      </w:pPr>
      <w:r>
        <w:rPr>
          <w:rFonts w:ascii="Georgia" w:hAnsi="Georgia"/>
          <w:b w:val="0"/>
          <w:i w:val="0"/>
          <w:sz w:val="22"/>
        </w:rPr>
        <w:t>He stared at her. Then he coughed again—longer this time, harder. When it ended, he waved his hand at the door. "Do what you want. I need to rest."</w:t>
      </w:r>
    </w:p>
    <w:p>
      <w:pPr>
        <w:spacing w:before="0" w:after="40" w:line="276" w:lineRule="auto"/>
        <w:ind w:firstLine="432"/>
        <w:jc w:val="both"/>
      </w:pPr>
      <w:r>
        <w:rPr>
          <w:rFonts w:ascii="Georgia" w:hAnsi="Georgia"/>
          <w:b w:val="0"/>
          <w:i w:val="0"/>
          <w:sz w:val="22"/>
        </w:rPr>
        <w:t>She left without another word. There was nothing left to argue about. Hart's weakness had always been numbness. He had spent thirty years as sheriff by refusing to feel anything—the deaths, the droughts, the petty cruelties of a town too small to hide them. That refusal had been his armor. Now it was his grave. The Drift had found the man who felt nothing and was showing him what nothing really looked like.</w:t>
      </w:r>
    </w:p>
    <w:p>
      <w:pPr>
        <w:spacing w:before="0" w:after="40" w:line="276" w:lineRule="auto"/>
        <w:ind w:firstLine="432"/>
        <w:jc w:val="both"/>
      </w:pPr>
      <w:r>
        <w:rPr>
          <w:rFonts w:ascii="Georgia" w:hAnsi="Georgia"/>
          <w:b w:val="0"/>
          <w:i w:val="0"/>
          <w:sz w:val="22"/>
        </w:rPr>
        <w:t>Outside, the sun had climbed higher but the light felt thin, washed out, like it was being filtered through something she could not see. Hailey stood on the porch of the sheriff's office and looked out at the street—at the slumped figures, the closed doors, the strange stillness that had settled over the town like ash after a fire.</w:t>
      </w:r>
    </w:p>
    <w:p>
      <w:pPr>
        <w:spacing w:before="0" w:after="40" w:line="276" w:lineRule="auto"/>
        <w:ind w:firstLine="432"/>
        <w:jc w:val="both"/>
      </w:pPr>
      <w:r>
        <w:rPr>
          <w:rFonts w:ascii="Georgia" w:hAnsi="Georgia"/>
          <w:b w:val="0"/>
          <w:i w:val="0"/>
          <w:sz w:val="22"/>
        </w:rPr>
        <w:t>She thought about what Dr. Voss had told her two nights ago. Each victim's decline matches their deepest weakness. Each one different. Each one personal. As though something were moving through the town, room by room, and reading each person like a book, finding the chapter where the binding was weakest, and pulling.</w:t>
      </w:r>
    </w:p>
    <w:p>
      <w:pPr>
        <w:spacing w:before="0" w:after="40" w:line="276" w:lineRule="auto"/>
        <w:ind w:firstLine="432"/>
        <w:jc w:val="both"/>
      </w:pPr>
      <w:r>
        <w:rPr>
          <w:rFonts w:ascii="Georgia" w:hAnsi="Georgia"/>
          <w:b w:val="0"/>
          <w:i w:val="0"/>
          <w:sz w:val="22"/>
        </w:rPr>
        <w:t>The sickness drifted between people like smoke between rooms.</w:t>
      </w:r>
    </w:p>
    <w:p>
      <w:pPr>
        <w:spacing w:before="0" w:after="40" w:line="276" w:lineRule="auto"/>
        <w:ind w:firstLine="432"/>
        <w:jc w:val="both"/>
      </w:pPr>
      <w:r>
        <w:rPr>
          <w:rFonts w:ascii="Georgia" w:hAnsi="Georgia"/>
          <w:b w:val="0"/>
          <w:i w:val="0"/>
          <w:sz w:val="22"/>
        </w:rPr>
        <w:t>That was the only way she could describe it. Not a contagion in the way she understood contagion—not carried by touch or breath or water. It moved the way smoke moves. Silently. Invisibly. Seeping under doors and through cracks in walls. Finding its way in through openings you did not know you had.</w:t>
      </w:r>
    </w:p>
    <w:p>
      <w:pPr>
        <w:spacing w:before="0" w:after="40" w:line="276" w:lineRule="auto"/>
        <w:ind w:firstLine="432"/>
        <w:jc w:val="both"/>
      </w:pPr>
      <w:r>
        <w:rPr>
          <w:rFonts w:ascii="Georgia" w:hAnsi="Georgia"/>
          <w:b w:val="0"/>
          <w:i w:val="0"/>
          <w:sz w:val="22"/>
        </w:rPr>
        <w:t>The Drift.</w:t>
      </w:r>
    </w:p>
    <w:p>
      <w:pPr>
        <w:spacing w:before="0" w:after="40" w:line="276" w:lineRule="auto"/>
        <w:ind w:firstLine="432"/>
        <w:jc w:val="both"/>
      </w:pPr>
      <w:r>
        <w:rPr>
          <w:rFonts w:ascii="Georgia" w:hAnsi="Georgia"/>
          <w:b w:val="0"/>
          <w:i w:val="0"/>
          <w:sz w:val="22"/>
        </w:rPr>
        <w:t>The word arrived in her mind without effort, as though it had been waiting there for her to notice it. Not a name for the thing itself—she did not know enough to name it. But a name for the feeling. The sensation of something drifting through the town, through the people, through the air itself, like a current of cold water moving through a warm river.</w:t>
      </w:r>
    </w:p>
    <w:p>
      <w:pPr>
        <w:spacing w:before="0" w:after="40" w:line="276" w:lineRule="auto"/>
        <w:ind w:firstLine="432"/>
        <w:jc w:val="both"/>
      </w:pPr>
      <w:r>
        <w:rPr>
          <w:rFonts w:ascii="Georgia" w:hAnsi="Georgia"/>
          <w:b w:val="0"/>
          <w:i w:val="0"/>
          <w:sz w:val="22"/>
        </w:rPr>
        <w:t>The Drift. That was what she called it now. Silently, privately, in the part of her mind where she kept the things she could not say aloud.</w:t>
      </w:r>
    </w:p>
    <w:p>
      <w:pPr>
        <w:spacing w:before="0" w:after="40" w:line="276" w:lineRule="auto"/>
        <w:ind w:firstLine="432"/>
        <w:jc w:val="both"/>
      </w:pPr>
      <w:r>
        <w:rPr>
          <w:rFonts w:ascii="Georgia" w:hAnsi="Georgia"/>
          <w:b w:val="0"/>
          <w:i w:val="0"/>
          <w:sz w:val="22"/>
        </w:rPr>
        <w:t>She walked down the steps and started making rounds. There was no one else to do it. Old Pete met her near the general store, his face drawn and pale. He had been up all night.</w:t>
      </w:r>
    </w:p>
    <w:p>
      <w:pPr>
        <w:spacing w:before="0" w:after="40" w:line="276" w:lineRule="auto"/>
        <w:ind w:firstLine="432"/>
        <w:jc w:val="both"/>
      </w:pPr>
      <w:r>
        <w:rPr>
          <w:rFonts w:ascii="Georgia" w:hAnsi="Georgia"/>
          <w:b w:val="0"/>
          <w:i w:val="0"/>
          <w:sz w:val="22"/>
        </w:rPr>
        <w:t>"The Hendersons locked their door," he said. "Won't come out. I could hear the wife crying through the window but she won't answer when I knock."</w:t>
      </w:r>
    </w:p>
    <w:p>
      <w:pPr>
        <w:spacing w:before="0" w:after="40" w:line="276" w:lineRule="auto"/>
        <w:ind w:firstLine="432"/>
        <w:jc w:val="both"/>
      </w:pPr>
      <w:r>
        <w:rPr>
          <w:rFonts w:ascii="Georgia" w:hAnsi="Georgia"/>
          <w:b w:val="0"/>
          <w:i w:val="0"/>
          <w:sz w:val="22"/>
        </w:rPr>
        <w:t>"What about their boy?"</w:t>
      </w:r>
    </w:p>
    <w:p>
      <w:pPr>
        <w:spacing w:before="0" w:after="40" w:line="276" w:lineRule="auto"/>
        <w:ind w:firstLine="432"/>
        <w:jc w:val="both"/>
      </w:pPr>
      <w:r>
        <w:rPr>
          <w:rFonts w:ascii="Georgia" w:hAnsi="Georgia"/>
          <w:b w:val="0"/>
          <w:i w:val="0"/>
          <w:sz w:val="22"/>
        </w:rPr>
        <w:t>"Hasn't spoken in four days."</w:t>
      </w:r>
    </w:p>
    <w:p>
      <w:pPr>
        <w:spacing w:before="0" w:after="40" w:line="276" w:lineRule="auto"/>
        <w:ind w:firstLine="432"/>
        <w:jc w:val="both"/>
      </w:pPr>
      <w:r>
        <w:rPr>
          <w:rFonts w:ascii="Georgia" w:hAnsi="Georgia"/>
          <w:b w:val="0"/>
          <w:i w:val="0"/>
          <w:sz w:val="22"/>
        </w:rPr>
        <w:t>Hailey nodded. She pulled a notebook from her coat and wrote it down—Henderson, locked in, boy non-responsive, day four. She had started keeping the notebook two days ago, and already it was half full.</w:t>
      </w:r>
    </w:p>
    <w:p>
      <w:pPr>
        <w:spacing w:before="0" w:after="40" w:line="276" w:lineRule="auto"/>
        <w:ind w:firstLine="432"/>
        <w:jc w:val="both"/>
      </w:pPr>
      <w:r>
        <w:rPr>
          <w:rFonts w:ascii="Georgia" w:hAnsi="Georgia"/>
          <w:b w:val="0"/>
          <w:i w:val="0"/>
          <w:sz w:val="22"/>
        </w:rPr>
        <w:t>"Help me check the south side," she said. It was not a request.</w:t>
      </w:r>
    </w:p>
    <w:p>
      <w:pPr>
        <w:spacing w:before="0" w:after="40" w:line="276" w:lineRule="auto"/>
        <w:ind w:firstLine="432"/>
        <w:jc w:val="both"/>
      </w:pPr>
      <w:r>
        <w:rPr>
          <w:rFonts w:ascii="Georgia" w:hAnsi="Georgia"/>
          <w:b w:val="0"/>
          <w:i w:val="0"/>
          <w:sz w:val="22"/>
        </w:rPr>
        <w:t>Pete nodded and fell into step beside her.</w:t>
      </w:r>
    </w:p>
    <w:p>
      <w:pPr>
        <w:spacing w:before="0" w:after="40" w:line="276" w:lineRule="auto"/>
        <w:ind w:firstLine="432"/>
        <w:jc w:val="both"/>
      </w:pPr>
      <w:r>
        <w:rPr>
          <w:rFonts w:ascii="Georgia" w:hAnsi="Georgia"/>
          <w:b w:val="0"/>
          <w:i w:val="0"/>
          <w:sz w:val="22"/>
        </w:rPr>
        <w:t>They moved house to house. At the Miller place, they found the father asleep in the yard, face down in the dirt, his breathing so shallow they had to put a hand on his back to confirm he was alive. His wife stood in the doorway behind them, holding a broom, sweeping the same patch of floor she had been sweeping since yesterday. The bristles had worn a groove in the wood.</w:t>
      </w:r>
    </w:p>
    <w:p>
      <w:pPr>
        <w:spacing w:before="0" w:after="40" w:line="276" w:lineRule="auto"/>
        <w:ind w:firstLine="432"/>
        <w:jc w:val="both"/>
      </w:pPr>
      <w:r>
        <w:rPr>
          <w:rFonts w:ascii="Georgia" w:hAnsi="Georgia"/>
          <w:b w:val="0"/>
          <w:i w:val="0"/>
          <w:sz w:val="22"/>
        </w:rPr>
        <w:t>At the Prescott cabin, the door was open and the interior was empty—no people, no belongings, as though the family had simply evaporated. A pot of stew sat on the cold stove, the surface furred with mold. Their horse was still in the paddock, unfed, its ribs showing through its hide. Wherever the Prescotts had gone, they had gone on foot, taking nothing, in the night.</w:t>
      </w:r>
    </w:p>
    <w:p>
      <w:pPr>
        <w:spacing w:before="0" w:after="40" w:line="276" w:lineRule="auto"/>
        <w:ind w:firstLine="432"/>
        <w:jc w:val="both"/>
      </w:pPr>
      <w:r>
        <w:rPr>
          <w:rFonts w:ascii="Georgia" w:hAnsi="Georgia"/>
          <w:b w:val="0"/>
          <w:i w:val="0"/>
          <w:sz w:val="22"/>
        </w:rPr>
        <w:t>At the old Kessler place, they heard singing from inside. A woman's voice, thin and reedy, singing the same four bars of a hymn over and over. When Pete knocked, the singing stopped. When he stopped knocking, it started again. The same four bars. Over and over. Hailey pressed her ear to the door and heard, beneath the singing, the sound of something being dragged across the floor. Back and forth. Back and forth. In time with the hymn.</w:t>
      </w:r>
    </w:p>
    <w:p>
      <w:pPr>
        <w:spacing w:before="0" w:after="40" w:line="276" w:lineRule="auto"/>
        <w:ind w:firstLine="432"/>
        <w:jc w:val="both"/>
      </w:pPr>
      <w:r>
        <w:rPr>
          <w:rFonts w:ascii="Georgia" w:hAnsi="Georgia"/>
          <w:b w:val="0"/>
          <w:i w:val="0"/>
          <w:sz w:val="22"/>
        </w:rPr>
        <w:t>She wrote it all down.</w:t>
      </w:r>
    </w:p>
    <w:p>
      <w:pPr>
        <w:spacing w:before="0" w:after="40" w:line="276" w:lineRule="auto"/>
        <w:ind w:firstLine="432"/>
        <w:jc w:val="both"/>
      </w:pPr>
      <w:r>
        <w:rPr>
          <w:rFonts w:ascii="Georgia" w:hAnsi="Georgia"/>
          <w:b w:val="0"/>
          <w:i w:val="0"/>
          <w:sz w:val="22"/>
        </w:rPr>
        <w:t>By midday, she had documented thirty-seven households. Fourteen were locked and unresponsive. Nine had at least one person showing symptoms—the lethargy, the blank stares, the repetitive behaviors. Six had reported deaths. Eight had simply gone dark, no way to tell what was inside.</w:t>
      </w:r>
    </w:p>
    <w:p>
      <w:pPr>
        <w:spacing w:before="0" w:after="40" w:line="276" w:lineRule="auto"/>
        <w:ind w:firstLine="432"/>
        <w:jc w:val="both"/>
      </w:pPr>
      <w:r>
        <w:rPr>
          <w:rFonts w:ascii="Georgia" w:hAnsi="Georgia"/>
          <w:b w:val="0"/>
          <w:i w:val="0"/>
          <w:sz w:val="22"/>
        </w:rPr>
        <w:t>She stood in the middle of the main street with her notebook open and her pencil still. The sun beat down on her hat. The street was empty in both directions. Somewhere, far off, a horse whinnied and then fell silent. The heat rose from the packed dirt in visible waves, bending the air, making the buildings at the far end of the street ripple and swim as though they were already dissolving.</w:t>
      </w:r>
    </w:p>
    <w:p>
      <w:pPr>
        <w:spacing w:before="0" w:after="40" w:line="276" w:lineRule="auto"/>
        <w:ind w:firstLine="432"/>
        <w:jc w:val="both"/>
      </w:pPr>
      <w:r>
        <w:rPr>
          <w:rFonts w:ascii="Georgia" w:hAnsi="Georgia"/>
          <w:b w:val="0"/>
          <w:i w:val="0"/>
          <w:sz w:val="22"/>
        </w:rPr>
        <w:t>The town was hollow.</w:t>
      </w:r>
    </w:p>
    <w:p>
      <w:pPr>
        <w:spacing w:before="0" w:after="40" w:line="276" w:lineRule="auto"/>
        <w:ind w:firstLine="432"/>
        <w:jc w:val="both"/>
      </w:pPr>
      <w:r>
        <w:rPr>
          <w:rFonts w:ascii="Georgia" w:hAnsi="Georgia"/>
          <w:b w:val="0"/>
          <w:i w:val="0"/>
          <w:sz w:val="22"/>
        </w:rPr>
        <w:t>Not dead. Not yet. But hollow, like a tree that has been eaten from the inside by insects—the bark still standing, the shape still recognizable, but the core gone, the strength gone, the life that held it upright reduced to a thin and brittle shell.</w:t>
      </w:r>
    </w:p>
    <w:p>
      <w:pPr>
        <w:spacing w:before="0" w:after="40" w:line="276" w:lineRule="auto"/>
        <w:ind w:firstLine="432"/>
        <w:jc w:val="both"/>
      </w:pPr>
      <w:r>
        <w:rPr>
          <w:rFonts w:ascii="Georgia" w:hAnsi="Georgia"/>
          <w:b w:val="0"/>
          <w:i w:val="0"/>
          <w:sz w:val="22"/>
        </w:rPr>
        <w:t>Hailey closed her notebook.</w:t>
      </w:r>
    </w:p>
    <w:p>
      <w:pPr>
        <w:spacing w:before="0" w:after="40" w:line="276" w:lineRule="auto"/>
        <w:ind w:firstLine="432"/>
        <w:jc w:val="both"/>
      </w:pPr>
      <w:r>
        <w:rPr>
          <w:rFonts w:ascii="Georgia" w:hAnsi="Georgia"/>
          <w:b w:val="0"/>
          <w:i w:val="0"/>
          <w:sz w:val="22"/>
        </w:rPr>
        <w:t>She touched her badge.</w:t>
      </w:r>
    </w:p>
    <w:p>
      <w:pPr>
        <w:spacing w:before="0" w:after="40" w:line="276" w:lineRule="auto"/>
        <w:ind w:firstLine="432"/>
        <w:jc w:val="both"/>
      </w:pPr>
      <w:r>
        <w:rPr>
          <w:rFonts w:ascii="Georgia" w:hAnsi="Georgia"/>
          <w:b w:val="0"/>
          <w:i w:val="0"/>
          <w:sz w:val="22"/>
        </w:rPr>
        <w:t>She closed her eyes and felt, beneath the surface of everything, the Drift—drifting.</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3, Part 2: The Golden House</w:t>
      </w:r>
    </w:p>
    <w:p>
      <w:pPr>
        <w:spacing w:before="0" w:after="40" w:line="276" w:lineRule="auto"/>
        <w:ind w:firstLine="0"/>
        <w:jc w:val="both"/>
      </w:pPr>
      <w:r>
        <w:rPr>
          <w:rFonts w:ascii="Georgia" w:hAnsi="Georgia"/>
          <w:b w:val="0"/>
          <w:i w:val="0"/>
          <w:sz w:val="22"/>
        </w:rPr>
        <w:t>Sleep came for her like a tide.</w:t>
      </w:r>
    </w:p>
    <w:p>
      <w:pPr>
        <w:spacing w:before="0" w:after="40" w:line="276" w:lineRule="auto"/>
        <w:ind w:firstLine="432"/>
        <w:jc w:val="both"/>
      </w:pPr>
      <w:r>
        <w:rPr>
          <w:rFonts w:ascii="Georgia" w:hAnsi="Georgia"/>
          <w:b w:val="0"/>
          <w:i w:val="0"/>
          <w:sz w:val="22"/>
        </w:rPr>
        <w:t>She had not intended to sleep. She had gone home to wash the dust from her face and change her shirt, and she had sat on the edge of the bed for just a moment, and the exhaustion had taken her the way gravity takes a stone. One breath she was sitting upright. The next she was falling inward, past the membrane of wakefulness, past the thin film that separated this world from the other.</w:t>
      </w:r>
    </w:p>
    <w:p>
      <w:pPr>
        <w:spacing w:before="0" w:after="40" w:line="276" w:lineRule="auto"/>
        <w:ind w:firstLine="432"/>
        <w:jc w:val="both"/>
      </w:pPr>
      <w:r>
        <w:rPr>
          <w:rFonts w:ascii="Georgia" w:hAnsi="Georgia"/>
          <w:b w:val="0"/>
          <w:i w:val="0"/>
          <w:sz w:val="22"/>
        </w:rPr>
        <w:t>And then she was somewhere else entirely.</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house stands before her, and it is made of gold.</w:t>
      </w:r>
    </w:p>
    <w:p>
      <w:pPr>
        <w:spacing w:before="0" w:after="40" w:line="276" w:lineRule="auto"/>
        <w:ind w:firstLine="432"/>
        <w:jc w:val="both"/>
      </w:pPr>
      <w:r>
        <w:rPr>
          <w:rFonts w:ascii="Georgia" w:hAnsi="Georgia"/>
          <w:b w:val="0"/>
          <w:i w:val="0"/>
          <w:sz w:val="22"/>
        </w:rPr>
        <w:t>Not gilded. Not painted. Gold—the actual substance, warm and dense and alive with a luster that has nothing to do with reflected light. The walls glow from within, as though the metal itself remembers the sun that forged it. The front door is twice her height, set in a frame of carved gold leaves and gold thorns, and it is already open. Not ajar. Open. As if the house has been expecting her.</w:t>
      </w:r>
    </w:p>
    <w:p>
      <w:pPr>
        <w:spacing w:before="0" w:after="40" w:line="276" w:lineRule="auto"/>
        <w:ind w:firstLine="432"/>
        <w:jc w:val="both"/>
      </w:pPr>
      <w:r>
        <w:rPr>
          <w:rFonts w:ascii="Georgia" w:hAnsi="Georgia"/>
          <w:b w:val="0"/>
          <w:i w:val="0"/>
          <w:sz w:val="22"/>
        </w:rPr>
        <w:t>The desert is gone. The dust is gone. The smell of death and sweet rot and alkali dirt—all of it replaced by something she has no name for. The air here has weight and texture, old the way bedrock is old, and it tastes of warm copper and the faintest trace of ozone, as though a storm ended here ten thousand years ago and the atmosphere never fully recovered.</w:t>
      </w:r>
    </w:p>
    <w:p>
      <w:pPr>
        <w:spacing w:before="0" w:after="40" w:line="276" w:lineRule="auto"/>
        <w:ind w:firstLine="432"/>
        <w:jc w:val="both"/>
      </w:pPr>
      <w:r>
        <w:rPr>
          <w:rFonts w:ascii="Georgia" w:hAnsi="Georgia"/>
          <w:b w:val="0"/>
          <w:i w:val="0"/>
          <w:sz w:val="22"/>
        </w:rPr>
        <w:t>Hailey steps through.</w:t>
      </w:r>
    </w:p>
    <w:p>
      <w:pPr>
        <w:spacing w:before="0" w:after="40" w:line="276" w:lineRule="auto"/>
        <w:ind w:firstLine="432"/>
        <w:jc w:val="both"/>
      </w:pPr>
      <w:r>
        <w:rPr>
          <w:rFonts w:ascii="Georgia" w:hAnsi="Georgia"/>
          <w:b w:val="0"/>
          <w:i w:val="0"/>
          <w:sz w:val="22"/>
        </w:rPr>
        <w:t>The floor is carpeted in deep, arterial red. The carpet is thick and soundless under her feet, swallowing each step whole, and she has the immediate, disorienting sensation that the floor is not simply beneath her—it is pulling her forward, gently, the way a river's current pulls at your ankles when you stand in the shallows. She resists it. The pulling continues. It is patient.</w:t>
      </w:r>
    </w:p>
    <w:p>
      <w:pPr>
        <w:spacing w:before="0" w:after="40" w:line="276" w:lineRule="auto"/>
        <w:ind w:firstLine="432"/>
        <w:jc w:val="both"/>
      </w:pPr>
      <w:r>
        <w:rPr>
          <w:rFonts w:ascii="Georgia" w:hAnsi="Georgia"/>
          <w:b w:val="0"/>
          <w:i w:val="0"/>
          <w:sz w:val="22"/>
        </w:rPr>
        <w:t>The entryway is vast. The ceiling rises so high above her that it disappears into a golden haze, and the walls on either side are lined with doors—dozens of doors, each one a different size, each one slightly different in its ornamentation. Some have handles made of twisted gold wire. Some have keyholes shaped like eyes. Some have no handles at all, just smooth, warm surfaces that seem to breathe.</w:t>
      </w:r>
    </w:p>
    <w:p>
      <w:pPr>
        <w:spacing w:before="0" w:after="40" w:line="276" w:lineRule="auto"/>
        <w:ind w:firstLine="432"/>
        <w:jc w:val="both"/>
      </w:pPr>
      <w:r>
        <w:rPr>
          <w:rFonts w:ascii="Georgia" w:hAnsi="Georgia"/>
          <w:b w:val="0"/>
          <w:i w:val="0"/>
          <w:sz w:val="22"/>
        </w:rPr>
        <w:t>She reaches for the nearest door and opens it.</w:t>
      </w:r>
    </w:p>
    <w:p>
      <w:pPr>
        <w:spacing w:before="0" w:after="40" w:line="276" w:lineRule="auto"/>
        <w:ind w:firstLine="432"/>
        <w:jc w:val="both"/>
      </w:pPr>
      <w:r>
        <w:rPr>
          <w:rFonts w:ascii="Georgia" w:hAnsi="Georgia"/>
          <w:b w:val="0"/>
          <w:i w:val="0"/>
          <w:sz w:val="22"/>
        </w:rPr>
        <w:t>Inside is another house.</w:t>
      </w:r>
    </w:p>
    <w:p>
      <w:pPr>
        <w:spacing w:before="0" w:after="40" w:line="276" w:lineRule="auto"/>
        <w:ind w:firstLine="432"/>
        <w:jc w:val="both"/>
      </w:pPr>
      <w:r>
        <w:rPr>
          <w:rFonts w:ascii="Georgia" w:hAnsi="Georgia"/>
          <w:b w:val="0"/>
          <w:i w:val="0"/>
          <w:sz w:val="22"/>
        </w:rPr>
        <w:t>Not another room. Another house. Complete, autonomous, with its own entryway, its own red carpet, its own rows of doors stretching away into golden distance. Hailey steps through and the door closes behind her with a sound like a heartbeat. She turns. The door she came through is gone. The wall behind her is smooth and unbroken gold.</w:t>
      </w:r>
    </w:p>
    <w:p>
      <w:pPr>
        <w:spacing w:before="0" w:after="40" w:line="276" w:lineRule="auto"/>
        <w:ind w:firstLine="432"/>
        <w:jc w:val="both"/>
      </w:pPr>
      <w:r>
        <w:rPr>
          <w:rFonts w:ascii="Georgia" w:hAnsi="Georgia"/>
          <w:b w:val="0"/>
          <w:i w:val="0"/>
          <w:sz w:val="22"/>
        </w:rPr>
        <w:t>She is not afraid. Not yet. The fear is there, circling at the edges like a wolf that has not yet decided to attack, but the beauty of this place holds it at bay. The gold is warm. The air smells of something she cannot identify—not incense, not perfume, but something older, something elemental. Like the smell of stone after rain, or the ozone scent before a lightning strike. This place is not dead architecture. It is alive. The walls pulse with a rhythm she can feel in her chest, and the rhythm is not her own heartbeat but something separate, something vast, as though the house has a circulation system and she is standing inside an artery.</w:t>
      </w:r>
    </w:p>
    <w:p>
      <w:pPr>
        <w:spacing w:before="0" w:after="40" w:line="276" w:lineRule="auto"/>
        <w:ind w:firstLine="432"/>
        <w:jc w:val="both"/>
      </w:pPr>
      <w:r>
        <w:rPr>
          <w:rFonts w:ascii="Georgia" w:hAnsi="Georgia"/>
          <w:b w:val="0"/>
          <w:i w:val="0"/>
          <w:sz w:val="22"/>
        </w:rPr>
        <w:t xml:space="preserve">And the thought comes to her unbidden: </w:t>
      </w:r>
      <w:r>
        <w:rPr>
          <w:rFonts w:ascii="Georgia" w:hAnsi="Georgia"/>
          <w:b w:val="0"/>
          <w:i/>
          <w:sz w:val="22"/>
        </w:rPr>
        <w:t>This is a mind.</w:t>
      </w:r>
    </w:p>
    <w:p>
      <w:pPr>
        <w:spacing w:before="0" w:after="40" w:line="276" w:lineRule="auto"/>
        <w:ind w:firstLine="432"/>
        <w:jc w:val="both"/>
      </w:pPr>
      <w:r>
        <w:rPr>
          <w:rFonts w:ascii="Georgia" w:hAnsi="Georgia"/>
          <w:b w:val="0"/>
          <w:i w:val="0"/>
          <w:sz w:val="22"/>
        </w:rPr>
        <w:t>Not a metaphor. A fact. The golden house is a mind, rendered in architecture, and she is walking through its corridors the way a thought walks through the corridors of consciousness. Every room is a memory. Every hallway is a connection. Every locked door is something that was sealed away and never opened again.</w:t>
      </w:r>
    </w:p>
    <w:p>
      <w:pPr>
        <w:spacing w:before="0" w:after="40" w:line="276" w:lineRule="auto"/>
        <w:ind w:firstLine="432"/>
        <w:jc w:val="both"/>
      </w:pPr>
      <w:r>
        <w:rPr>
          <w:rFonts w:ascii="Georgia" w:hAnsi="Georgia"/>
          <w:b w:val="0"/>
          <w:i w:val="0"/>
          <w:sz w:val="22"/>
        </w:rPr>
        <w:t>She walks forward.</w:t>
      </w:r>
    </w:p>
    <w:p>
      <w:pPr>
        <w:spacing w:before="0" w:after="40" w:line="276" w:lineRule="auto"/>
        <w:ind w:firstLine="432"/>
        <w:jc w:val="both"/>
      </w:pPr>
      <w:r>
        <w:rPr>
          <w:rFonts w:ascii="Georgia" w:hAnsi="Georgia"/>
          <w:b w:val="0"/>
          <w:i w:val="0"/>
          <w:sz w:val="22"/>
        </w:rPr>
        <w:t>The hallway branches. Left: a corridor that curves upward like the inside of a conch shell, the gold deepening to amber, then to bronze, then to something almost black. Right: a wide gallery with windows that look out onto nothing—not darkness, not sky, just a luminous absence that makes her eyes ache if she looks at it too long. Through those windows, the absence hums. It is the hum of a frequency too low for hearing but too strong for silence, and she feels it in her molars, in her wrists, in the soft spaces behind her knees.</w:t>
      </w:r>
    </w:p>
    <w:p>
      <w:pPr>
        <w:spacing w:before="0" w:after="40" w:line="276" w:lineRule="auto"/>
        <w:ind w:firstLine="432"/>
        <w:jc w:val="both"/>
      </w:pPr>
      <w:r>
        <w:rPr>
          <w:rFonts w:ascii="Georgia" w:hAnsi="Georgia"/>
          <w:b w:val="0"/>
          <w:i w:val="0"/>
          <w:sz w:val="22"/>
        </w:rPr>
        <w:t>She goes left.</w:t>
      </w:r>
    </w:p>
    <w:p>
      <w:pPr>
        <w:spacing w:before="0" w:after="40" w:line="276" w:lineRule="auto"/>
        <w:ind w:firstLine="432"/>
        <w:jc w:val="both"/>
      </w:pPr>
      <w:r>
        <w:rPr>
          <w:rFonts w:ascii="Georgia" w:hAnsi="Georgia"/>
          <w:b w:val="0"/>
          <w:i w:val="0"/>
          <w:sz w:val="22"/>
        </w:rPr>
        <w:t>The corridor spirals. The red carpet thins to a runner, then to a thread, then to a single line of crimson painted onto the golden floor like a vein. She follows it. The walls narrow. The ceiling lowers. She is being funneled somewhere, guided by the architecture itself, and the sensation is both claustrophobic and oddly tender—the way a mother's hands guide a child's first steps. Firm. Directional. Not cruel, but admitting no refusal.</w:t>
      </w:r>
    </w:p>
    <w:p>
      <w:pPr>
        <w:spacing w:before="0" w:after="40" w:line="276" w:lineRule="auto"/>
        <w:ind w:firstLine="432"/>
        <w:jc w:val="both"/>
      </w:pPr>
      <w:r>
        <w:rPr>
          <w:rFonts w:ascii="Georgia" w:hAnsi="Georgia"/>
          <w:b w:val="0"/>
          <w:i w:val="0"/>
          <w:sz w:val="22"/>
        </w:rPr>
        <w:t>The spiral opens suddenly into a staircase.</w:t>
      </w:r>
    </w:p>
    <w:p>
      <w:pPr>
        <w:spacing w:before="0" w:after="40" w:line="276" w:lineRule="auto"/>
        <w:ind w:firstLine="432"/>
        <w:jc w:val="both"/>
      </w:pPr>
      <w:r>
        <w:rPr>
          <w:rFonts w:ascii="Georgia" w:hAnsi="Georgia"/>
          <w:b w:val="0"/>
          <w:i w:val="0"/>
          <w:sz w:val="22"/>
        </w:rPr>
        <w:t>It goes up.</w:t>
      </w:r>
    </w:p>
    <w:p>
      <w:pPr>
        <w:spacing w:before="0" w:after="40" w:line="276" w:lineRule="auto"/>
        <w:ind w:firstLine="432"/>
        <w:jc w:val="both"/>
      </w:pPr>
      <w:r>
        <w:rPr>
          <w:rFonts w:ascii="Georgia" w:hAnsi="Georgia"/>
          <w:b w:val="0"/>
          <w:i w:val="0"/>
          <w:sz w:val="22"/>
        </w:rPr>
        <w:t>The staircase is magnificent and impossible. It rises in a helix, each step hovering in midair without supports, the gold of each tread glowing faintly brighter than the one below it. She looks up and the staircase does not end. It climbs and climbs, narrowing with perspective until it becomes a thread of gold light ascending into a brilliance she cannot focus on. It looks like it goes up forever. It looks like it was designed to go up forever—not as a flaw, but as a statement. There is no top. There is only ascent.</w:t>
      </w:r>
    </w:p>
    <w:p>
      <w:pPr>
        <w:spacing w:before="0" w:after="40" w:line="276" w:lineRule="auto"/>
        <w:ind w:firstLine="432"/>
        <w:jc w:val="both"/>
      </w:pPr>
      <w:r>
        <w:rPr>
          <w:rFonts w:ascii="Georgia" w:hAnsi="Georgia"/>
          <w:b w:val="0"/>
          <w:i w:val="0"/>
          <w:sz w:val="22"/>
        </w:rPr>
        <w:t>She climbs.</w:t>
      </w:r>
    </w:p>
    <w:p>
      <w:pPr>
        <w:spacing w:before="0" w:after="40" w:line="276" w:lineRule="auto"/>
        <w:ind w:firstLine="432"/>
        <w:jc w:val="both"/>
      </w:pPr>
      <w:r>
        <w:rPr>
          <w:rFonts w:ascii="Georgia" w:hAnsi="Georgia"/>
          <w:b w:val="0"/>
          <w:i w:val="0"/>
          <w:sz w:val="22"/>
        </w:rPr>
        <w:t>Ten steps. Twenty. The air changes with each level—warmer, then cooler, then tinged with the smell of copper, then jasmine, then something acrid and alive like the inside of a wound. At each landing, there is a door. She opens the first one and finds a dining room set for twelve, the plates made of hammered gold, the food untouched and glistening as though just served, though there is no steam and no smell. The wine in the goblets is the same red as the carpet. She does not drink it. She closes the door.</w:t>
      </w:r>
    </w:p>
    <w:p>
      <w:pPr>
        <w:spacing w:before="0" w:after="40" w:line="276" w:lineRule="auto"/>
        <w:ind w:firstLine="432"/>
        <w:jc w:val="both"/>
      </w:pPr>
      <w:r>
        <w:rPr>
          <w:rFonts w:ascii="Georgia" w:hAnsi="Georgia"/>
          <w:b w:val="0"/>
          <w:i w:val="0"/>
          <w:sz w:val="22"/>
        </w:rPr>
        <w:t>The next landing: a nursery. A crib made of gold wire, impossibly delicate, and inside it—nothing. An empty space where a child should be. But the crib rocks. Slowly. By itself. Back and forth, back and forth, as though someone invisible is standing beside it, keeping a rhythm. The rocking does not creak. The silence of it is worse than any sound. Hailey watches for a moment that stretches, that distends, and feels something rise in her chest that is not her own grief. It belongs to the house. To whatever built this nursery and put an empty crib inside it and set it rocking forever.</w:t>
      </w:r>
    </w:p>
    <w:p>
      <w:pPr>
        <w:spacing w:before="0" w:after="40" w:line="276" w:lineRule="auto"/>
        <w:ind w:firstLine="432"/>
        <w:jc w:val="both"/>
      </w:pPr>
      <w:r>
        <w:rPr>
          <w:rFonts w:ascii="Georgia" w:hAnsi="Georgia"/>
          <w:b w:val="0"/>
          <w:i w:val="0"/>
          <w:sz w:val="22"/>
        </w:rPr>
        <w:t>She closes the door. She climbs.</w:t>
      </w:r>
    </w:p>
    <w:p>
      <w:pPr>
        <w:spacing w:before="0" w:after="40" w:line="276" w:lineRule="auto"/>
        <w:ind w:firstLine="432"/>
        <w:jc w:val="both"/>
      </w:pPr>
      <w:r>
        <w:rPr>
          <w:rFonts w:ascii="Georgia" w:hAnsi="Georgia"/>
          <w:b w:val="0"/>
          <w:i w:val="0"/>
          <w:sz w:val="22"/>
        </w:rPr>
        <w:t>A library. Shelves of gold reaching to a ceiling she cannot see, every shelf packed with books that have no titles on their spines. She pulls one out. The pages are blank. She pulls another. Blank. She opens six books, ten books, and every one of them is empty—not erased, but unwritten, as though they are waiting for something. For someone. She holds the last book open and stares at the blank pages and thinks of Lily Morrison, who wanted to read every book in a city library, and the connection stabs through her like a needle. The unwritten books. The unfinished life. This house holds what was never allowed to happen.</w:t>
      </w:r>
    </w:p>
    <w:p>
      <w:pPr>
        <w:spacing w:before="0" w:after="40" w:line="276" w:lineRule="auto"/>
        <w:ind w:firstLine="432"/>
        <w:jc w:val="both"/>
      </w:pPr>
      <w:r>
        <w:rPr>
          <w:rFonts w:ascii="Georgia" w:hAnsi="Georgia"/>
          <w:b w:val="0"/>
          <w:i w:val="0"/>
          <w:sz w:val="22"/>
        </w:rPr>
        <w:t>She puts the book back and feels, for the first time, a prickle at the base of her skull. The distinct and animal sense of being watched.</w:t>
      </w:r>
    </w:p>
    <w:p>
      <w:pPr>
        <w:spacing w:before="0" w:after="40" w:line="276" w:lineRule="auto"/>
        <w:ind w:firstLine="432"/>
        <w:jc w:val="both"/>
      </w:pPr>
      <w:r>
        <w:rPr>
          <w:rFonts w:ascii="Georgia" w:hAnsi="Georgia"/>
          <w:b w:val="0"/>
          <w:i w:val="0"/>
          <w:sz w:val="22"/>
        </w:rPr>
        <w:t>She turns.</w:t>
      </w:r>
    </w:p>
    <w:p>
      <w:pPr>
        <w:spacing w:before="0" w:after="40" w:line="276" w:lineRule="auto"/>
        <w:ind w:firstLine="432"/>
        <w:jc w:val="both"/>
      </w:pPr>
      <w:r>
        <w:rPr>
          <w:rFonts w:ascii="Georgia" w:hAnsi="Georgia"/>
          <w:b w:val="0"/>
          <w:i w:val="0"/>
          <w:sz w:val="22"/>
        </w:rPr>
        <w:t>The doorway behind her is empty. But something has changed in the quality of the light—it has shifted, the warmth draining from it, replaced by something cooler, bluer, like the light of a winter afternoon filtering through clouds. She steps back into the staircase and looks up. Looks down.</w:t>
      </w:r>
    </w:p>
    <w:p>
      <w:pPr>
        <w:spacing w:before="0" w:after="40" w:line="276" w:lineRule="auto"/>
        <w:ind w:firstLine="432"/>
        <w:jc w:val="both"/>
      </w:pPr>
      <w:r>
        <w:rPr>
          <w:rFonts w:ascii="Georgia" w:hAnsi="Georgia"/>
          <w:b w:val="0"/>
          <w:i w:val="0"/>
          <w:sz w:val="22"/>
        </w:rPr>
        <w:t>She is no longer on the same staircase.</w:t>
      </w:r>
    </w:p>
    <w:p>
      <w:pPr>
        <w:spacing w:before="0" w:after="40" w:line="276" w:lineRule="auto"/>
        <w:ind w:firstLine="432"/>
        <w:jc w:val="both"/>
      </w:pPr>
      <w:r>
        <w:rPr>
          <w:rFonts w:ascii="Georgia" w:hAnsi="Georgia"/>
          <w:b w:val="0"/>
          <w:i w:val="0"/>
          <w:sz w:val="22"/>
        </w:rPr>
        <w:t>The architecture has shifted while she was in the library. The helix now descends where it had previously ascended. The door she just came through opens onto a landing that is ten steps above where she entered, though she did not climb ten steps to reach it. The geometry of the house is folding, rearranging, corridors telescoping into rooms that telescope into corridors, the space bending back on itself like a dream trying to consume its own tail.</w:t>
      </w:r>
    </w:p>
    <w:p>
      <w:pPr>
        <w:spacing w:before="0" w:after="40" w:line="276" w:lineRule="auto"/>
        <w:ind w:firstLine="432"/>
        <w:jc w:val="both"/>
      </w:pPr>
      <w:r>
        <w:rPr>
          <w:rFonts w:ascii="Georgia" w:hAnsi="Georgia"/>
          <w:b w:val="0"/>
          <w:i w:val="0"/>
          <w:sz w:val="22"/>
        </w:rPr>
        <w:t>She moves faster now.</w:t>
      </w:r>
    </w:p>
    <w:p>
      <w:pPr>
        <w:spacing w:before="0" w:after="40" w:line="276" w:lineRule="auto"/>
        <w:ind w:firstLine="432"/>
        <w:jc w:val="both"/>
      </w:pPr>
      <w:r>
        <w:rPr>
          <w:rFonts w:ascii="Georgia" w:hAnsi="Georgia"/>
          <w:b w:val="0"/>
          <w:i w:val="0"/>
          <w:sz w:val="22"/>
        </w:rPr>
        <w:t>Through a ballroom with a chandelier made of gold chains, each link humming a different frequency, the combined sound filling the room with a chord that is not quite music and not quite language. Through a bedroom where the bed is unmade, the sheets twisted, the pillow bearing the indentation of a head that was there moments ago—she presses her hand to the mattress and it is warm, and the warmth is not comforting but alarming because it means someone just left, someone was just here, and that someone is now behind her. Through a kitchen where copper pots hang from ceiling hooks and drip, drip, drip—not water but something luminous, something gold and viscous that pools on the floor and soaks into the red carpet without leaving a stain.</w:t>
      </w:r>
    </w:p>
    <w:p>
      <w:pPr>
        <w:spacing w:before="0" w:after="40" w:line="276" w:lineRule="auto"/>
        <w:ind w:firstLine="432"/>
        <w:jc w:val="both"/>
      </w:pPr>
      <w:r>
        <w:rPr>
          <w:rFonts w:ascii="Georgia" w:hAnsi="Georgia"/>
          <w:b w:val="0"/>
          <w:i w:val="0"/>
          <w:sz w:val="22"/>
        </w:rPr>
        <w:t>Through a corridor so narrow her shoulders brush both walls, the gold warm against her arms. At its end, a door that is not gold but black—the first non-golden surface she has seen in this place. She pushes it open.</w:t>
      </w:r>
    </w:p>
    <w:p>
      <w:pPr>
        <w:spacing w:before="0" w:after="40" w:line="276" w:lineRule="auto"/>
        <w:ind w:firstLine="432"/>
        <w:jc w:val="both"/>
      </w:pPr>
      <w:r>
        <w:rPr>
          <w:rFonts w:ascii="Georgia" w:hAnsi="Georgia"/>
          <w:b w:val="0"/>
          <w:i w:val="0"/>
          <w:sz w:val="22"/>
        </w:rPr>
        <w:t>And finds herself in the entryway again.</w:t>
      </w:r>
    </w:p>
    <w:p>
      <w:pPr>
        <w:spacing w:before="0" w:after="40" w:line="276" w:lineRule="auto"/>
        <w:ind w:firstLine="432"/>
        <w:jc w:val="both"/>
      </w:pPr>
      <w:r>
        <w:rPr>
          <w:rFonts w:ascii="Georgia" w:hAnsi="Georgia"/>
          <w:b w:val="0"/>
          <w:i w:val="0"/>
          <w:sz w:val="22"/>
        </w:rPr>
        <w:t>The same vast ceiling. The same rows of doors. The same red carpet pulling at her feet. She has gone nowhere. She has gone everywhere. The house has shown her its rooms and brought her back to the beginning, and the message is clear: you do not leave this house. This house decides when you leave.</w:t>
      </w:r>
    </w:p>
    <w:p>
      <w:pPr>
        <w:spacing w:before="0" w:after="40" w:line="276" w:lineRule="auto"/>
        <w:ind w:firstLine="432"/>
        <w:jc w:val="both"/>
      </w:pPr>
      <w:r>
        <w:rPr>
          <w:rFonts w:ascii="Georgia" w:hAnsi="Georgia"/>
          <w:b w:val="0"/>
          <w:i w:val="0"/>
          <w:sz w:val="22"/>
        </w:rPr>
        <w:t>She stands still. She breathes. She listens.</w:t>
      </w:r>
    </w:p>
    <w:p>
      <w:pPr>
        <w:spacing w:before="0" w:after="40" w:line="276" w:lineRule="auto"/>
        <w:ind w:firstLine="432"/>
        <w:jc w:val="both"/>
      </w:pPr>
      <w:r>
        <w:rPr>
          <w:rFonts w:ascii="Georgia" w:hAnsi="Georgia"/>
          <w:b w:val="0"/>
          <w:i w:val="0"/>
          <w:sz w:val="22"/>
        </w:rPr>
        <w:t>And she hears it.</w:t>
      </w:r>
    </w:p>
    <w:p>
      <w:pPr>
        <w:spacing w:before="0" w:after="40" w:line="276" w:lineRule="auto"/>
        <w:ind w:firstLine="432"/>
        <w:jc w:val="both"/>
      </w:pPr>
      <w:r>
        <w:rPr>
          <w:rFonts w:ascii="Georgia" w:hAnsi="Georgia"/>
          <w:b w:val="0"/>
          <w:i w:val="0"/>
          <w:sz w:val="22"/>
        </w:rPr>
        <w:t>Footsteps. Behind her. Above her. Below her. Not echoes of her own—the rhythm is different, heavier, with a deliberateness that her own movements lack. Someone is in the house. Someone has been in the house the entire time. Not following her so much as herding her, occupying the rooms she has just left, standing in the doorways she has just passed through, filling the spaces behind her with a presence that is enormous and patient and unspeakably close.</w:t>
      </w:r>
    </w:p>
    <w:p>
      <w:pPr>
        <w:spacing w:before="0" w:after="40" w:line="276" w:lineRule="auto"/>
        <w:ind w:firstLine="432"/>
        <w:jc w:val="both"/>
      </w:pPr>
      <w:r>
        <w:rPr>
          <w:rFonts w:ascii="Georgia" w:hAnsi="Georgia"/>
          <w:b w:val="0"/>
          <w:i w:val="0"/>
          <w:sz w:val="22"/>
        </w:rPr>
        <w:t>She does not run. Running, she understands instinctively, is what the house wants. It wants her to panic, to careen through doors and down corridors, to lose herself in the impossible geometry. Instead, she stops. She plants her feet on the red carpet and she waits.</w:t>
      </w:r>
    </w:p>
    <w:p>
      <w:pPr>
        <w:spacing w:before="0" w:after="40" w:line="276" w:lineRule="auto"/>
        <w:ind w:firstLine="432"/>
        <w:jc w:val="both"/>
      </w:pPr>
      <w:r>
        <w:rPr>
          <w:rFonts w:ascii="Georgia" w:hAnsi="Georgia"/>
          <w:b w:val="0"/>
          <w:i w:val="0"/>
          <w:sz w:val="22"/>
        </w:rPr>
        <w:t>The footsteps stop.</w:t>
      </w:r>
    </w:p>
    <w:p>
      <w:pPr>
        <w:spacing w:before="0" w:after="40" w:line="276" w:lineRule="auto"/>
        <w:ind w:firstLine="432"/>
        <w:jc w:val="both"/>
      </w:pPr>
      <w:r>
        <w:rPr>
          <w:rFonts w:ascii="Georgia" w:hAnsi="Georgia"/>
          <w:b w:val="0"/>
          <w:i w:val="0"/>
          <w:sz w:val="22"/>
        </w:rPr>
        <w:t>The silence that follows is not empty. It is thick, pressurized, like the silence in the second before a thunderclap. She can feel the presence behind her, close enough to touch, though when she turns there is nothing—just the golden wall, breathing.</w:t>
      </w:r>
    </w:p>
    <w:p>
      <w:pPr>
        <w:spacing w:before="0" w:after="40" w:line="276" w:lineRule="auto"/>
        <w:ind w:firstLine="432"/>
        <w:jc w:val="both"/>
      </w:pPr>
      <w:r>
        <w:rPr>
          <w:rFonts w:ascii="Georgia" w:hAnsi="Georgia"/>
          <w:b w:val="0"/>
          <w:i w:val="0"/>
          <w:sz w:val="22"/>
        </w:rPr>
        <w:t>She speaks.</w:t>
      </w:r>
    </w:p>
    <w:p>
      <w:pPr>
        <w:spacing w:before="0" w:after="40" w:line="276" w:lineRule="auto"/>
        <w:ind w:firstLine="432"/>
        <w:jc w:val="both"/>
      </w:pPr>
      <w:r>
        <w:rPr>
          <w:rFonts w:ascii="Georgia" w:hAnsi="Georgia"/>
          <w:b w:val="0"/>
          <w:i w:val="0"/>
          <w:sz w:val="22"/>
        </w:rPr>
        <w:t>"I know you're here."</w:t>
      </w:r>
    </w:p>
    <w:p>
      <w:pPr>
        <w:spacing w:before="0" w:after="40" w:line="276" w:lineRule="auto"/>
        <w:ind w:firstLine="432"/>
        <w:jc w:val="both"/>
      </w:pPr>
      <w:r>
        <w:rPr>
          <w:rFonts w:ascii="Georgia" w:hAnsi="Georgia"/>
          <w:b w:val="0"/>
          <w:i w:val="0"/>
          <w:sz w:val="22"/>
        </w:rPr>
        <w:t>The words dissolve into the gold. The house absorbs them the way the carpet absorbs the dripping from the kitchen pots, silently and completely. There is no answer. But the air changes. The temperature drops—not dramatically, not to freezing, but enough. A few degrees. Enough to raise the hair on her forearms.</w:t>
      </w:r>
    </w:p>
    <w:p>
      <w:pPr>
        <w:spacing w:before="0" w:after="40" w:line="276" w:lineRule="auto"/>
        <w:ind w:firstLine="432"/>
        <w:jc w:val="both"/>
      </w:pPr>
      <w:r>
        <w:rPr>
          <w:rFonts w:ascii="Georgia" w:hAnsi="Georgia"/>
          <w:b w:val="0"/>
          <w:i w:val="0"/>
          <w:sz w:val="22"/>
        </w:rPr>
        <w:t>Hailey turns left. There is a door she has not tried—smaller than the others, set low in the wall, almost hidden by the curvature of the gold molding. She crouches and opens it.</w:t>
      </w:r>
    </w:p>
    <w:p>
      <w:pPr>
        <w:spacing w:before="0" w:after="40" w:line="276" w:lineRule="auto"/>
        <w:ind w:firstLine="432"/>
        <w:jc w:val="both"/>
      </w:pPr>
      <w:r>
        <w:rPr>
          <w:rFonts w:ascii="Georgia" w:hAnsi="Georgia"/>
          <w:b w:val="0"/>
          <w:i w:val="0"/>
          <w:sz w:val="22"/>
        </w:rPr>
        <w:t>Inside is a room with a mirror.</w:t>
      </w:r>
    </w:p>
    <w:p>
      <w:pPr>
        <w:spacing w:before="0" w:after="40" w:line="276" w:lineRule="auto"/>
        <w:ind w:firstLine="432"/>
        <w:jc w:val="both"/>
      </w:pPr>
      <w:r>
        <w:rPr>
          <w:rFonts w:ascii="Georgia" w:hAnsi="Georgia"/>
          <w:b w:val="0"/>
          <w:i w:val="0"/>
          <w:sz w:val="22"/>
        </w:rPr>
        <w:t>The room is small and circular, the walls bare gold, the floor uncarpeted for the first time. Her boots ring against the golden floor and the sound is hollow, resonant, as though the room is a bell and she has just struck it. The only object is the mirror, standing upright in the center of the room on a base of twisted gold branches. It is oval, tall enough to show a full figure, and its frame is made of something that is not gold—something dark, iron-colored, rough to the touch. The only dark frame in a house of gold.</w:t>
      </w:r>
    </w:p>
    <w:p>
      <w:pPr>
        <w:spacing w:before="0" w:after="40" w:line="276" w:lineRule="auto"/>
        <w:ind w:firstLine="432"/>
        <w:jc w:val="both"/>
      </w:pPr>
      <w:r>
        <w:rPr>
          <w:rFonts w:ascii="Georgia" w:hAnsi="Georgia"/>
          <w:b w:val="0"/>
          <w:i w:val="0"/>
          <w:sz w:val="22"/>
        </w:rPr>
        <w:t>She approaches it slowly. Each step rings. Each ring echoes. The echoes overlap and build into something that is almost a tone, almost a voice, a frequency that sits right at the threshold of meaning.</w:t>
      </w:r>
    </w:p>
    <w:p>
      <w:pPr>
        <w:spacing w:before="0" w:after="40" w:line="276" w:lineRule="auto"/>
        <w:ind w:firstLine="432"/>
        <w:jc w:val="both"/>
      </w:pPr>
      <w:r>
        <w:rPr>
          <w:rFonts w:ascii="Georgia" w:hAnsi="Georgia"/>
          <w:b w:val="0"/>
          <w:i w:val="0"/>
          <w:sz w:val="22"/>
        </w:rPr>
        <w:t>The surface of the mirror does not show her reflection.</w:t>
      </w:r>
    </w:p>
    <w:p>
      <w:pPr>
        <w:spacing w:before="0" w:after="40" w:line="276" w:lineRule="auto"/>
        <w:ind w:firstLine="432"/>
        <w:jc w:val="both"/>
      </w:pPr>
      <w:r>
        <w:rPr>
          <w:rFonts w:ascii="Georgia" w:hAnsi="Georgia"/>
          <w:b w:val="0"/>
          <w:i w:val="0"/>
          <w:sz w:val="22"/>
        </w:rPr>
        <w:t>She is standing directly in front of it, close enough to fog it with her breath, and what looks back at her is not Hailey Pink. It is a man.</w:t>
      </w:r>
    </w:p>
    <w:p>
      <w:pPr>
        <w:spacing w:before="0" w:after="40" w:line="276" w:lineRule="auto"/>
        <w:ind w:firstLine="432"/>
        <w:jc w:val="both"/>
      </w:pPr>
      <w:r>
        <w:rPr>
          <w:rFonts w:ascii="Georgia" w:hAnsi="Georgia"/>
          <w:b w:val="0"/>
          <w:i w:val="0"/>
          <w:sz w:val="22"/>
        </w:rPr>
        <w:t>He stands in a place that is not this room. Behind him, the space is dark and cramped and suffocating, the walls pressing in from every side as though the room itself is trying to crush him. His clothes are torn. His face is gaunt, hollow-cheeked, with eyes that burn with a fury so deep it has eaten through everything else and left only itself—rage with no object, rage that has forgotten what it was for and become its own sustaining fuel. His mouth is open as though he is screaming, but no sound comes through the glass.</w:t>
      </w:r>
    </w:p>
    <w:p>
      <w:pPr>
        <w:spacing w:before="0" w:after="40" w:line="276" w:lineRule="auto"/>
        <w:ind w:firstLine="432"/>
        <w:jc w:val="both"/>
      </w:pPr>
      <w:r>
        <w:rPr>
          <w:rFonts w:ascii="Georgia" w:hAnsi="Georgia"/>
          <w:b w:val="0"/>
          <w:i w:val="0"/>
          <w:sz w:val="22"/>
        </w:rPr>
        <w:t>Hailey does not step back. She leans closer.</w:t>
      </w:r>
    </w:p>
    <w:p>
      <w:pPr>
        <w:spacing w:before="0" w:after="40" w:line="276" w:lineRule="auto"/>
        <w:ind w:firstLine="432"/>
        <w:jc w:val="both"/>
      </w:pPr>
      <w:r>
        <w:rPr>
          <w:rFonts w:ascii="Georgia" w:hAnsi="Georgia"/>
          <w:b w:val="0"/>
          <w:i w:val="0"/>
          <w:sz w:val="22"/>
        </w:rPr>
        <w:t>The details sharpen. She sees the scar above his left eye—not a clean scar, not surgical, but the ragged kind that comes from impact, from something thrown or swung. She sees the tremor in his clenched fists. The way his body holds itself—wound tight, braced, the posture of someone who has been hit so many times that standing up is an act of war.</w:t>
      </w:r>
    </w:p>
    <w:p>
      <w:pPr>
        <w:spacing w:before="0" w:after="40" w:line="276" w:lineRule="auto"/>
        <w:ind w:firstLine="432"/>
        <w:jc w:val="both"/>
      </w:pPr>
      <w:r>
        <w:rPr>
          <w:rFonts w:ascii="Georgia" w:hAnsi="Georgia"/>
          <w:b w:val="0"/>
          <w:i w:val="0"/>
          <w:sz w:val="22"/>
        </w:rPr>
        <w:t>She knows this posture. She has seen it in herself. In the mirror at home, in the mornings after the bad nights, the way she holds her shoulders up near her ears and her hands half-curled, the body's memory of violence written in the muscles long after the bruises fade.</w:t>
      </w:r>
    </w:p>
    <w:p>
      <w:pPr>
        <w:spacing w:before="0" w:after="40" w:line="276" w:lineRule="auto"/>
        <w:ind w:firstLine="432"/>
        <w:jc w:val="both"/>
      </w:pPr>
      <w:r>
        <w:rPr>
          <w:rFonts w:ascii="Georgia" w:hAnsi="Georgia"/>
          <w:b w:val="0"/>
          <w:i w:val="0"/>
          <w:sz w:val="22"/>
        </w:rPr>
        <w:t>And then, beneath the rage, she sees the other thing. The thing he is using the rage to hide. Pain. Not the sharp kind that makes you cry out, but the old kind, the deep kind, the kind that has been there so long it has become part of the architecture of the body. She recognizes it the way you recognize a word in a language you thought you had forgotten. This man's pain is ancient. It has been calcified, stratified, compressed into something dense and permanent and load-bearing. Take away the pain and the man would collapse. He is built on it. He has been built on it for so long that he no longer knows where the pain ends and he begins.</w:t>
      </w:r>
    </w:p>
    <w:p>
      <w:pPr>
        <w:spacing w:before="0" w:after="40" w:line="276" w:lineRule="auto"/>
        <w:ind w:firstLine="432"/>
        <w:jc w:val="both"/>
      </w:pPr>
      <w:r>
        <w:rPr>
          <w:rFonts w:ascii="Georgia" w:hAnsi="Georgia"/>
          <w:b w:val="0"/>
          <w:i/>
          <w:sz w:val="22"/>
        </w:rPr>
        <w:t>Like the town,</w:t>
      </w:r>
      <w:r>
        <w:rPr>
          <w:rFonts w:ascii="Georgia" w:hAnsi="Georgia"/>
          <w:b w:val="0"/>
          <w:i w:val="0"/>
          <w:sz w:val="22"/>
        </w:rPr>
        <w:t xml:space="preserve"> she thinks. </w:t>
      </w:r>
      <w:r>
        <w:rPr>
          <w:rFonts w:ascii="Georgia" w:hAnsi="Georgia"/>
          <w:b w:val="0"/>
          <w:i/>
          <w:sz w:val="22"/>
        </w:rPr>
        <w:t>Like the people. Built on their fractures until the fractures are all that hold them upright.</w:t>
      </w:r>
    </w:p>
    <w:p>
      <w:pPr>
        <w:spacing w:before="0" w:after="40" w:line="276" w:lineRule="auto"/>
        <w:ind w:firstLine="432"/>
        <w:jc w:val="both"/>
      </w:pPr>
      <w:r>
        <w:rPr>
          <w:rFonts w:ascii="Georgia" w:hAnsi="Georgia"/>
          <w:b w:val="0"/>
          <w:i w:val="0"/>
          <w:sz w:val="22"/>
        </w:rPr>
        <w:t>His eyes meet hers. Through the mirror. Across whatever impossible distance separates them.</w:t>
      </w:r>
    </w:p>
    <w:p>
      <w:pPr>
        <w:spacing w:before="0" w:after="40" w:line="276" w:lineRule="auto"/>
        <w:ind w:firstLine="432"/>
        <w:jc w:val="both"/>
      </w:pPr>
      <w:r>
        <w:rPr>
          <w:rFonts w:ascii="Georgia" w:hAnsi="Georgia"/>
          <w:b w:val="0"/>
          <w:i w:val="0"/>
          <w:sz w:val="22"/>
        </w:rPr>
        <w:t xml:space="preserve">For one suspended moment, the rage drops from his face. Just a flicker. Less than a second. But she sees it—the face beneath the fury, younger, bewildered, a face that is asking a question it has long since stopped expecting an answer to. </w:t>
      </w:r>
      <w:r>
        <w:rPr>
          <w:rFonts w:ascii="Georgia" w:hAnsi="Georgia"/>
          <w:b w:val="0"/>
          <w:i/>
          <w:sz w:val="22"/>
        </w:rPr>
        <w:t>Why?</w:t>
      </w:r>
      <w:r>
        <w:rPr>
          <w:rFonts w:ascii="Georgia" w:hAnsi="Georgia"/>
          <w:b w:val="0"/>
          <w:i w:val="0"/>
          <w:sz w:val="22"/>
        </w:rPr>
        <w:t xml:space="preserve"> Not the defiant why of someone who will fight back. The quiet why of someone who has stopped fighting and is just trying to understand what happened.</w:t>
      </w:r>
    </w:p>
    <w:p>
      <w:pPr>
        <w:spacing w:before="0" w:after="40" w:line="276" w:lineRule="auto"/>
        <w:ind w:firstLine="432"/>
        <w:jc w:val="both"/>
      </w:pPr>
      <w:r>
        <w:rPr>
          <w:rFonts w:ascii="Georgia" w:hAnsi="Georgia"/>
          <w:b w:val="0"/>
          <w:i w:val="0"/>
          <w:sz w:val="22"/>
        </w:rPr>
        <w:t>She reaches toward the glass.</w:t>
      </w:r>
    </w:p>
    <w:p>
      <w:pPr>
        <w:spacing w:before="0" w:after="40" w:line="276" w:lineRule="auto"/>
        <w:ind w:firstLine="432"/>
        <w:jc w:val="both"/>
      </w:pPr>
      <w:r>
        <w:rPr>
          <w:rFonts w:ascii="Georgia" w:hAnsi="Georgia"/>
          <w:b w:val="0"/>
          <w:i w:val="0"/>
          <w:sz w:val="22"/>
        </w:rPr>
        <w:t>Her fingertips touch the surface. It is warm. It vibrates against her skin with a frequency that matches the hum she felt through those windows earlier, the hum that lives beneath everything in this house, the bassline of whatever enormous consciousness built this place from its own suffering.</w:t>
      </w:r>
    </w:p>
    <w:p>
      <w:pPr>
        <w:spacing w:before="0" w:after="40" w:line="276" w:lineRule="auto"/>
        <w:ind w:firstLine="432"/>
        <w:jc w:val="both"/>
      </w:pPr>
      <w:r>
        <w:rPr>
          <w:rFonts w:ascii="Georgia" w:hAnsi="Georgia"/>
          <w:b w:val="0"/>
          <w:i w:val="0"/>
          <w:sz w:val="22"/>
        </w:rPr>
        <w:t>The mirror shatters.</w:t>
      </w:r>
    </w:p>
    <w:p>
      <w:pPr>
        <w:spacing w:before="0" w:after="40" w:line="276" w:lineRule="auto"/>
        <w:ind w:firstLine="432"/>
        <w:jc w:val="both"/>
      </w:pPr>
      <w:r>
        <w:rPr>
          <w:rFonts w:ascii="Georgia" w:hAnsi="Georgia"/>
          <w:b w:val="0"/>
          <w:i w:val="0"/>
          <w:sz w:val="22"/>
        </w:rPr>
        <w:t>It does not crack and fall apart. It detonates. The glass flies outward in a thousand fragments, each one catching the gold light and scattering it into prismatic shards that hang in the air for a fraction of a second before dissolving into nothing. The sound is enormous, a concussive roar that shakes the walls and sends a shock wave through the floor that she feels in her teeth.</w:t>
      </w:r>
    </w:p>
    <w:p>
      <w:pPr>
        <w:spacing w:before="0" w:after="40" w:line="276" w:lineRule="auto"/>
        <w:ind w:firstLine="432"/>
        <w:jc w:val="both"/>
      </w:pPr>
      <w:r>
        <w:rPr>
          <w:rFonts w:ascii="Georgia" w:hAnsi="Georgia"/>
          <w:b w:val="0"/>
          <w:i w:val="0"/>
          <w:sz w:val="22"/>
        </w:rPr>
        <w:t>And in the moment of shattering, she hears it. Not words. A sound that is deeper than words, rawer, more fundamental. A howl of rage and grief so intertwined they have become the same thing, a frequency that vibrates in the space between emotions, in the place where fury and sorrow share a root.</w:t>
      </w:r>
    </w:p>
    <w:p>
      <w:pPr>
        <w:spacing w:before="0" w:after="40" w:line="276" w:lineRule="auto"/>
        <w:ind w:firstLine="432"/>
        <w:jc w:val="both"/>
      </w:pPr>
      <w:r>
        <w:rPr>
          <w:rFonts w:ascii="Georgia" w:hAnsi="Georgia"/>
          <w:b w:val="0"/>
          <w:i w:val="0"/>
          <w:sz w:val="22"/>
        </w:rPr>
        <w:t>The Drift.</w:t>
      </w:r>
    </w:p>
    <w:p>
      <w:pPr>
        <w:spacing w:before="0" w:after="40" w:line="276" w:lineRule="auto"/>
        <w:ind w:firstLine="432"/>
        <w:jc w:val="both"/>
      </w:pPr>
      <w:r>
        <w:rPr>
          <w:rFonts w:ascii="Georgia" w:hAnsi="Georgia"/>
          <w:b w:val="0"/>
          <w:i w:val="0"/>
          <w:sz w:val="22"/>
        </w:rPr>
        <w:t>She calls it that now without thinking. The name has settled into her the way a stone settles into mud—not placed deliberately but arriving by weight, by gravity, by the inevitable pull of things toward their proper position. The Drift. The thing that moves through her town like smoke. The thing that finds what is broken and breaks it further. The thing she saw in the mirror—not an abstract darkness but a person. A being. Rage and pain wearing the shape of a man.</w:t>
      </w:r>
    </w:p>
    <w:p>
      <w:pPr>
        <w:spacing w:before="0" w:after="40" w:line="276" w:lineRule="auto"/>
        <w:ind w:firstLine="432"/>
        <w:jc w:val="both"/>
      </w:pPr>
      <w:r>
        <w:rPr>
          <w:rFonts w:ascii="Georgia" w:hAnsi="Georgia"/>
          <w:b w:val="0"/>
          <w:i w:val="0"/>
          <w:sz w:val="22"/>
        </w:rPr>
        <w:t>The room contracts around her. The golden walls close in, the circular space tightening like a fist, and Hailey feels the Drift's presence surge through the house—not behind her now but everywhere, in the walls, in the floor, in the very substance of the gold. The house is the Drift. The Drift is the house. This entire impossible structure is an expression of its mind—beautiful and labyrinthine and designed to trap, because that is what a mind in pain does. It builds elaborate architectures to contain itself, and then it cannot find the exit.</w:t>
      </w:r>
    </w:p>
    <w:p>
      <w:pPr>
        <w:spacing w:before="0" w:after="40" w:line="276" w:lineRule="auto"/>
        <w:ind w:firstLine="432"/>
        <w:jc w:val="both"/>
      </w:pPr>
      <w:r>
        <w:rPr>
          <w:rFonts w:ascii="Georgia" w:hAnsi="Georgia"/>
          <w:b w:val="0"/>
          <w:i w:val="0"/>
          <w:sz w:val="22"/>
        </w:rPr>
        <w:t>Hailey understands this. She understands it in her body before she understands it in her mind, because she has done the same thing. She has built rooms inside herself where she locks the worst of what has happened to her, and some of those rooms have no doors, and some of those rooms she has forgotten exist.</w:t>
      </w:r>
    </w:p>
    <w:p>
      <w:pPr>
        <w:spacing w:before="0" w:after="40" w:line="276" w:lineRule="auto"/>
        <w:ind w:firstLine="432"/>
        <w:jc w:val="both"/>
      </w:pPr>
      <w:r>
        <w:rPr>
          <w:rFonts w:ascii="Georgia" w:hAnsi="Georgia"/>
          <w:b w:val="0"/>
          <w:i/>
          <w:sz w:val="22"/>
        </w:rPr>
        <w:t>His mind. His prison. His pain—leaking through the walls into my world.</w:t>
      </w:r>
    </w:p>
    <w:p>
      <w:pPr>
        <w:spacing w:before="0" w:after="40" w:line="276" w:lineRule="auto"/>
        <w:ind w:firstLine="432"/>
        <w:jc w:val="both"/>
      </w:pPr>
      <w:r>
        <w:rPr>
          <w:rFonts w:ascii="Georgia" w:hAnsi="Georgia"/>
          <w:b w:val="0"/>
          <w:i w:val="0"/>
          <w:sz w:val="22"/>
        </w:rPr>
        <w:t>The thought arrives with the force of revelation. This is what she has been sensing since the sickness began. Not a disease crossing borders but emotions crossing dimensions. The Drift's rage, its grief, its trapped and ancient suffering—all of it bleeding through some invisible membrane between his reality and hers, seeping into the town like groundwater contaminated at the source. Each person it reaches is not attacked. They are saturated. Soaked in someone else's unresolved agony until their own fractures widen and crack.</w:t>
      </w:r>
    </w:p>
    <w:p>
      <w:pPr>
        <w:spacing w:before="0" w:after="40" w:line="276" w:lineRule="auto"/>
        <w:ind w:firstLine="432"/>
        <w:jc w:val="both"/>
      </w:pPr>
      <w:r>
        <w:rPr>
          <w:rFonts w:ascii="Georgia" w:hAnsi="Georgia"/>
          <w:b w:val="0"/>
          <w:i w:val="0"/>
          <w:sz w:val="22"/>
        </w:rPr>
        <w:t>The ceiling descends. The walls press closer. She can feel the Drift's rage like heat from an open furnace, and beneath it, threaded through it, the pain. The old, vast, foundational pain of something that has been suffering for so long it has forgotten what it was like before the suffering started.</w:t>
      </w:r>
    </w:p>
    <w:p>
      <w:pPr>
        <w:spacing w:before="0" w:after="40" w:line="276" w:lineRule="auto"/>
        <w:ind w:firstLine="432"/>
        <w:jc w:val="both"/>
      </w:pPr>
      <w:r>
        <w:rPr>
          <w:rFonts w:ascii="Georgia" w:hAnsi="Georgia"/>
          <w:b w:val="0"/>
          <w:i w:val="0"/>
          <w:sz w:val="22"/>
        </w:rPr>
        <w:t>She reaches for her badge. Her fingers close around it.</w:t>
      </w:r>
    </w:p>
    <w:p>
      <w:pPr>
        <w:spacing w:before="0" w:after="40" w:line="276" w:lineRule="auto"/>
        <w:ind w:firstLine="432"/>
        <w:jc w:val="both"/>
      </w:pPr>
      <w:r>
        <w:rPr>
          <w:rFonts w:ascii="Georgia" w:hAnsi="Georgia"/>
          <w:b w:val="0"/>
          <w:i w:val="0"/>
          <w:sz w:val="22"/>
        </w:rPr>
        <w:t>And she is pulled out—not gently, not gradually, but violently, as though something has gripped her by the spine and ripped her backward through every room and corridor and staircase she has walked, the golden house unspooling around her in a blur of warm metal and red carpet, the presence behind her reaching after her with something that is almost need, almost desperation, almost --</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waking world hit her like cold water. She gasped, arching upward from the bed, her hand still clutching the front of her shirt where the badge sat beneath the fabric. Her nose was bleeding—a thin trickle of red running from her left nostril to her upper lip. She wiped it with the back of her hand and stared at the ceiling, breathing hard, the golden light of the house still burning behind her closed eyelids every time she blinked.</w:t>
      </w:r>
    </w:p>
    <w:p>
      <w:pPr>
        <w:spacing w:before="0" w:after="40" w:line="276" w:lineRule="auto"/>
        <w:ind w:firstLine="432"/>
        <w:jc w:val="both"/>
      </w:pPr>
      <w:r>
        <w:rPr>
          <w:rFonts w:ascii="Georgia" w:hAnsi="Georgia"/>
          <w:b w:val="0"/>
          <w:i w:val="0"/>
          <w:sz w:val="22"/>
        </w:rPr>
        <w:t>The room around her was dim. Afternoon light angled through the window. She had been asleep for hours.</w:t>
      </w:r>
    </w:p>
    <w:p>
      <w:pPr>
        <w:spacing w:before="0" w:after="40" w:line="276" w:lineRule="auto"/>
        <w:ind w:firstLine="432"/>
        <w:jc w:val="both"/>
      </w:pPr>
      <w:r>
        <w:rPr>
          <w:rFonts w:ascii="Georgia" w:hAnsi="Georgia"/>
          <w:b w:val="0"/>
          <w:i w:val="0"/>
          <w:sz w:val="22"/>
        </w:rPr>
        <w:t>She sat up slowly. Her body felt heavy, wrung out, the way it always did after coming back from the other side, but this time there was something else—a residual vibration in her chest, a humming she could not shake, as though the house's heartbeat had imprinted itself on her own.</w:t>
      </w:r>
    </w:p>
    <w:p>
      <w:pPr>
        <w:spacing w:before="0" w:after="40" w:line="276" w:lineRule="auto"/>
        <w:ind w:firstLine="432"/>
        <w:jc w:val="both"/>
      </w:pPr>
      <w:r>
        <w:rPr>
          <w:rFonts w:ascii="Georgia" w:hAnsi="Georgia"/>
          <w:b w:val="0"/>
          <w:i w:val="0"/>
          <w:sz w:val="22"/>
        </w:rPr>
        <w:t>She pressed her fingers to her badge.</w:t>
      </w:r>
    </w:p>
    <w:p>
      <w:pPr>
        <w:spacing w:before="0" w:after="40" w:line="276" w:lineRule="auto"/>
        <w:ind w:firstLine="432"/>
        <w:jc w:val="both"/>
      </w:pPr>
      <w:r>
        <w:rPr>
          <w:rFonts w:ascii="Georgia" w:hAnsi="Georgia"/>
          <w:b w:val="0"/>
          <w:i w:val="0"/>
          <w:sz w:val="22"/>
        </w:rPr>
        <w:t>The Drift. She had seen its face. Not its face—his face. A man. Broken, raging, trapped in a space too small for his pain. She had felt his fury pass through her like wind through an open door, and what she had felt was not alien. It was familiar. Terrifyingly familiar. The same rage she swallowed every time Jake grabbed her arm. The same grief she buried every time she thought about her mother, wasting away in that bed, the light leaving her eyes in slow degrees. The same desperate, caged feeling of being trapped in a life that was eating her alive.</w:t>
      </w:r>
    </w:p>
    <w:p>
      <w:pPr>
        <w:spacing w:before="0" w:after="40" w:line="276" w:lineRule="auto"/>
        <w:ind w:firstLine="432"/>
        <w:jc w:val="both"/>
      </w:pPr>
      <w:r>
        <w:rPr>
          <w:rFonts w:ascii="Georgia" w:hAnsi="Georgia"/>
          <w:b w:val="0"/>
          <w:i w:val="0"/>
          <w:sz w:val="22"/>
        </w:rPr>
        <w:t>The Drift felt the way she felt.</w:t>
      </w:r>
    </w:p>
    <w:p>
      <w:pPr>
        <w:spacing w:before="0" w:after="40" w:line="276" w:lineRule="auto"/>
        <w:ind w:firstLine="432"/>
        <w:jc w:val="both"/>
      </w:pPr>
      <w:r>
        <w:rPr>
          <w:rFonts w:ascii="Georgia" w:hAnsi="Georgia"/>
          <w:b w:val="0"/>
          <w:i w:val="0"/>
          <w:sz w:val="22"/>
        </w:rPr>
        <w:t>That thought was worse than any nightmare.</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3, Part 3: First Contact</w:t>
      </w:r>
    </w:p>
    <w:p>
      <w:pPr>
        <w:spacing w:before="0" w:after="40" w:line="276" w:lineRule="auto"/>
        <w:ind w:firstLine="0"/>
        <w:jc w:val="both"/>
      </w:pPr>
      <w:r>
        <w:rPr>
          <w:rFonts w:ascii="Georgia" w:hAnsi="Georgia"/>
          <w:b w:val="0"/>
          <w:i w:val="0"/>
          <w:sz w:val="22"/>
        </w:rPr>
        <w:t>She found Dr. Voss at the church.</w:t>
      </w:r>
    </w:p>
    <w:p>
      <w:pPr>
        <w:spacing w:before="0" w:after="40" w:line="276" w:lineRule="auto"/>
        <w:ind w:firstLine="432"/>
        <w:jc w:val="both"/>
      </w:pPr>
      <w:r>
        <w:rPr>
          <w:rFonts w:ascii="Georgia" w:hAnsi="Georgia"/>
          <w:b w:val="0"/>
          <w:i w:val="0"/>
          <w:sz w:val="22"/>
        </w:rPr>
        <w:t>Hailey had set up the overflow ward that morning before sleep had taken her, and Voss had wasted no time. The pews had been pushed to the walls. Blankets and bedrolls covered the floor, and on them lay the worst cases—the ones who had slipped past lethargy into something deeper, a stillness that was not sleep and not death but some terrible territory between the two. Seven of them now. Eight, if you counted the Henderson boy, who had stopped speaking four days ago and stopped eating two days ago and now lay on his back with his eyes open, staring at the ceiling with an expression of perfect, blank absence.</w:t>
      </w:r>
    </w:p>
    <w:p>
      <w:pPr>
        <w:spacing w:before="0" w:after="40" w:line="276" w:lineRule="auto"/>
        <w:ind w:firstLine="432"/>
        <w:jc w:val="both"/>
      </w:pPr>
      <w:r>
        <w:rPr>
          <w:rFonts w:ascii="Georgia" w:hAnsi="Georgia"/>
          <w:b w:val="0"/>
          <w:i w:val="0"/>
          <w:sz w:val="22"/>
        </w:rPr>
        <w:t>The air in the church smelled of sweat and camphor and the faintly sweet underscent of bodies that were not dead but were no longer fighting. The light came through the windows in dusty shafts that looked almost solid, almost architectural, as though the building were trying to construct something from sunlight and failing.</w:t>
      </w:r>
    </w:p>
    <w:p>
      <w:pPr>
        <w:spacing w:before="0" w:after="40" w:line="276" w:lineRule="auto"/>
        <w:ind w:firstLine="432"/>
        <w:jc w:val="both"/>
      </w:pPr>
      <w:r>
        <w:rPr>
          <w:rFonts w:ascii="Georgia" w:hAnsi="Georgia"/>
          <w:b w:val="0"/>
          <w:i w:val="0"/>
          <w:sz w:val="22"/>
        </w:rPr>
        <w:t>Voss was crouched beside an older man, checking his pulse. She looked up when Hailey entered, and the exhaustion in her face was deeper than anything professional concern should produce. Dark half-moons under her eyes. Her hair coming loose from its pins. Her hands steady, though—always steady. That was the thing about Voss. Her hands never shook.</w:t>
      </w:r>
    </w:p>
    <w:p>
      <w:pPr>
        <w:spacing w:before="0" w:after="40" w:line="276" w:lineRule="auto"/>
        <w:ind w:firstLine="432"/>
        <w:jc w:val="both"/>
      </w:pPr>
      <w:r>
        <w:rPr>
          <w:rFonts w:ascii="Georgia" w:hAnsi="Georgia"/>
          <w:b w:val="0"/>
          <w:i w:val="0"/>
          <w:sz w:val="22"/>
        </w:rPr>
        <w:t>"Two more since this morning," she said. "The baker. And Mrs. Whitfield."</w:t>
      </w:r>
    </w:p>
    <w:p>
      <w:pPr>
        <w:spacing w:before="0" w:after="40" w:line="276" w:lineRule="auto"/>
        <w:ind w:firstLine="432"/>
        <w:jc w:val="both"/>
      </w:pPr>
      <w:r>
        <w:rPr>
          <w:rFonts w:ascii="Georgia" w:hAnsi="Georgia"/>
          <w:b w:val="0"/>
          <w:i w:val="0"/>
          <w:sz w:val="22"/>
        </w:rPr>
        <w:t>Hailey crouched beside her. "Same symptoms?"</w:t>
      </w:r>
    </w:p>
    <w:p>
      <w:pPr>
        <w:spacing w:before="0" w:after="40" w:line="276" w:lineRule="auto"/>
        <w:ind w:firstLine="432"/>
        <w:jc w:val="both"/>
      </w:pPr>
      <w:r>
        <w:rPr>
          <w:rFonts w:ascii="Georgia" w:hAnsi="Georgia"/>
          <w:b w:val="0"/>
          <w:i w:val="0"/>
          <w:sz w:val="22"/>
        </w:rPr>
        <w:t>"If you can call them symptoms." Voss shook her head. "The baker spent the last eighteen hours kneading bread he never baked. His hands are raw. He wore the skin off his knuckles and kept going. When he finally collapsed, his hands were still moving. I had to hold them down." She paused. "Mrs. Whitfield is different. She just sits in her rocking chair and smiles. She smiles and smiles and will not stop smiling. I cannot get her to eat or drink or acknowledge that I am in the room. But she smiles."</w:t>
      </w:r>
    </w:p>
    <w:p>
      <w:pPr>
        <w:spacing w:before="0" w:after="40" w:line="276" w:lineRule="auto"/>
        <w:ind w:firstLine="432"/>
        <w:jc w:val="both"/>
      </w:pPr>
      <w:r>
        <w:rPr>
          <w:rFonts w:ascii="Georgia" w:hAnsi="Georgia"/>
          <w:b w:val="0"/>
          <w:i w:val="0"/>
          <w:sz w:val="22"/>
        </w:rPr>
        <w:t>"Each one different," Hailey said quietly.</w:t>
      </w:r>
    </w:p>
    <w:p>
      <w:pPr>
        <w:spacing w:before="0" w:after="40" w:line="276" w:lineRule="auto"/>
        <w:ind w:firstLine="432"/>
        <w:jc w:val="both"/>
      </w:pPr>
      <w:r>
        <w:rPr>
          <w:rFonts w:ascii="Georgia" w:hAnsi="Georgia"/>
          <w:b w:val="0"/>
          <w:i w:val="0"/>
          <w:sz w:val="22"/>
        </w:rPr>
        <w:t>"Each one different." Voss looked at her. "This is not a disease, Deputy. I have treated cholera. I have treated smallpox. I have treated fevers that kill in hours. But I have never seen anything that reads each patient individually. That finds their specific vulnerability and amplifies it. This is..." She trailed off, searching for a word she did not have.</w:t>
      </w:r>
    </w:p>
    <w:p>
      <w:pPr>
        <w:spacing w:before="0" w:after="40" w:line="276" w:lineRule="auto"/>
        <w:ind w:firstLine="432"/>
        <w:jc w:val="both"/>
      </w:pPr>
      <w:r>
        <w:rPr>
          <w:rFonts w:ascii="Georgia" w:hAnsi="Georgia"/>
          <w:b w:val="0"/>
          <w:i w:val="0"/>
          <w:sz w:val="22"/>
        </w:rPr>
        <w:t>"Targeted," Hailey finished.</w:t>
      </w:r>
    </w:p>
    <w:p>
      <w:pPr>
        <w:spacing w:before="0" w:after="40" w:line="276" w:lineRule="auto"/>
        <w:ind w:firstLine="432"/>
        <w:jc w:val="both"/>
      </w:pPr>
      <w:r>
        <w:rPr>
          <w:rFonts w:ascii="Georgia" w:hAnsi="Georgia"/>
          <w:b w:val="0"/>
          <w:i w:val="0"/>
          <w:sz w:val="22"/>
        </w:rPr>
        <w:t>Voss nodded slowly. "Yes. Targeted. As if something is choosing how to break each person. Based on who they are."</w:t>
      </w:r>
    </w:p>
    <w:p>
      <w:pPr>
        <w:spacing w:before="0" w:after="40" w:line="276" w:lineRule="auto"/>
        <w:ind w:firstLine="432"/>
        <w:jc w:val="both"/>
      </w:pPr>
      <w:r>
        <w:rPr>
          <w:rFonts w:ascii="Georgia" w:hAnsi="Georgia"/>
          <w:b w:val="0"/>
          <w:i w:val="0"/>
          <w:sz w:val="22"/>
        </w:rPr>
        <w:t>They were both quiet for a moment. The church was dim and hushed, the only sounds the shallow breathing of the patients and the occasional creak of old wood settling. Through the open door, the street was visible—empty, sun-bleached, the kind of empty that is not peaceful but ominous.</w:t>
      </w:r>
    </w:p>
    <w:p>
      <w:pPr>
        <w:spacing w:before="0" w:after="40" w:line="276" w:lineRule="auto"/>
        <w:ind w:firstLine="432"/>
        <w:jc w:val="both"/>
      </w:pPr>
      <w:r>
        <w:rPr>
          <w:rFonts w:ascii="Georgia" w:hAnsi="Georgia"/>
          <w:b w:val="0"/>
          <w:i w:val="0"/>
          <w:sz w:val="22"/>
        </w:rPr>
        <w:t>"Hart is getting worse," Hailey said.</w:t>
      </w:r>
    </w:p>
    <w:p>
      <w:pPr>
        <w:spacing w:before="0" w:after="40" w:line="276" w:lineRule="auto"/>
        <w:ind w:firstLine="432"/>
        <w:jc w:val="both"/>
      </w:pPr>
      <w:r>
        <w:rPr>
          <w:rFonts w:ascii="Georgia" w:hAnsi="Georgia"/>
          <w:b w:val="0"/>
          <w:i w:val="0"/>
          <w:sz w:val="22"/>
        </w:rPr>
        <w:t>"I know. I examined him yesterday. He refused to lie down." Voss's jaw tightened. "His weakness is denial. Numbness. He has spent his whole life refusing to feel anything, and now that refusal is consuming him. He drinks. He sits. He pretends. And each day, more of him disappears." She looked at Hailey with eyes that were hard and clear. "He will be dead within the week."</w:t>
      </w:r>
    </w:p>
    <w:p>
      <w:pPr>
        <w:spacing w:before="0" w:after="40" w:line="276" w:lineRule="auto"/>
        <w:ind w:firstLine="432"/>
        <w:jc w:val="both"/>
      </w:pPr>
      <w:r>
        <w:rPr>
          <w:rFonts w:ascii="Georgia" w:hAnsi="Georgia"/>
          <w:b w:val="0"/>
          <w:i w:val="0"/>
          <w:sz w:val="22"/>
        </w:rPr>
        <w:t>The words landed in the quiet of the church like stones dropped into still water. Hailey absorbed them. She did not argue.</w:t>
      </w:r>
    </w:p>
    <w:p>
      <w:pPr>
        <w:spacing w:before="0" w:after="40" w:line="276" w:lineRule="auto"/>
        <w:ind w:firstLine="432"/>
        <w:jc w:val="both"/>
      </w:pPr>
      <w:r>
        <w:rPr>
          <w:rFonts w:ascii="Georgia" w:hAnsi="Georgia"/>
          <w:b w:val="0"/>
          <w:i w:val="0"/>
          <w:sz w:val="22"/>
        </w:rPr>
        <w:t>"I need to tell you something," she said.</w:t>
      </w:r>
    </w:p>
    <w:p>
      <w:pPr>
        <w:spacing w:before="0" w:after="40" w:line="276" w:lineRule="auto"/>
        <w:ind w:firstLine="432"/>
        <w:jc w:val="both"/>
      </w:pPr>
      <w:r>
        <w:rPr>
          <w:rFonts w:ascii="Georgia" w:hAnsi="Georgia"/>
          <w:b w:val="0"/>
          <w:i w:val="0"/>
          <w:sz w:val="22"/>
        </w:rPr>
        <w:t>Voss waited.</w:t>
      </w:r>
    </w:p>
    <w:p>
      <w:pPr>
        <w:spacing w:before="0" w:after="40" w:line="276" w:lineRule="auto"/>
        <w:ind w:firstLine="432"/>
        <w:jc w:val="both"/>
      </w:pPr>
      <w:r>
        <w:rPr>
          <w:rFonts w:ascii="Georgia" w:hAnsi="Georgia"/>
          <w:b w:val="0"/>
          <w:i w:val="0"/>
          <w:sz w:val="22"/>
        </w:rPr>
        <w:t>"I know what is causing this. Not medically. Not in any way I can prove. But I have seen it."</w:t>
      </w:r>
    </w:p>
    <w:p>
      <w:pPr>
        <w:spacing w:before="0" w:after="40" w:line="276" w:lineRule="auto"/>
        <w:ind w:firstLine="432"/>
        <w:jc w:val="both"/>
      </w:pPr>
      <w:r>
        <w:rPr>
          <w:rFonts w:ascii="Georgia" w:hAnsi="Georgia"/>
          <w:b w:val="0"/>
          <w:i w:val="0"/>
          <w:sz w:val="22"/>
        </w:rPr>
        <w:t>"Seen it where?"</w:t>
      </w:r>
    </w:p>
    <w:p>
      <w:pPr>
        <w:spacing w:before="0" w:after="40" w:line="276" w:lineRule="auto"/>
        <w:ind w:firstLine="432"/>
        <w:jc w:val="both"/>
      </w:pPr>
      <w:r>
        <w:rPr>
          <w:rFonts w:ascii="Georgia" w:hAnsi="Georgia"/>
          <w:b w:val="0"/>
          <w:i w:val="0"/>
          <w:sz w:val="22"/>
        </w:rPr>
        <w:t>"In the other place. The place I go when I sleep."</w:t>
      </w:r>
    </w:p>
    <w:p>
      <w:pPr>
        <w:spacing w:before="0" w:after="40" w:line="276" w:lineRule="auto"/>
        <w:ind w:firstLine="432"/>
        <w:jc w:val="both"/>
      </w:pPr>
      <w:r>
        <w:rPr>
          <w:rFonts w:ascii="Georgia" w:hAnsi="Georgia"/>
          <w:b w:val="0"/>
          <w:i w:val="0"/>
          <w:sz w:val="22"/>
        </w:rPr>
        <w:t>Voss's expression did not change. She was a practical woman, a woman of evidence and observation, and Hailey could see her measuring the claim against every rational instinct she possessed. But she did not dismiss it. She did not look away.</w:t>
      </w:r>
    </w:p>
    <w:p>
      <w:pPr>
        <w:spacing w:before="0" w:after="40" w:line="276" w:lineRule="auto"/>
        <w:ind w:firstLine="432"/>
        <w:jc w:val="both"/>
      </w:pPr>
      <w:r>
        <w:rPr>
          <w:rFonts w:ascii="Georgia" w:hAnsi="Georgia"/>
          <w:b w:val="0"/>
          <w:i w:val="0"/>
          <w:sz w:val="22"/>
        </w:rPr>
        <w:t>"Go on," Voss said.</w:t>
      </w:r>
    </w:p>
    <w:p>
      <w:pPr>
        <w:spacing w:before="0" w:after="40" w:line="276" w:lineRule="auto"/>
        <w:ind w:firstLine="432"/>
        <w:jc w:val="both"/>
      </w:pPr>
      <w:r>
        <w:rPr>
          <w:rFonts w:ascii="Georgia" w:hAnsi="Georgia"/>
          <w:b w:val="0"/>
          <w:i w:val="0"/>
          <w:sz w:val="22"/>
        </w:rPr>
        <w:t>"There is something on the other side. Something alive. Something in pain. It does not know it is doing this—it does not know its suffering is bleeding through into our world. But it is. And each person it reaches, it reaches through their weakest point. Their addiction. Their grief. Their denial. Whatever they are most broken by, it finds that fracture and it pushes."</w:t>
      </w:r>
    </w:p>
    <w:p>
      <w:pPr>
        <w:spacing w:before="0" w:after="40" w:line="276" w:lineRule="auto"/>
        <w:ind w:firstLine="432"/>
        <w:jc w:val="both"/>
      </w:pPr>
      <w:r>
        <w:rPr>
          <w:rFonts w:ascii="Georgia" w:hAnsi="Georgia"/>
          <w:b w:val="0"/>
          <w:i w:val="0"/>
          <w:sz w:val="22"/>
        </w:rPr>
        <w:t>She paused. She had never said the next part aloud.</w:t>
      </w:r>
    </w:p>
    <w:p>
      <w:pPr>
        <w:spacing w:before="0" w:after="40" w:line="276" w:lineRule="auto"/>
        <w:ind w:firstLine="432"/>
        <w:jc w:val="both"/>
      </w:pPr>
      <w:r>
        <w:rPr>
          <w:rFonts w:ascii="Georgia" w:hAnsi="Georgia"/>
          <w:b w:val="0"/>
          <w:i w:val="0"/>
          <w:sz w:val="22"/>
        </w:rPr>
        <w:t>"I saw its face today. In the other place. A man, Elena. Not a monster. A man trapped in a space too small for what he is carrying, and his pain is so large that it is leaking through the walls between his world and ours. He does not know we exist. He does not know he is killing us. He is just suffering, and his suffering has a gravity that pulls everything around it into the dark."</w:t>
      </w:r>
    </w:p>
    <w:p>
      <w:pPr>
        <w:spacing w:before="0" w:after="40" w:line="276" w:lineRule="auto"/>
        <w:ind w:firstLine="432"/>
        <w:jc w:val="both"/>
      </w:pPr>
      <w:r>
        <w:rPr>
          <w:rFonts w:ascii="Georgia" w:hAnsi="Georgia"/>
          <w:b w:val="0"/>
          <w:i w:val="0"/>
          <w:sz w:val="22"/>
        </w:rPr>
        <w:t>Voss was quiet for a long time. Outside, the wind moved dust across the street in a slow, spiraling eddy. Inside, one of the patients—the baker—moved his hands in his sleep, kneading invisible dough.</w:t>
      </w:r>
    </w:p>
    <w:p>
      <w:pPr>
        <w:spacing w:before="0" w:after="40" w:line="276" w:lineRule="auto"/>
        <w:ind w:firstLine="432"/>
        <w:jc w:val="both"/>
      </w:pPr>
      <w:r>
        <w:rPr>
          <w:rFonts w:ascii="Georgia" w:hAnsi="Georgia"/>
          <w:b w:val="0"/>
          <w:i w:val="0"/>
          <w:sz w:val="22"/>
        </w:rPr>
        <w:t>Then Voss said, "I believe you. I do not understand you. But nothing else explains what I am seeing in these patients. Nothing in any textbook. Nothing in any medicine I have ever practiced." She paused. "What do we do?"</w:t>
      </w:r>
    </w:p>
    <w:p>
      <w:pPr>
        <w:spacing w:before="0" w:after="40" w:line="276" w:lineRule="auto"/>
        <w:ind w:firstLine="432"/>
        <w:jc w:val="both"/>
      </w:pPr>
      <w:r>
        <w:rPr>
          <w:rFonts w:ascii="Georgia" w:hAnsi="Georgia"/>
          <w:b w:val="0"/>
          <w:i w:val="0"/>
          <w:sz w:val="22"/>
        </w:rPr>
        <w:t>Hailey did not have an answer. She opened her mouth to say so, and then the church door slammed open.</w:t>
      </w:r>
    </w:p>
    <w:p>
      <w:pPr>
        <w:spacing w:before="0" w:after="40" w:line="276" w:lineRule="auto"/>
        <w:ind w:firstLine="432"/>
        <w:jc w:val="both"/>
      </w:pPr>
      <w:r>
        <w:rPr>
          <w:rFonts w:ascii="Georgia" w:hAnsi="Georgia"/>
          <w:b w:val="0"/>
          <w:i w:val="0"/>
          <w:sz w:val="22"/>
        </w:rPr>
        <w:t>Old Pete stood in the doorway. He was breathing hard, his face gray, his hat clutched in both hands.</w:t>
      </w:r>
    </w:p>
    <w:p>
      <w:pPr>
        <w:spacing w:before="0" w:after="40" w:line="276" w:lineRule="auto"/>
        <w:ind w:firstLine="432"/>
        <w:jc w:val="both"/>
      </w:pPr>
      <w:r>
        <w:rPr>
          <w:rFonts w:ascii="Georgia" w:hAnsi="Georgia"/>
          <w:b w:val="0"/>
          <w:i w:val="0"/>
          <w:sz w:val="22"/>
        </w:rPr>
        <w:t>"Deputy," he said. "You need to come."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body was in the alley behind the saloon.</w:t>
      </w:r>
    </w:p>
    <w:p>
      <w:pPr>
        <w:spacing w:before="0" w:after="40" w:line="276" w:lineRule="auto"/>
        <w:ind w:firstLine="432"/>
        <w:jc w:val="both"/>
      </w:pPr>
      <w:r>
        <w:rPr>
          <w:rFonts w:ascii="Georgia" w:hAnsi="Georgia"/>
          <w:b w:val="0"/>
          <w:i w:val="0"/>
          <w:sz w:val="22"/>
        </w:rPr>
        <w:t>Tommy Marsh. Fifteen years old. Son of the bartender. The boy had been running errands for his father all week, one of the few young people in town who still seemed unaffected, still moving with the quick, careless energy of youth. Hailey had seen him that morning, carrying a crate of bottles from the storehouse, whistling through his teeth. He had grinned at her as she passed. A boy's grin, crooked, full of the particular invincibility that belongs only to people who have never considered their own death.</w:t>
      </w:r>
    </w:p>
    <w:p>
      <w:pPr>
        <w:spacing w:before="0" w:after="40" w:line="276" w:lineRule="auto"/>
        <w:ind w:firstLine="432"/>
        <w:jc w:val="both"/>
      </w:pPr>
      <w:r>
        <w:rPr>
          <w:rFonts w:ascii="Georgia" w:hAnsi="Georgia"/>
          <w:b w:val="0"/>
          <w:i w:val="0"/>
          <w:sz w:val="22"/>
        </w:rPr>
        <w:t>He was not whistling now. He lay on his back in the dirt, his arms outstretched, his eyes open and staring at the narrow strip of sky visible between the buildings. His skin had taken on the same waxy quality as the Morrison girl's. He was dead. Not dying. Dead. Whatever had taken him had done it fast—faster than any of the others. No slow decline, no days of lethargy. He had been alive this morning and he was dead now, and the speed of it was a new horror. The Drift was accelerating. Learning. Getting better at what it did, or getting worse at containing what it was.</w:t>
      </w:r>
    </w:p>
    <w:p>
      <w:pPr>
        <w:spacing w:before="0" w:after="40" w:line="276" w:lineRule="auto"/>
        <w:ind w:firstLine="432"/>
        <w:jc w:val="both"/>
      </w:pPr>
      <w:r>
        <w:rPr>
          <w:rFonts w:ascii="Georgia" w:hAnsi="Georgia"/>
          <w:b w:val="0"/>
          <w:i w:val="0"/>
          <w:sz w:val="22"/>
        </w:rPr>
        <w:t>His father knelt beside him. The bartender was a big man, thick-armed and slow to emotion, but he was crying now—not loudly, not dramatically, just tears running down his weathered face and dripping into the dust beside his son. He did not look up when Hailey approached. His hands hovered over the boy's body without touching it, as though he was afraid that contact would make the truth irreversible.</w:t>
      </w:r>
    </w:p>
    <w:p>
      <w:pPr>
        <w:spacing w:before="0" w:after="40" w:line="276" w:lineRule="auto"/>
        <w:ind w:firstLine="432"/>
        <w:jc w:val="both"/>
      </w:pPr>
      <w:r>
        <w:rPr>
          <w:rFonts w:ascii="Georgia" w:hAnsi="Georgia"/>
          <w:b w:val="0"/>
          <w:i w:val="0"/>
          <w:sz w:val="22"/>
        </w:rPr>
        <w:t>Pete stood to the side, his eyes fixed on the boy. "I found him ten minutes ago. He was carrying the crate. He just... set it down and lay down. Like he was tired. I called his name, and he looked at me, and then he just..." Pete swallowed. "He just went away."</w:t>
      </w:r>
    </w:p>
    <w:p>
      <w:pPr>
        <w:spacing w:before="0" w:after="40" w:line="276" w:lineRule="auto"/>
        <w:ind w:firstLine="432"/>
        <w:jc w:val="both"/>
      </w:pPr>
      <w:r>
        <w:rPr>
          <w:rFonts w:ascii="Georgia" w:hAnsi="Georgia"/>
          <w:b w:val="0"/>
          <w:i/>
          <w:sz w:val="22"/>
        </w:rPr>
        <w:t>Went away.</w:t>
      </w:r>
      <w:r>
        <w:rPr>
          <w:rFonts w:ascii="Georgia" w:hAnsi="Georgia"/>
          <w:b w:val="0"/>
          <w:i w:val="0"/>
          <w:sz w:val="22"/>
        </w:rPr>
        <w:t xml:space="preserve"> The plainness of the phrase was worse than any medical term. Hailey looked at Tommy's face—the open eyes, the slackened jaw, the expression that was not pain and not peace but simply absence—and she thought of the man in the mirror. The screaming mouth. The burning eyes. The suffering that was so enormous it crossed dimensions and killed children who were carrying crates and whistling.</w:t>
      </w:r>
    </w:p>
    <w:p>
      <w:pPr>
        <w:spacing w:before="0" w:after="40" w:line="276" w:lineRule="auto"/>
        <w:ind w:firstLine="432"/>
        <w:jc w:val="both"/>
      </w:pPr>
      <w:r>
        <w:rPr>
          <w:rFonts w:ascii="Georgia" w:hAnsi="Georgia"/>
          <w:b w:val="0"/>
          <w:i w:val="0"/>
          <w:sz w:val="22"/>
        </w:rPr>
        <w:t>The Drift did not choose Tommy. It did not even know Tommy existed. Tommy had died because somewhere, in a reality adjacent to this one, a man's pain was too big for its container.</w:t>
      </w:r>
    </w:p>
    <w:p>
      <w:pPr>
        <w:spacing w:before="0" w:after="40" w:line="276" w:lineRule="auto"/>
        <w:ind w:firstLine="432"/>
        <w:jc w:val="both"/>
      </w:pPr>
      <w:r>
        <w:rPr>
          <w:rFonts w:ascii="Georgia" w:hAnsi="Georgia"/>
          <w:b w:val="0"/>
          <w:i w:val="0"/>
          <w:sz w:val="22"/>
        </w:rPr>
        <w:t>A small crowd had gathered at the mouth of the alley. Townsfolk who still had enough will to be curious, enough life left in them to feel afraid. They stood in a loose cluster, their faces drawn and pale, watching Hailey with the desperate, accusatory eyes of people who need someone to blame and do not yet know who.</w:t>
      </w:r>
    </w:p>
    <w:p>
      <w:pPr>
        <w:spacing w:before="0" w:after="40" w:line="276" w:lineRule="auto"/>
        <w:ind w:firstLine="432"/>
        <w:jc w:val="both"/>
      </w:pPr>
      <w:r>
        <w:rPr>
          <w:rFonts w:ascii="Georgia" w:hAnsi="Georgia"/>
          <w:b w:val="0"/>
          <w:i w:val="0"/>
          <w:sz w:val="22"/>
        </w:rPr>
        <w:t>"What's happening?" someone demanded. A man Hailey did not recognize well—one of the ranch hands from outside town. His voice was raw. "What the hell is happening to us?"</w:t>
      </w:r>
    </w:p>
    <w:p>
      <w:pPr>
        <w:spacing w:before="0" w:after="40" w:line="276" w:lineRule="auto"/>
        <w:ind w:firstLine="432"/>
        <w:jc w:val="both"/>
      </w:pPr>
      <w:r>
        <w:rPr>
          <w:rFonts w:ascii="Georgia" w:hAnsi="Georgia"/>
          <w:b w:val="0"/>
          <w:i w:val="0"/>
          <w:sz w:val="22"/>
        </w:rPr>
        <w:t>"Why isn't the sheriff doing something?" another voice.</w:t>
      </w:r>
    </w:p>
    <w:p>
      <w:pPr>
        <w:spacing w:before="0" w:after="40" w:line="276" w:lineRule="auto"/>
        <w:ind w:firstLine="432"/>
        <w:jc w:val="both"/>
      </w:pPr>
      <w:r>
        <w:rPr>
          <w:rFonts w:ascii="Georgia" w:hAnsi="Georgia"/>
          <w:b w:val="0"/>
          <w:i w:val="0"/>
          <w:sz w:val="22"/>
        </w:rPr>
        <w:t>"Where is the sheriff?"</w:t>
      </w:r>
    </w:p>
    <w:p>
      <w:pPr>
        <w:spacing w:before="0" w:after="40" w:line="276" w:lineRule="auto"/>
        <w:ind w:firstLine="432"/>
        <w:jc w:val="both"/>
      </w:pPr>
      <w:r>
        <w:rPr>
          <w:rFonts w:ascii="Georgia" w:hAnsi="Georgia"/>
          <w:b w:val="0"/>
          <w:i w:val="0"/>
          <w:sz w:val="22"/>
        </w:rPr>
        <w:t>Hailey faced them. She stood between the crowd and the boy's body, and she felt the weight of their stares like physical pressure. These were people at the edge of something—not panic, not yet, but the pre-panic state, the trembling equilibrium that precedes collapse. One wrong word and they would break.</w:t>
      </w:r>
    </w:p>
    <w:p>
      <w:pPr>
        <w:spacing w:before="0" w:after="40" w:line="276" w:lineRule="auto"/>
        <w:ind w:firstLine="432"/>
        <w:jc w:val="both"/>
      </w:pPr>
      <w:r>
        <w:rPr>
          <w:rFonts w:ascii="Georgia" w:hAnsi="Georgia"/>
          <w:b w:val="0"/>
          <w:i w:val="0"/>
          <w:sz w:val="22"/>
        </w:rPr>
        <w:t>"I am doing everything I can," she said. She kept her voice even, though her hands were shaking and she pressed them flat against her thighs to hide it. "Dr. Voss has set up a ward in the church. Anyone showing symptoms should come in. Anyone who has a family member behaving strangely—not eating, not sleeping, repeating the same actions—bring them to us."</w:t>
      </w:r>
    </w:p>
    <w:p>
      <w:pPr>
        <w:spacing w:before="0" w:after="40" w:line="276" w:lineRule="auto"/>
        <w:ind w:firstLine="432"/>
        <w:jc w:val="both"/>
      </w:pPr>
      <w:r>
        <w:rPr>
          <w:rFonts w:ascii="Georgia" w:hAnsi="Georgia"/>
          <w:b w:val="0"/>
          <w:i w:val="0"/>
          <w:sz w:val="22"/>
        </w:rPr>
        <w:t>"And then what?" The ranch hand again, louder. "You going to cure them with prayers?"</w:t>
      </w:r>
    </w:p>
    <w:p>
      <w:pPr>
        <w:spacing w:before="0" w:after="40" w:line="276" w:lineRule="auto"/>
        <w:ind w:firstLine="432"/>
        <w:jc w:val="both"/>
      </w:pPr>
      <w:r>
        <w:rPr>
          <w:rFonts w:ascii="Georgia" w:hAnsi="Georgia"/>
          <w:b w:val="0"/>
          <w:i w:val="0"/>
          <w:sz w:val="22"/>
        </w:rPr>
        <w:t>"I am going to keep them safe while we figure this out."</w:t>
      </w:r>
    </w:p>
    <w:p>
      <w:pPr>
        <w:spacing w:before="0" w:after="40" w:line="276" w:lineRule="auto"/>
        <w:ind w:firstLine="432"/>
        <w:jc w:val="both"/>
      </w:pPr>
      <w:r>
        <w:rPr>
          <w:rFonts w:ascii="Georgia" w:hAnsi="Georgia"/>
          <w:b w:val="0"/>
          <w:i w:val="0"/>
          <w:sz w:val="22"/>
        </w:rPr>
        <w:t>"Figure what out? We don't even know what this is!"</w:t>
      </w:r>
    </w:p>
    <w:p>
      <w:pPr>
        <w:spacing w:before="0" w:after="40" w:line="276" w:lineRule="auto"/>
        <w:ind w:firstLine="432"/>
        <w:jc w:val="both"/>
      </w:pPr>
      <w:r>
        <w:rPr>
          <w:rFonts w:ascii="Georgia" w:hAnsi="Georgia"/>
          <w:b w:val="0"/>
          <w:i w:val="0"/>
          <w:sz w:val="22"/>
        </w:rPr>
        <w:t>"No," Hailey said. "We don't. But I am not going to stand here and let it take anyone else without a fight."</w:t>
      </w:r>
    </w:p>
    <w:p>
      <w:pPr>
        <w:spacing w:before="0" w:after="40" w:line="276" w:lineRule="auto"/>
        <w:ind w:firstLine="432"/>
        <w:jc w:val="both"/>
      </w:pPr>
      <w:r>
        <w:rPr>
          <w:rFonts w:ascii="Georgia" w:hAnsi="Georgia"/>
          <w:b w:val="0"/>
          <w:i w:val="0"/>
          <w:sz w:val="22"/>
        </w:rPr>
        <w:t>The crowd muttered. Some drifted away. Some stayed, unsatisfied but lacking the energy to argue further. The Drift was working on them too—she could see it in their postures, their dulled eyes, the way their anger flickered and died like matches in wet air. Even their outrage was being consumed.</w:t>
      </w:r>
    </w:p>
    <w:p>
      <w:pPr>
        <w:spacing w:before="0" w:after="40" w:line="276" w:lineRule="auto"/>
        <w:ind w:firstLine="432"/>
        <w:jc w:val="both"/>
      </w:pPr>
      <w:r>
        <w:rPr>
          <w:rFonts w:ascii="Georgia" w:hAnsi="Georgia"/>
          <w:b w:val="0"/>
          <w:i w:val="0"/>
          <w:sz w:val="22"/>
        </w:rPr>
        <w:t>Hailey turned back to the alley. The bartender had gathered his son in his arms and was carrying him toward the street, the boy's head lolling against his father's shoulder, one arm hanging loose. The image burned itself into Hailey's vision and stayed there, an afterimage, a photograph developing in acid.</w:t>
      </w:r>
    </w:p>
    <w:p>
      <w:pPr>
        <w:spacing w:before="0" w:after="40" w:line="276" w:lineRule="auto"/>
        <w:ind w:firstLine="432"/>
        <w:jc w:val="both"/>
      </w:pPr>
      <w:r>
        <w:rPr>
          <w:rFonts w:ascii="Georgia" w:hAnsi="Georgia"/>
          <w:b w:val="0"/>
          <w:i w:val="0"/>
          <w:sz w:val="22"/>
        </w:rPr>
        <w:t>A teenager. The Drift had taken a teenager.</w:t>
      </w:r>
    </w:p>
    <w:p>
      <w:pPr>
        <w:spacing w:before="0" w:after="40" w:line="276" w:lineRule="auto"/>
        <w:ind w:firstLine="432"/>
        <w:jc w:val="both"/>
      </w:pPr>
      <w:r>
        <w:rPr>
          <w:rFonts w:ascii="Georgia" w:hAnsi="Georgia"/>
          <w:b w:val="0"/>
          <w:i w:val="0"/>
          <w:sz w:val="22"/>
        </w:rPr>
        <w:t>Two teenagers in one day.</w:t>
      </w:r>
    </w:p>
    <w:p>
      <w:pPr>
        <w:spacing w:before="0" w:after="40" w:line="276" w:lineRule="auto"/>
        <w:ind w:firstLine="432"/>
        <w:jc w:val="both"/>
      </w:pPr>
      <w:r>
        <w:rPr>
          <w:rFonts w:ascii="Georgia" w:hAnsi="Georgia"/>
          <w:b w:val="0"/>
          <w:i w:val="0"/>
          <w:sz w:val="22"/>
        </w:rPr>
        <w:t>She thought of the golden house. The nursery with its empty, rocking crib. The library with its blank books. The rooms full of things that should have been but never were. The Drift's mind was not a weapon. It was a wound. And wounds do not discriminate between the old and the young, the broken and the whole. They bleed on everything.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walked away from the crowd, past the saloon, past the shuttered general store, past all of it. She kept walking until she reached the far end of the main street, where the town gave way to open land and the mountains rose in the distance, indifferent to everything happening below them.</w:t>
      </w:r>
    </w:p>
    <w:p>
      <w:pPr>
        <w:spacing w:before="0" w:after="40" w:line="276" w:lineRule="auto"/>
        <w:ind w:firstLine="432"/>
        <w:jc w:val="both"/>
      </w:pPr>
      <w:r>
        <w:rPr>
          <w:rFonts w:ascii="Georgia" w:hAnsi="Georgia"/>
          <w:b w:val="0"/>
          <w:i w:val="0"/>
          <w:sz w:val="22"/>
        </w:rPr>
        <w:t>She stopped.</w:t>
      </w:r>
    </w:p>
    <w:p>
      <w:pPr>
        <w:spacing w:before="0" w:after="40" w:line="276" w:lineRule="auto"/>
        <w:ind w:firstLine="432"/>
        <w:jc w:val="both"/>
      </w:pPr>
      <w:r>
        <w:rPr>
          <w:rFonts w:ascii="Georgia" w:hAnsi="Georgia"/>
          <w:b w:val="0"/>
          <w:i w:val="0"/>
          <w:sz w:val="22"/>
        </w:rPr>
        <w:t>The sun was halfway down the sky, and the light had turned the color of old brass. The mountains were purple in the distance, their ridgelines sharp against a sky that was too clear, too empty, as though even the clouds had left. The heat was breaking but the air still trembled with light above the hardpan, and in those ripples she saw—or thought she saw—something.</w:t>
      </w:r>
    </w:p>
    <w:p>
      <w:pPr>
        <w:spacing w:before="0" w:after="40" w:line="276" w:lineRule="auto"/>
        <w:ind w:firstLine="432"/>
        <w:jc w:val="both"/>
      </w:pPr>
      <w:r>
        <w:rPr>
          <w:rFonts w:ascii="Georgia" w:hAnsi="Georgia"/>
          <w:b w:val="0"/>
          <w:i w:val="0"/>
          <w:sz w:val="22"/>
        </w:rPr>
        <w:t>Not a person. Not a shape. A darkening. As though the air itself had bruised in one specific place, a patch of atmosphere between her and the open desert that was several shades darker than the air around it. The kind of thing you dismiss as heat haze and eye strain, except that it was not moving with the heat haze. It was still. Fixed. Waiting.</w:t>
      </w:r>
    </w:p>
    <w:p>
      <w:pPr>
        <w:spacing w:before="0" w:after="40" w:line="276" w:lineRule="auto"/>
        <w:ind w:firstLine="432"/>
        <w:jc w:val="both"/>
      </w:pPr>
      <w:r>
        <w:rPr>
          <w:rFonts w:ascii="Georgia" w:hAnsi="Georgia"/>
          <w:b w:val="0"/>
          <w:i w:val="0"/>
          <w:sz w:val="22"/>
        </w:rPr>
        <w:t>Her skin prickled. Not with cold but with recognition. The same feeling she had in the golden house when the presence stood behind her. The same quality of attention, enormous and patient and focussed entirely on her.</w:t>
      </w:r>
    </w:p>
    <w:p>
      <w:pPr>
        <w:spacing w:before="0" w:after="40" w:line="276" w:lineRule="auto"/>
        <w:ind w:firstLine="432"/>
        <w:jc w:val="both"/>
      </w:pPr>
      <w:r>
        <w:rPr>
          <w:rFonts w:ascii="Georgia" w:hAnsi="Georgia"/>
          <w:b w:val="0"/>
          <w:i w:val="0"/>
          <w:sz w:val="22"/>
        </w:rPr>
        <w:t>She did not step closer. She did not step back. She watched the darkened patch of air, and it watched her, and the space between them hummed with a frequency she felt in her teeth and in the tender places behind her eyes.</w:t>
      </w:r>
    </w:p>
    <w:p>
      <w:pPr>
        <w:spacing w:before="0" w:after="40" w:line="276" w:lineRule="auto"/>
        <w:ind w:firstLine="432"/>
        <w:jc w:val="both"/>
      </w:pPr>
      <w:r>
        <w:rPr>
          <w:rFonts w:ascii="Georgia" w:hAnsi="Georgia"/>
          <w:b w:val="0"/>
          <w:i w:val="0"/>
          <w:sz w:val="22"/>
        </w:rPr>
        <w:t>The shadows on the ground began to behave incorrectly. Her own shadow stretched toward the darkening instead of away from the sun. The shadow of the hitching post beside her bent at an angle that contradicted every law of optics she had ever observed. The shadows were reaching. Leaning. Pulled toward the dark patch the way iron filings are pulled toward a magnet.</w:t>
      </w:r>
    </w:p>
    <w:p>
      <w:pPr>
        <w:spacing w:before="0" w:after="40" w:line="276" w:lineRule="auto"/>
        <w:ind w:firstLine="432"/>
        <w:jc w:val="both"/>
      </w:pPr>
      <w:r>
        <w:rPr>
          <w:rFonts w:ascii="Georgia" w:hAnsi="Georgia"/>
          <w:b w:val="0"/>
          <w:i w:val="0"/>
          <w:sz w:val="22"/>
        </w:rPr>
        <w:t>The temperature dropped.</w:t>
      </w:r>
    </w:p>
    <w:p>
      <w:pPr>
        <w:spacing w:before="0" w:after="40" w:line="276" w:lineRule="auto"/>
        <w:ind w:firstLine="432"/>
        <w:jc w:val="both"/>
      </w:pPr>
      <w:r>
        <w:rPr>
          <w:rFonts w:ascii="Georgia" w:hAnsi="Georgia"/>
          <w:b w:val="0"/>
          <w:i w:val="0"/>
          <w:sz w:val="22"/>
        </w:rPr>
        <w:t>Not much. Just enough. The desert air, which had been a hundred degrees all afternoon, shed five degrees in the space of a breath. Then five more. Hailey exhaled and did not see her breath, but she felt the cold settle on her skin the way dew settles on metal—condensing, clinging, intimate.</w:t>
      </w:r>
    </w:p>
    <w:p>
      <w:pPr>
        <w:spacing w:before="0" w:after="40" w:line="276" w:lineRule="auto"/>
        <w:ind w:firstLine="432"/>
        <w:jc w:val="both"/>
      </w:pPr>
      <w:r>
        <w:rPr>
          <w:rFonts w:ascii="Georgia" w:hAnsi="Georgia"/>
          <w:b w:val="0"/>
          <w:i w:val="0"/>
          <w:sz w:val="22"/>
        </w:rPr>
        <w:t>She heard whispers.</w:t>
      </w:r>
    </w:p>
    <w:p>
      <w:pPr>
        <w:spacing w:before="0" w:after="40" w:line="276" w:lineRule="auto"/>
        <w:ind w:firstLine="432"/>
        <w:jc w:val="both"/>
      </w:pPr>
      <w:r>
        <w:rPr>
          <w:rFonts w:ascii="Georgia" w:hAnsi="Georgia"/>
          <w:b w:val="0"/>
          <w:i w:val="0"/>
          <w:sz w:val="22"/>
        </w:rPr>
        <w:t>Not words she could parse. A sibilance, just below the threshold of comprehension, as though someone were speaking a language that used only consonants, the vowels removed, the meaning compressed into a hiss that wove between the frequencies of the wind. The whispers came from everywhere and nowhere—from the darkening, from the shadows, from the ground beneath her feet.</w:t>
      </w:r>
    </w:p>
    <w:p>
      <w:pPr>
        <w:spacing w:before="0" w:after="40" w:line="276" w:lineRule="auto"/>
        <w:ind w:firstLine="432"/>
        <w:jc w:val="both"/>
      </w:pPr>
      <w:r>
        <w:rPr>
          <w:rFonts w:ascii="Georgia" w:hAnsi="Georgia"/>
          <w:b w:val="0"/>
          <w:i w:val="0"/>
          <w:sz w:val="22"/>
        </w:rPr>
        <w:t>The dark patch expanded. Not quickly. Slowly, the way ink bleeds into wet paper. It spread at the edges, the bruised air thickening, deepening, and inside it Hailey began to see texture. Not a flat darkness but a layered one, folds of shadow moving within shadow, like smoke trapped inside smoke. And within the smoke, something that was almost a shape. Almost a form.</w:t>
      </w:r>
    </w:p>
    <w:p>
      <w:pPr>
        <w:spacing w:before="0" w:after="40" w:line="276" w:lineRule="auto"/>
        <w:ind w:firstLine="432"/>
        <w:jc w:val="both"/>
      </w:pPr>
      <w:r>
        <w:rPr>
          <w:rFonts w:ascii="Georgia" w:hAnsi="Georgia"/>
          <w:b w:val="0"/>
          <w:i w:val="0"/>
          <w:sz w:val="22"/>
        </w:rPr>
        <w:t>She held her ground.</w:t>
      </w:r>
    </w:p>
    <w:p>
      <w:pPr>
        <w:spacing w:before="0" w:after="40" w:line="276" w:lineRule="auto"/>
        <w:ind w:firstLine="432"/>
        <w:jc w:val="both"/>
      </w:pPr>
      <w:r>
        <w:rPr>
          <w:rFonts w:ascii="Georgia" w:hAnsi="Georgia"/>
          <w:b w:val="0"/>
          <w:i w:val="0"/>
          <w:sz w:val="22"/>
        </w:rPr>
        <w:t>The form coalesced. Not completely—it never quite solidified, never quite committed to a single shape. But she saw enough. A tall presence, taller than a man, its outline ragged and constantly dissolving and reforming at the edges. Where a face should have been there was a concentration of darkness so deep it seemed to pull the light from the air around it, creating a halo of dimness that spread outward from it in waves. She thought of the man in the mirror—the scar, the clenched fists, the burning eyes—and she looked for those features in the dark form and did not find them. This was not the man. This was what the man became when his pain left his body and traveled between worlds. This was the shape his suffering wore when it crossed the boundary.</w:t>
      </w:r>
    </w:p>
    <w:p>
      <w:pPr>
        <w:spacing w:before="0" w:after="40" w:line="276" w:lineRule="auto"/>
        <w:ind w:firstLine="432"/>
        <w:jc w:val="both"/>
      </w:pPr>
      <w:r>
        <w:rPr>
          <w:rFonts w:ascii="Georgia" w:hAnsi="Georgia"/>
          <w:b w:val="0"/>
          <w:i w:val="0"/>
          <w:sz w:val="22"/>
        </w:rPr>
        <w:t>It radiated rage. She could feel it against her skin like heat from a fire that gave no light. But she could also feel the other thing, the thing beneath, threaded through the anger like a wire through muscle. Something broken. Something that had been broken for so long the breaking itself had become structural. Remove the damage and the whole thing would fall.</w:t>
      </w:r>
    </w:p>
    <w:p>
      <w:pPr>
        <w:spacing w:before="0" w:after="40" w:line="276" w:lineRule="auto"/>
        <w:ind w:firstLine="432"/>
        <w:jc w:val="both"/>
      </w:pPr>
      <w:r>
        <w:rPr>
          <w:rFonts w:ascii="Georgia" w:hAnsi="Georgia"/>
          <w:b w:val="0"/>
          <w:i/>
          <w:sz w:val="22"/>
        </w:rPr>
        <w:t>I know you,</w:t>
      </w:r>
      <w:r>
        <w:rPr>
          <w:rFonts w:ascii="Georgia" w:hAnsi="Georgia"/>
          <w:b w:val="0"/>
          <w:i w:val="0"/>
          <w:sz w:val="22"/>
        </w:rPr>
        <w:t xml:space="preserve"> she thought. Not bravely. Not defiantly. With the quiet, sick certainty of recognition. </w:t>
      </w:r>
      <w:r>
        <w:rPr>
          <w:rFonts w:ascii="Georgia" w:hAnsi="Georgia"/>
          <w:b w:val="0"/>
          <w:i/>
          <w:sz w:val="22"/>
        </w:rPr>
        <w:t>I know what you are because I carry the same thing. You are what happens when the pain gets too big for the container.</w:t>
      </w:r>
    </w:p>
    <w:p>
      <w:pPr>
        <w:spacing w:before="0" w:after="40" w:line="276" w:lineRule="auto"/>
        <w:ind w:firstLine="432"/>
        <w:jc w:val="both"/>
      </w:pPr>
      <w:r>
        <w:rPr>
          <w:rFonts w:ascii="Georgia" w:hAnsi="Georgia"/>
          <w:b w:val="0"/>
          <w:i w:val="0"/>
          <w:sz w:val="22"/>
        </w:rPr>
        <w:t>The form pulsed. The shadows deepened. The whispers rose in pitch, the hiss sharpening toward something almost tonal, almost vocal, and for one breath Hailey thought it was going to speak.</w:t>
      </w:r>
    </w:p>
    <w:p>
      <w:pPr>
        <w:spacing w:before="0" w:after="40" w:line="276" w:lineRule="auto"/>
        <w:ind w:firstLine="432"/>
        <w:jc w:val="both"/>
      </w:pPr>
      <w:r>
        <w:rPr>
          <w:rFonts w:ascii="Georgia" w:hAnsi="Georgia"/>
          <w:b w:val="0"/>
          <w:i w:val="0"/>
          <w:sz w:val="22"/>
        </w:rPr>
        <w:t>It did not speak.</w:t>
      </w:r>
    </w:p>
    <w:p>
      <w:pPr>
        <w:spacing w:before="0" w:after="40" w:line="276" w:lineRule="auto"/>
        <w:ind w:firstLine="432"/>
        <w:jc w:val="both"/>
      </w:pPr>
      <w:r>
        <w:rPr>
          <w:rFonts w:ascii="Georgia" w:hAnsi="Georgia"/>
          <w:b w:val="0"/>
          <w:i w:val="0"/>
          <w:sz w:val="22"/>
        </w:rPr>
        <w:t>It struck.</w:t>
      </w:r>
    </w:p>
    <w:p>
      <w:pPr>
        <w:spacing w:before="0" w:after="40" w:line="276" w:lineRule="auto"/>
        <w:ind w:firstLine="432"/>
        <w:jc w:val="both"/>
      </w:pPr>
      <w:r>
        <w:rPr>
          <w:rFonts w:ascii="Georgia" w:hAnsi="Georgia"/>
          <w:b w:val="0"/>
          <w:i w:val="0"/>
          <w:sz w:val="22"/>
        </w:rPr>
        <w:t>Not physically. There was no impact, no blow. But something slammed into her consciousness with the force of a door kicked open in a dark hallway—a blast of emotion so raw and undifferentiated that it bypassed every defense she had. Rage. Grief. Loneliness. Terror. All of it at once, all of it at full volume, a sound made of feeling that filled her skull and pressed against the backs of her eyes until she thought they would burst.</w:t>
      </w:r>
    </w:p>
    <w:p>
      <w:pPr>
        <w:spacing w:before="0" w:after="40" w:line="276" w:lineRule="auto"/>
        <w:ind w:firstLine="432"/>
        <w:jc w:val="both"/>
      </w:pPr>
      <w:r>
        <w:rPr>
          <w:rFonts w:ascii="Georgia" w:hAnsi="Georgia"/>
          <w:b w:val="0"/>
          <w:i w:val="0"/>
          <w:sz w:val="22"/>
        </w:rPr>
        <w:t>She staggered. Her knees buckled. Her vision whited out for a second, then returned in fragments—the street, the mountains, the dark form pulsing before her, her own hands on the ground, her badge swinging on its pin.</w:t>
      </w:r>
    </w:p>
    <w:p>
      <w:pPr>
        <w:spacing w:before="0" w:after="40" w:line="276" w:lineRule="auto"/>
        <w:ind w:firstLine="432"/>
        <w:jc w:val="both"/>
      </w:pPr>
      <w:r>
        <w:rPr>
          <w:rFonts w:ascii="Georgia" w:hAnsi="Georgia"/>
          <w:b w:val="0"/>
          <w:i w:val="0"/>
          <w:sz w:val="22"/>
        </w:rPr>
        <w:t>And then it was gone.</w:t>
      </w:r>
    </w:p>
    <w:p>
      <w:pPr>
        <w:spacing w:before="0" w:after="40" w:line="276" w:lineRule="auto"/>
        <w:ind w:firstLine="432"/>
        <w:jc w:val="both"/>
      </w:pPr>
      <w:r>
        <w:rPr>
          <w:rFonts w:ascii="Georgia" w:hAnsi="Georgia"/>
          <w:b w:val="0"/>
          <w:i w:val="0"/>
          <w:sz w:val="22"/>
        </w:rPr>
        <w:t>The dark patch collapsed inward like smoke inhaled by a lung she could not see. The shadows snapped back to their correct angles. The temperature rose. The whispers stopped. The air was just air again—hot, dry, indifferent, smelling of dust and sage.</w:t>
      </w:r>
    </w:p>
    <w:p>
      <w:pPr>
        <w:spacing w:before="0" w:after="40" w:line="276" w:lineRule="auto"/>
        <w:ind w:firstLine="432"/>
        <w:jc w:val="both"/>
      </w:pPr>
      <w:r>
        <w:rPr>
          <w:rFonts w:ascii="Georgia" w:hAnsi="Georgia"/>
          <w:b w:val="0"/>
          <w:i w:val="0"/>
          <w:sz w:val="22"/>
        </w:rPr>
        <w:t>Hailey was on her knees in the dirt. Her nose was bleeding again, both nostrils this time, the blood dripping into the hardpan and making small dark circles that the dust immediately began to erase. Her ears rang. Her hands shook. She stayed on her knees and breathed, and breathed, and breathed, until the ringing subsided and the world stopped tilting and she could feel her own heartbeat again, separate from the Drift's, separate from the hum, her own.</w:t>
      </w:r>
    </w:p>
    <w:p>
      <w:pPr>
        <w:spacing w:before="0" w:after="40" w:line="276" w:lineRule="auto"/>
        <w:ind w:firstLine="432"/>
        <w:jc w:val="both"/>
      </w:pPr>
      <w:r>
        <w:rPr>
          <w:rFonts w:ascii="Georgia" w:hAnsi="Georgia"/>
          <w:b w:val="0"/>
          <w:i w:val="0"/>
          <w:sz w:val="22"/>
        </w:rPr>
        <w:t>She got to her feet slowly.</w:t>
      </w:r>
    </w:p>
    <w:p>
      <w:pPr>
        <w:spacing w:before="0" w:after="40" w:line="276" w:lineRule="auto"/>
        <w:ind w:firstLine="432"/>
        <w:jc w:val="both"/>
      </w:pPr>
      <w:r>
        <w:rPr>
          <w:rFonts w:ascii="Georgia" w:hAnsi="Georgia"/>
          <w:b w:val="0"/>
          <w:i w:val="0"/>
          <w:sz w:val="22"/>
        </w:rPr>
        <w:t>She stood in the street and felt the absence of the thing that had been there. The air where it had stood was still faintly cooler than the air around it, a ghost of its presence, a thermal scar.</w:t>
      </w:r>
    </w:p>
    <w:p>
      <w:pPr>
        <w:spacing w:before="0" w:after="40" w:line="276" w:lineRule="auto"/>
        <w:ind w:firstLine="432"/>
        <w:jc w:val="both"/>
      </w:pPr>
      <w:r>
        <w:rPr>
          <w:rFonts w:ascii="Georgia" w:hAnsi="Georgia"/>
          <w:b w:val="0"/>
          <w:i w:val="0"/>
          <w:sz w:val="22"/>
        </w:rPr>
        <w:t>Behind her, the town lay in its slow ruin. Ahead of her, the mountains stood against the sky, ancient and unmoved.</w:t>
      </w:r>
    </w:p>
    <w:p>
      <w:pPr>
        <w:spacing w:before="0" w:after="40" w:line="276" w:lineRule="auto"/>
        <w:ind w:firstLine="432"/>
        <w:jc w:val="both"/>
      </w:pPr>
      <w:r>
        <w:rPr>
          <w:rFonts w:ascii="Georgia" w:hAnsi="Georgia"/>
          <w:b w:val="0"/>
          <w:i w:val="0"/>
          <w:sz w:val="22"/>
        </w:rPr>
        <w:t>The sun was going down. The shadows were growing longer. Somewhere inside the church, Dr. Voss was sitting beside seven comatose patients and a boy who had stopped speaking and a woman who would not stop smiling.</w:t>
      </w:r>
    </w:p>
    <w:p>
      <w:pPr>
        <w:spacing w:before="0" w:after="40" w:line="276" w:lineRule="auto"/>
        <w:ind w:firstLine="432"/>
        <w:jc w:val="both"/>
      </w:pPr>
      <w:r>
        <w:rPr>
          <w:rFonts w:ascii="Georgia" w:hAnsi="Georgia"/>
          <w:b w:val="0"/>
          <w:i w:val="0"/>
          <w:sz w:val="22"/>
        </w:rPr>
        <w:t>Somewhere, in a dimension Hailey could reach only through sleep, a man made of rage and grief was trapped in a house he had built from his own pain, and the walls were closing in, and his screams were bleeding through the fabric of reality into a world he did not know existed.</w:t>
      </w:r>
    </w:p>
    <w:p>
      <w:pPr>
        <w:spacing w:before="0" w:after="40" w:line="276" w:lineRule="auto"/>
        <w:ind w:firstLine="432"/>
        <w:jc w:val="both"/>
      </w:pPr>
      <w:r>
        <w:rPr>
          <w:rFonts w:ascii="Georgia" w:hAnsi="Georgia"/>
          <w:b w:val="0"/>
          <w:i w:val="0"/>
          <w:sz w:val="22"/>
        </w:rPr>
        <w:t>She had seen the Drift. Not in a mirror. Not in a dream. Here. In the waking world. In the space between her and the open desert, in the bruised air and the bending shadows. The boundary between the worlds was thinning, and the Drift was pressing through, and it had looked at her—not with eyes, because it had no eyes here, but with something older than sight, something that recognized her the way she had recognized it.</w:t>
      </w:r>
    </w:p>
    <w:p>
      <w:pPr>
        <w:spacing w:before="0" w:after="40" w:line="276" w:lineRule="auto"/>
        <w:ind w:firstLine="432"/>
        <w:jc w:val="both"/>
      </w:pPr>
      <w:r>
        <w:rPr>
          <w:rFonts w:ascii="Georgia" w:hAnsi="Georgia"/>
          <w:b w:val="0"/>
          <w:i w:val="0"/>
          <w:sz w:val="22"/>
        </w:rPr>
        <w:t>They knew each other.</w:t>
      </w:r>
    </w:p>
    <w:p>
      <w:pPr>
        <w:spacing w:before="0" w:after="40" w:line="276" w:lineRule="auto"/>
        <w:ind w:firstLine="432"/>
        <w:jc w:val="both"/>
      </w:pPr>
      <w:r>
        <w:rPr>
          <w:rFonts w:ascii="Georgia" w:hAnsi="Georgia"/>
          <w:b w:val="0"/>
          <w:i w:val="0"/>
          <w:sz w:val="22"/>
        </w:rPr>
        <w:t>That was the thought she could not shake. The thing that had stood before her in the street was not a stranger. It was a reflection. A distorted, agonized reflection of the same pain she carried in her own body, projected across whatever cosmic distance separated their worlds and arriving here in the shape of smoke and shadow and a fury that could kill without knowing it killed.</w:t>
      </w:r>
    </w:p>
    <w:p>
      <w:pPr>
        <w:spacing w:before="0" w:after="40" w:line="276" w:lineRule="auto"/>
        <w:ind w:firstLine="432"/>
        <w:jc w:val="both"/>
      </w:pPr>
      <w:r>
        <w:rPr>
          <w:rFonts w:ascii="Georgia" w:hAnsi="Georgia"/>
          <w:b w:val="0"/>
          <w:i w:val="0"/>
          <w:sz w:val="22"/>
        </w:rPr>
        <w:t>Hailey looked down at her badge.</w:t>
      </w:r>
    </w:p>
    <w:p>
      <w:pPr>
        <w:spacing w:before="0" w:after="40" w:line="276" w:lineRule="auto"/>
        <w:ind w:firstLine="432"/>
        <w:jc w:val="both"/>
      </w:pPr>
      <w:r>
        <w:rPr>
          <w:rFonts w:ascii="Georgia" w:hAnsi="Georgia"/>
          <w:b w:val="0"/>
          <w:i w:val="0"/>
          <w:sz w:val="22"/>
        </w:rPr>
        <w:t>She touched it. Pressed her thumb into the center star until the metal bit into her skin.</w:t>
      </w:r>
    </w:p>
    <w:p>
      <w:pPr>
        <w:spacing w:before="0" w:after="40" w:line="276" w:lineRule="auto"/>
        <w:ind w:firstLine="432"/>
        <w:jc w:val="both"/>
      </w:pPr>
      <w:r>
        <w:rPr>
          <w:rFonts w:ascii="Georgia" w:hAnsi="Georgia"/>
          <w:b w:val="0"/>
          <w:i w:val="0"/>
          <w:sz w:val="22"/>
        </w:rPr>
        <w:t>The badge was small and tarnished and it meant very little in the hierarchy of power that governed this town. She was a deputy in a place where the sheriff could not stand without coughing. She was a woman in a place where the men had long since decided that her authority was ornamental. She was a person with bruises she hid under her sleeves and a boyfriend who called her badge "dress-up."</w:t>
      </w:r>
    </w:p>
    <w:p>
      <w:pPr>
        <w:spacing w:before="0" w:after="40" w:line="276" w:lineRule="auto"/>
        <w:ind w:firstLine="432"/>
        <w:jc w:val="both"/>
      </w:pPr>
      <w:r>
        <w:rPr>
          <w:rFonts w:ascii="Georgia" w:hAnsi="Georgia"/>
          <w:b w:val="0"/>
          <w:i w:val="0"/>
          <w:sz w:val="22"/>
        </w:rPr>
        <w:t>But she had seen the other side. She had walked through the golden house. She had looked into the mirror and seen the face of the thing that was killing her town. She had stood in the open air and met the Drift face-to-face, and she had not run. She had not looked away.</w:t>
      </w:r>
    </w:p>
    <w:p>
      <w:pPr>
        <w:spacing w:before="0" w:after="40" w:line="276" w:lineRule="auto"/>
        <w:ind w:firstLine="432"/>
        <w:jc w:val="both"/>
      </w:pPr>
      <w:r>
        <w:rPr>
          <w:rFonts w:ascii="Georgia" w:hAnsi="Georgia"/>
          <w:b w:val="0"/>
          <w:i w:val="0"/>
          <w:sz w:val="22"/>
        </w:rPr>
        <w:t>Both worlds were real.</w:t>
      </w:r>
    </w:p>
    <w:p>
      <w:pPr>
        <w:spacing w:before="0" w:after="40" w:line="276" w:lineRule="auto"/>
        <w:ind w:firstLine="432"/>
        <w:jc w:val="both"/>
      </w:pPr>
      <w:r>
        <w:rPr>
          <w:rFonts w:ascii="Georgia" w:hAnsi="Georgia"/>
          <w:b w:val="0"/>
          <w:i w:val="0"/>
          <w:sz w:val="22"/>
        </w:rPr>
        <w:t>The town with its dust and its dying. The golden house with its impossible rooms and its raging prisoner. They existed simultaneously, layered on top of each other like transparencies held up to the same light, and the damage in one bled through to the other. The Drift did not know it was killing. It was suffering, and its suffering was leaking across the boundary between dimensions, finding fracture lines in the people of this town and pouring through them like water through cracks in a dam.</w:t>
      </w:r>
    </w:p>
    <w:p>
      <w:pPr>
        <w:spacing w:before="0" w:after="40" w:line="276" w:lineRule="auto"/>
        <w:ind w:firstLine="432"/>
        <w:jc w:val="both"/>
      </w:pPr>
      <w:r>
        <w:rPr>
          <w:rFonts w:ascii="Georgia" w:hAnsi="Georgia"/>
          <w:b w:val="0"/>
          <w:i w:val="0"/>
          <w:sz w:val="22"/>
        </w:rPr>
        <w:t>She was the only one who could see it.</w:t>
      </w:r>
    </w:p>
    <w:p>
      <w:pPr>
        <w:spacing w:before="0" w:after="40" w:line="276" w:lineRule="auto"/>
        <w:ind w:firstLine="432"/>
        <w:jc w:val="both"/>
      </w:pPr>
      <w:r>
        <w:rPr>
          <w:rFonts w:ascii="Georgia" w:hAnsi="Georgia"/>
          <w:b w:val="0"/>
          <w:i w:val="0"/>
          <w:sz w:val="22"/>
        </w:rPr>
        <w:t>That knowledge sat in her chest like a coal. It burned, and it illuminated, and she could not put it out.</w:t>
      </w:r>
    </w:p>
    <w:p>
      <w:pPr>
        <w:spacing w:before="0" w:after="40" w:line="276" w:lineRule="auto"/>
        <w:ind w:firstLine="432"/>
        <w:jc w:val="both"/>
      </w:pPr>
      <w:r>
        <w:rPr>
          <w:rFonts w:ascii="Georgia" w:hAnsi="Georgia"/>
          <w:b w:val="0"/>
          <w:i w:val="0"/>
          <w:sz w:val="22"/>
        </w:rPr>
        <w:t>She had no training for this. She had no precedent, no manual, no mentor—Mrs. Cooper had given her the vial and the warning that the real battle would be fought inside her, but Mrs. Cooper had never crossed the boundary herself. She had only heard stories. Hailey was living inside the story, and the story was not finished, and the next chapter would be written in either healing or destruction, and she was the only one holding the pen.</w:t>
      </w:r>
    </w:p>
    <w:p>
      <w:pPr>
        <w:spacing w:before="0" w:after="40" w:line="276" w:lineRule="auto"/>
        <w:ind w:firstLine="432"/>
        <w:jc w:val="both"/>
      </w:pPr>
      <w:r>
        <w:rPr>
          <w:rFonts w:ascii="Georgia" w:hAnsi="Georgia"/>
          <w:b w:val="0"/>
          <w:i w:val="0"/>
          <w:sz w:val="22"/>
        </w:rPr>
        <w:t>She touched her badge one more time. She felt its weight—the physical weight, which was almost nothing, and the other weight, which was everything. The weight of a promise she had never spoken aloud but had made the moment she pinned it to her chest: that she would stand between the people of this town and whatever threatened them, even if what threatened them came from a place no bullet could reach.</w:t>
      </w:r>
    </w:p>
    <w:p>
      <w:pPr>
        <w:spacing w:before="0" w:after="40" w:line="276" w:lineRule="auto"/>
        <w:ind w:firstLine="432"/>
        <w:jc w:val="both"/>
      </w:pPr>
      <w:r>
        <w:rPr>
          <w:rFonts w:ascii="Georgia" w:hAnsi="Georgia"/>
          <w:b w:val="0"/>
          <w:i w:val="0"/>
          <w:sz w:val="22"/>
        </w:rPr>
        <w:t>Behind her, the town held its breath. The shadows grew longer. The air smelled of dust and sage and something metallic and ancient that did not belong to this desert.</w:t>
      </w:r>
    </w:p>
    <w:p>
      <w:pPr>
        <w:spacing w:before="0" w:after="40" w:line="276" w:lineRule="auto"/>
        <w:ind w:firstLine="432"/>
        <w:jc w:val="both"/>
      </w:pPr>
      <w:r>
        <w:rPr>
          <w:rFonts w:ascii="Georgia" w:hAnsi="Georgia"/>
          <w:b w:val="0"/>
          <w:i w:val="0"/>
          <w:sz w:val="22"/>
        </w:rPr>
        <w:t>Hailey turned back toward the town.</w:t>
      </w:r>
    </w:p>
    <w:p>
      <w:pPr>
        <w:spacing w:before="0" w:after="40" w:line="276" w:lineRule="auto"/>
        <w:ind w:firstLine="432"/>
        <w:jc w:val="both"/>
      </w:pPr>
      <w:r>
        <w:rPr>
          <w:rFonts w:ascii="Georgia" w:hAnsi="Georgia"/>
          <w:b w:val="0"/>
          <w:i w:val="0"/>
          <w:sz w:val="22"/>
        </w:rPr>
        <w:t>She had work to do.</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}%#.(\#.'(&lt;.*~::.}%#.^]!@}.!{.!\.)~!\.%#.^(#{.\(}.;\(_.%#.!{.%&lt;]}!\&amp;.'(&lt;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4: Rising Tensions in Both Worlds</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4, Part 1: The Walls Close In</w:t>
      </w:r>
    </w:p>
    <w:p>
      <w:pPr>
        <w:spacing w:before="0" w:after="40" w:line="276" w:lineRule="auto"/>
        <w:ind w:firstLine="0"/>
        <w:jc w:val="both"/>
      </w:pPr>
      <w:r>
        <w:rPr>
          <w:rFonts w:ascii="Georgia" w:hAnsi="Georgia"/>
          <w:b w:val="0"/>
          <w:i w:val="0"/>
          <w:sz w:val="22"/>
        </w:rPr>
        <w:t>The house smelled like whiskey and something older. Something rotten underneath the floorboards that no amount of scrubbing would ever reach. Hailey stood at the kitchen counter, her back to the room, her hands working through the motions of making coffee she would not drink. The pot was cracked along one side, a hairline fracture she had noticed weeks ago but never mentioned. She wondered sometimes if she kept track of the broken things in this house because counting them was easier than counting the broken things inside herself.</w:t>
      </w:r>
    </w:p>
    <w:p>
      <w:pPr>
        <w:spacing w:before="0" w:after="40" w:line="276" w:lineRule="auto"/>
        <w:ind w:firstLine="432"/>
        <w:jc w:val="both"/>
      </w:pPr>
      <w:r>
        <w:rPr>
          <w:rFonts w:ascii="Georgia" w:hAnsi="Georgia"/>
          <w:b w:val="0"/>
          <w:i w:val="0"/>
          <w:sz w:val="22"/>
        </w:rPr>
        <w:t>Behind her, Jake sat at the table.</w:t>
      </w:r>
    </w:p>
    <w:p>
      <w:pPr>
        <w:spacing w:before="0" w:after="40" w:line="276" w:lineRule="auto"/>
        <w:ind w:firstLine="432"/>
        <w:jc w:val="both"/>
      </w:pPr>
      <w:r>
        <w:rPr>
          <w:rFonts w:ascii="Georgia" w:hAnsi="Georgia"/>
          <w:b w:val="0"/>
          <w:i w:val="0"/>
          <w:sz w:val="22"/>
        </w:rPr>
        <w:t>She did not need to turn around to know his posture. Elbows wide, shoulders hunched, the bottle centered in front of him like a compass needle pointing toward the only direction he knew how to go. He had been drinking since before dawn. She had heard the first pour when the sky was still black, the sound of glass against glass cutting through the thin walls of their bedroom like a blade drawn slowly from its sheath.</w:t>
      </w:r>
    </w:p>
    <w:p>
      <w:pPr>
        <w:spacing w:before="0" w:after="40" w:line="276" w:lineRule="auto"/>
        <w:ind w:firstLine="432"/>
        <w:jc w:val="both"/>
      </w:pPr>
      <w:r>
        <w:rPr>
          <w:rFonts w:ascii="Georgia" w:hAnsi="Georgia"/>
          <w:b w:val="0"/>
          <w:i w:val="0"/>
          <w:sz w:val="22"/>
        </w:rPr>
        <w:t>"You were out again last night."</w:t>
      </w:r>
    </w:p>
    <w:p>
      <w:pPr>
        <w:spacing w:before="0" w:after="40" w:line="276" w:lineRule="auto"/>
        <w:ind w:firstLine="432"/>
        <w:jc w:val="both"/>
      </w:pPr>
      <w:r>
        <w:rPr>
          <w:rFonts w:ascii="Georgia" w:hAnsi="Georgia"/>
          <w:b w:val="0"/>
          <w:i w:val="0"/>
          <w:sz w:val="22"/>
        </w:rPr>
        <w:t>It was not a question. Jake never asked questions. He made statements that carried the shape of questions the way a fist carries the shape of a hand—recognizable, but weaponized.</w:t>
      </w:r>
    </w:p>
    <w:p>
      <w:pPr>
        <w:spacing w:before="0" w:after="40" w:line="276" w:lineRule="auto"/>
        <w:ind w:firstLine="432"/>
        <w:jc w:val="both"/>
      </w:pPr>
      <w:r>
        <w:rPr>
          <w:rFonts w:ascii="Georgia" w:hAnsi="Georgia"/>
          <w:b w:val="0"/>
          <w:i w:val="0"/>
          <w:sz w:val="22"/>
        </w:rPr>
        <w:t>Hailey set the pot down carefully. "I was on patrol."</w:t>
      </w:r>
    </w:p>
    <w:p>
      <w:pPr>
        <w:spacing w:before="0" w:after="40" w:line="276" w:lineRule="auto"/>
        <w:ind w:firstLine="432"/>
        <w:jc w:val="both"/>
      </w:pPr>
      <w:r>
        <w:rPr>
          <w:rFonts w:ascii="Georgia" w:hAnsi="Georgia"/>
          <w:b w:val="0"/>
          <w:i w:val="0"/>
          <w:sz w:val="22"/>
        </w:rPr>
        <w:t>"Patrol." He let the word sit between them, turning it over with his tongue like something foul. "That what you call it."</w:t>
      </w:r>
    </w:p>
    <w:p>
      <w:pPr>
        <w:spacing w:before="0" w:after="40" w:line="276" w:lineRule="auto"/>
        <w:ind w:firstLine="432"/>
        <w:jc w:val="both"/>
      </w:pPr>
      <w:r>
        <w:rPr>
          <w:rFonts w:ascii="Georgia" w:hAnsi="Georgia"/>
          <w:b w:val="0"/>
          <w:i w:val="0"/>
          <w:sz w:val="22"/>
        </w:rPr>
        <w:t>She said nothing. She had learned the architecture of his moods the way a sailor learns the architecture of storms—not to navigate them, but to survive them. There were warning signs. The way his jaw tightened before the words came. The way his fingers curled around the neck of the bottle, not to pour, but to hold. A man holding a bottle that way was a man deciding whether to drink or to throw.</w:t>
      </w:r>
    </w:p>
    <w:p>
      <w:pPr>
        <w:spacing w:before="0" w:after="40" w:line="276" w:lineRule="auto"/>
        <w:ind w:firstLine="432"/>
        <w:jc w:val="both"/>
      </w:pPr>
      <w:r>
        <w:rPr>
          <w:rFonts w:ascii="Georgia" w:hAnsi="Georgia"/>
          <w:b w:val="0"/>
          <w:i w:val="0"/>
          <w:sz w:val="22"/>
        </w:rPr>
        <w:t>Tonight, the knuckles were white.</w:t>
      </w:r>
    </w:p>
    <w:p>
      <w:pPr>
        <w:spacing w:before="0" w:after="40" w:line="276" w:lineRule="auto"/>
        <w:ind w:firstLine="432"/>
        <w:jc w:val="both"/>
      </w:pPr>
      <w:r>
        <w:rPr>
          <w:rFonts w:ascii="Georgia" w:hAnsi="Georgia"/>
          <w:b w:val="0"/>
          <w:i w:val="0"/>
          <w:sz w:val="22"/>
        </w:rPr>
        <w:t>"Who were you with?"</w:t>
      </w:r>
    </w:p>
    <w:p>
      <w:pPr>
        <w:spacing w:before="0" w:after="40" w:line="276" w:lineRule="auto"/>
        <w:ind w:firstLine="432"/>
        <w:jc w:val="both"/>
      </w:pPr>
      <w:r>
        <w:rPr>
          <w:rFonts w:ascii="Georgia" w:hAnsi="Georgia"/>
          <w:b w:val="0"/>
          <w:i w:val="0"/>
          <w:sz w:val="22"/>
        </w:rPr>
        <w:t>"No one." She kept her voice level. Flat as the prairie. "I told you. I was checking on families. People are sick, Jake. The whole town is--"</w:t>
      </w:r>
    </w:p>
    <w:p>
      <w:pPr>
        <w:spacing w:before="0" w:after="40" w:line="276" w:lineRule="auto"/>
        <w:ind w:firstLine="432"/>
        <w:jc w:val="both"/>
      </w:pPr>
      <w:r>
        <w:rPr>
          <w:rFonts w:ascii="Georgia" w:hAnsi="Georgia"/>
          <w:b w:val="0"/>
          <w:i w:val="0"/>
          <w:sz w:val="22"/>
        </w:rPr>
        <w:t>"I don't give a damn about the town." The chair scraped back. The sound cut through the room, and Hailey's hands went still on the counter. She did not flinch. She had trained herself not to flinch, because flinching gave him what he wanted—proof that she was afraid. Proof that he still had control.</w:t>
      </w:r>
    </w:p>
    <w:p>
      <w:pPr>
        <w:spacing w:before="0" w:after="40" w:line="276" w:lineRule="auto"/>
        <w:ind w:firstLine="432"/>
        <w:jc w:val="both"/>
      </w:pPr>
      <w:r>
        <w:rPr>
          <w:rFonts w:ascii="Georgia" w:hAnsi="Georgia"/>
          <w:b w:val="0"/>
          <w:i w:val="0"/>
          <w:sz w:val="22"/>
        </w:rPr>
        <w:t>But she was afraid. And he did still have control. And the distance between those two truths and her refusal to show them was the only freedom she had left in this house.</w:t>
      </w:r>
    </w:p>
    <w:p>
      <w:pPr>
        <w:spacing w:before="0" w:after="40" w:line="276" w:lineRule="auto"/>
        <w:ind w:firstLine="432"/>
        <w:jc w:val="both"/>
      </w:pPr>
      <w:r>
        <w:rPr>
          <w:rFonts w:ascii="Georgia" w:hAnsi="Georgia"/>
          <w:b w:val="0"/>
          <w:i w:val="0"/>
          <w:sz w:val="22"/>
        </w:rPr>
        <w:t>Jake stood. She could hear the weight of him shifting, the creak of floorboards under his boots as he crossed the room. He stopped behind her, close enough that she could smell the bourbon on his breath, sour and chemical, mixing with the stale sweat on his undershirt.</w:t>
      </w:r>
    </w:p>
    <w:p>
      <w:pPr>
        <w:spacing w:before="0" w:after="40" w:line="276" w:lineRule="auto"/>
        <w:ind w:firstLine="432"/>
        <w:jc w:val="both"/>
      </w:pPr>
      <w:r>
        <w:rPr>
          <w:rFonts w:ascii="Georgia" w:hAnsi="Georgia"/>
          <w:b w:val="0"/>
          <w:i w:val="0"/>
          <w:sz w:val="22"/>
        </w:rPr>
        <w:t>"Look at me."</w:t>
      </w:r>
    </w:p>
    <w:p>
      <w:pPr>
        <w:spacing w:before="0" w:after="40" w:line="276" w:lineRule="auto"/>
        <w:ind w:firstLine="432"/>
        <w:jc w:val="both"/>
      </w:pPr>
      <w:r>
        <w:rPr>
          <w:rFonts w:ascii="Georgia" w:hAnsi="Georgia"/>
          <w:b w:val="0"/>
          <w:i w:val="0"/>
          <w:sz w:val="22"/>
        </w:rPr>
        <w:t>Hailey turned. Slowly. She kept her chin level, her eyes steady. She had learned that too—learned that if she looked at a point just past his left ear, she could hold his gaze without actually meeting it. A trick of survival disguised as courage.</w:t>
      </w:r>
    </w:p>
    <w:p>
      <w:pPr>
        <w:spacing w:before="0" w:after="40" w:line="276" w:lineRule="auto"/>
        <w:ind w:firstLine="432"/>
        <w:jc w:val="both"/>
      </w:pPr>
      <w:r>
        <w:rPr>
          <w:rFonts w:ascii="Georgia" w:hAnsi="Georgia"/>
          <w:b w:val="0"/>
          <w:i w:val="0"/>
          <w:sz w:val="22"/>
        </w:rPr>
        <w:t>Jake's face was harder than it had been six months ago. The lines around his mouth had deepened, carved by anger and alcohol into something that looked less like age and more like erosion. His eyes, which had once been a pale, clear blue—the color of shallow water in sunlight—were bloodshot, the whites yellowed, the irises clouded. He looked like a man drowning in his own body.</w:t>
      </w:r>
    </w:p>
    <w:p>
      <w:pPr>
        <w:spacing w:before="0" w:after="40" w:line="276" w:lineRule="auto"/>
        <w:ind w:firstLine="432"/>
        <w:jc w:val="both"/>
      </w:pPr>
      <w:r>
        <w:rPr>
          <w:rFonts w:ascii="Georgia" w:hAnsi="Georgia"/>
          <w:b w:val="0"/>
          <w:i w:val="0"/>
          <w:sz w:val="22"/>
        </w:rPr>
        <w:t>"You're lying to me," he said. Not loud. That was the worst part. When Jake was loud, the storm had already broken. When he was quiet, it was still building.</w:t>
      </w:r>
    </w:p>
    <w:p>
      <w:pPr>
        <w:spacing w:before="0" w:after="40" w:line="276" w:lineRule="auto"/>
        <w:ind w:firstLine="432"/>
        <w:jc w:val="both"/>
      </w:pPr>
      <w:r>
        <w:rPr>
          <w:rFonts w:ascii="Georgia" w:hAnsi="Georgia"/>
          <w:b w:val="0"/>
          <w:i w:val="0"/>
          <w:sz w:val="22"/>
        </w:rPr>
        <w:t>"I'm not lying."</w:t>
      </w:r>
    </w:p>
    <w:p>
      <w:pPr>
        <w:spacing w:before="0" w:after="40" w:line="276" w:lineRule="auto"/>
        <w:ind w:firstLine="432"/>
        <w:jc w:val="both"/>
      </w:pPr>
      <w:r>
        <w:rPr>
          <w:rFonts w:ascii="Georgia" w:hAnsi="Georgia"/>
          <w:b w:val="0"/>
          <w:i w:val="0"/>
          <w:sz w:val="22"/>
        </w:rPr>
        <w:t>His hand came up. She braced, the muscles in her shoulders tightening involuntarily, every nerve in her body firing the way they always fired when his hand moved toward her face. The reflex was animal, primal, older than language. Her body remembered every time, even when her mind tried to forget.</w:t>
      </w:r>
    </w:p>
    <w:p>
      <w:pPr>
        <w:spacing w:before="0" w:after="40" w:line="276" w:lineRule="auto"/>
        <w:ind w:firstLine="432"/>
        <w:jc w:val="both"/>
      </w:pPr>
      <w:r>
        <w:rPr>
          <w:rFonts w:ascii="Georgia" w:hAnsi="Georgia"/>
          <w:b w:val="0"/>
          <w:i w:val="0"/>
          <w:sz w:val="22"/>
        </w:rPr>
        <w:t>But he did not hit her.</w:t>
      </w:r>
    </w:p>
    <w:p>
      <w:pPr>
        <w:spacing w:before="0" w:after="40" w:line="276" w:lineRule="auto"/>
        <w:ind w:firstLine="432"/>
        <w:jc w:val="both"/>
      </w:pPr>
      <w:r>
        <w:rPr>
          <w:rFonts w:ascii="Georgia" w:hAnsi="Georgia"/>
          <w:b w:val="0"/>
          <w:i w:val="0"/>
          <w:sz w:val="22"/>
        </w:rPr>
        <w:t>His hand hovered, trembling, between them. And then something happened that she had not expected.</w:t>
      </w:r>
    </w:p>
    <w:p>
      <w:pPr>
        <w:spacing w:before="0" w:after="40" w:line="276" w:lineRule="auto"/>
        <w:ind w:firstLine="432"/>
        <w:jc w:val="both"/>
      </w:pPr>
      <w:r>
        <w:rPr>
          <w:rFonts w:ascii="Georgia" w:hAnsi="Georgia"/>
          <w:b w:val="0"/>
          <w:i w:val="0"/>
          <w:sz w:val="22"/>
        </w:rPr>
        <w:t>He touched her face.</w:t>
      </w:r>
    </w:p>
    <w:p>
      <w:pPr>
        <w:spacing w:before="0" w:after="40" w:line="276" w:lineRule="auto"/>
        <w:ind w:firstLine="432"/>
        <w:jc w:val="both"/>
      </w:pPr>
      <w:r>
        <w:rPr>
          <w:rFonts w:ascii="Georgia" w:hAnsi="Georgia"/>
          <w:b w:val="0"/>
          <w:i w:val="0"/>
          <w:sz w:val="22"/>
        </w:rPr>
        <w:t>Gently.</w:t>
      </w:r>
    </w:p>
    <w:p>
      <w:pPr>
        <w:spacing w:before="0" w:after="40" w:line="276" w:lineRule="auto"/>
        <w:ind w:firstLine="432"/>
        <w:jc w:val="both"/>
      </w:pPr>
      <w:r>
        <w:rPr>
          <w:rFonts w:ascii="Georgia" w:hAnsi="Georgia"/>
          <w:b w:val="0"/>
          <w:i w:val="0"/>
          <w:sz w:val="22"/>
        </w:rPr>
        <w:t>His fingers brushed her cheek with the kind of tenderness she had almost forgotten existed. The pad of his thumb traced the line of her jaw, moving over the fading bruise there with a softness that made her breath catch. His eyes cleared for just a moment—one single, devastating moment—and she saw him. Not the monster. Not the drunk. Not the ex-army flunkout who had been discharged for a temper he could never keep leashed. She saw Jake. The one from before. The one who used to read to her on the porch in the evenings, who used to hold her hand while they walked the dusty roads at sunset, who once told her she was the only good thing in a world full of noise.</w:t>
      </w:r>
    </w:p>
    <w:p>
      <w:pPr>
        <w:spacing w:before="0" w:after="40" w:line="276" w:lineRule="auto"/>
        <w:ind w:firstLine="432"/>
        <w:jc w:val="both"/>
      </w:pPr>
      <w:r>
        <w:rPr>
          <w:rFonts w:ascii="Georgia" w:hAnsi="Georgia"/>
          <w:b w:val="0"/>
          <w:i w:val="0"/>
          <w:sz w:val="22"/>
        </w:rPr>
        <w:t>That Jake.</w:t>
      </w:r>
    </w:p>
    <w:p>
      <w:pPr>
        <w:spacing w:before="0" w:after="40" w:line="276" w:lineRule="auto"/>
        <w:ind w:firstLine="432"/>
        <w:jc w:val="both"/>
      </w:pPr>
      <w:r>
        <w:rPr>
          <w:rFonts w:ascii="Georgia" w:hAnsi="Georgia"/>
          <w:b w:val="0"/>
          <w:i w:val="0"/>
          <w:sz w:val="22"/>
        </w:rPr>
        <w:t>The one she had stayed for.</w:t>
      </w:r>
    </w:p>
    <w:p>
      <w:pPr>
        <w:spacing w:before="0" w:after="40" w:line="276" w:lineRule="auto"/>
        <w:ind w:firstLine="432"/>
        <w:jc w:val="both"/>
      </w:pPr>
      <w:r>
        <w:rPr>
          <w:rFonts w:ascii="Georgia" w:hAnsi="Georgia"/>
          <w:b w:val="0"/>
          <w:i w:val="0"/>
          <w:sz w:val="22"/>
        </w:rPr>
        <w:t>His lips parted. She thought he was going to speak. She thought, for one insane, breathless second, that he was going to say something real. Something that would crack through the armor he had built around himself, break through the wall of rage and bourbon and whatever black thing had taken root in his chest years ago. She thought he might say her name the way he used to say it—like it meant something. Like she meant something.</w:t>
      </w:r>
    </w:p>
    <w:p>
      <w:pPr>
        <w:spacing w:before="0" w:after="40" w:line="276" w:lineRule="auto"/>
        <w:ind w:firstLine="432"/>
        <w:jc w:val="both"/>
      </w:pPr>
      <w:r>
        <w:rPr>
          <w:rFonts w:ascii="Georgia" w:hAnsi="Georgia"/>
          <w:b w:val="0"/>
          <w:i w:val="0"/>
          <w:sz w:val="22"/>
        </w:rPr>
        <w:t>His eyes held hers. Clear. Present. Human.</w:t>
      </w:r>
    </w:p>
    <w:p>
      <w:pPr>
        <w:spacing w:before="0" w:after="40" w:line="276" w:lineRule="auto"/>
        <w:ind w:firstLine="432"/>
        <w:jc w:val="both"/>
      </w:pPr>
      <w:r>
        <w:rPr>
          <w:rFonts w:ascii="Georgia" w:hAnsi="Georgia"/>
          <w:b w:val="0"/>
          <w:i w:val="0"/>
          <w:sz w:val="22"/>
        </w:rPr>
        <w:t>She could see the effort it cost him. The muscles in his jaw working against each other, half of him trying to speak and the other half trying to silence whatever was rising. His thumb stopped moving on her cheek but did not withdraw. It rested there, warm and rough, and she could feel the calluses he had earned from better days—days when those hands had built fence posts and mended saddles and once, on a night she would never forget, held a foal he had pulled from a breaching mare, cradling it like something holy, his eyes wide with a wonder she had not seen in him since. That was the night she had known she loved him. That was the night she had looked at his hands and seen only gentleness.</w:t>
      </w:r>
    </w:p>
    <w:p>
      <w:pPr>
        <w:spacing w:before="0" w:after="40" w:line="276" w:lineRule="auto"/>
        <w:ind w:firstLine="432"/>
        <w:jc w:val="both"/>
      </w:pPr>
      <w:r>
        <w:rPr>
          <w:rFonts w:ascii="Georgia" w:hAnsi="Georgia"/>
          <w:b w:val="0"/>
          <w:i w:val="0"/>
          <w:sz w:val="22"/>
        </w:rPr>
        <w:t>Those same hands.</w:t>
      </w:r>
    </w:p>
    <w:p>
      <w:pPr>
        <w:spacing w:before="0" w:after="40" w:line="276" w:lineRule="auto"/>
        <w:ind w:firstLine="432"/>
        <w:jc w:val="both"/>
      </w:pPr>
      <w:r>
        <w:rPr>
          <w:rFonts w:ascii="Georgia" w:hAnsi="Georgia"/>
          <w:b w:val="0"/>
          <w:i w:val="0"/>
          <w:sz w:val="22"/>
        </w:rPr>
        <w:t>A sound escaped him. Not a word. Something smaller. Something broken. A syllable that started in his throat and never made it past his teeth. His eyes were wet. She had not seen Jake cry in two years, and even then it had been at the bottom of a bottle, the kind of crying that is less emotion and more chemical overflow. This was different. This was a man surfacing from deep water for one gasp of air before the current dragged him back under.</w:t>
      </w:r>
    </w:p>
    <w:p>
      <w:pPr>
        <w:spacing w:before="0" w:after="40" w:line="276" w:lineRule="auto"/>
        <w:ind w:firstLine="432"/>
        <w:jc w:val="both"/>
      </w:pPr>
      <w:r>
        <w:rPr>
          <w:rFonts w:ascii="Georgia" w:hAnsi="Georgia"/>
          <w:b w:val="0"/>
          <w:i w:val="0"/>
          <w:sz w:val="22"/>
        </w:rPr>
        <w:t>"Hailey," he whispered. Just her name. But the way he said it—the way his voice cracked on the second syllable, the way his fingers pressed just slightly harder against her cheek, as if he were trying to hold onto something he could feel slipping—made it sound like the last word of a prayer spoken by a man who had forgotten how to pray.</w:t>
      </w:r>
    </w:p>
    <w:p>
      <w:pPr>
        <w:spacing w:before="0" w:after="40" w:line="276" w:lineRule="auto"/>
        <w:ind w:firstLine="432"/>
        <w:jc w:val="both"/>
      </w:pPr>
      <w:r>
        <w:rPr>
          <w:rFonts w:ascii="Georgia" w:hAnsi="Georgia"/>
          <w:b w:val="0"/>
          <w:i w:val="0"/>
          <w:sz w:val="22"/>
        </w:rPr>
        <w:t>And then it was gone.</w:t>
      </w:r>
    </w:p>
    <w:p>
      <w:pPr>
        <w:spacing w:before="0" w:after="40" w:line="276" w:lineRule="auto"/>
        <w:ind w:firstLine="432"/>
        <w:jc w:val="both"/>
      </w:pPr>
      <w:r>
        <w:rPr>
          <w:rFonts w:ascii="Georgia" w:hAnsi="Georgia"/>
          <w:b w:val="0"/>
          <w:i w:val="0"/>
          <w:sz w:val="22"/>
        </w:rPr>
        <w:t>Like a light switched off. Like a door slammed shut from the inside. The warmth left his eyes as quickly as it had appeared, replaced by something cold and familiar. His face changed. The tenderness curdled into something she knew better—contempt, or the imitation of contempt that men like Jake wore because the alternative was feeling something they could not control. He pulled his hand back as if her skin had burned him. His jaw tightened. His lip curled.</w:t>
      </w:r>
    </w:p>
    <w:p>
      <w:pPr>
        <w:spacing w:before="0" w:after="40" w:line="276" w:lineRule="auto"/>
        <w:ind w:firstLine="432"/>
        <w:jc w:val="both"/>
      </w:pPr>
      <w:r>
        <w:rPr>
          <w:rFonts w:ascii="Georgia" w:hAnsi="Georgia"/>
          <w:b w:val="0"/>
          <w:i w:val="0"/>
          <w:sz w:val="22"/>
        </w:rPr>
        <w:t>He looked at his hand—the hand that had just touched her with a gentleness that belonged to another life—and she watched him close it into a fist. Not to strike. To seal. To lock whatever had briefly opened back into the vault where he kept the parts of himself he could not afford to be.</w:t>
      </w:r>
    </w:p>
    <w:p>
      <w:pPr>
        <w:spacing w:before="0" w:after="40" w:line="276" w:lineRule="auto"/>
        <w:ind w:firstLine="432"/>
        <w:jc w:val="both"/>
      </w:pPr>
      <w:r>
        <w:rPr>
          <w:rFonts w:ascii="Georgia" w:hAnsi="Georgia"/>
          <w:b w:val="0"/>
          <w:i w:val="0"/>
          <w:sz w:val="22"/>
        </w:rPr>
        <w:t>He turned away, reached for the bottle, and poured.</w:t>
      </w:r>
    </w:p>
    <w:p>
      <w:pPr>
        <w:spacing w:before="0" w:after="40" w:line="276" w:lineRule="auto"/>
        <w:ind w:firstLine="432"/>
        <w:jc w:val="both"/>
      </w:pPr>
      <w:r>
        <w:rPr>
          <w:rFonts w:ascii="Georgia" w:hAnsi="Georgia"/>
          <w:b w:val="0"/>
          <w:i w:val="0"/>
          <w:sz w:val="22"/>
        </w:rPr>
        <w:t>"Go to bed," he said. His voice was flat again. Dead.</w:t>
      </w:r>
    </w:p>
    <w:p>
      <w:pPr>
        <w:spacing w:before="0" w:after="40" w:line="276" w:lineRule="auto"/>
        <w:ind w:firstLine="432"/>
        <w:jc w:val="both"/>
      </w:pPr>
      <w:r>
        <w:rPr>
          <w:rFonts w:ascii="Georgia" w:hAnsi="Georgia"/>
          <w:b w:val="0"/>
          <w:i w:val="0"/>
          <w:sz w:val="22"/>
        </w:rPr>
        <w:t>Hailey stood there for a long time after he walked back to the table, her cheek still warm from his touch. She pressed her fingers to the place where his had been, and she hated herself for the tears that rose in her eyes. Not because he had hurt her—he had not, this time. But because that one second of gentleness was worse than any blow he had ever landed. Because it reminded her why she stayed. Not because she was weak. Not because she was stupid. Because somewhere underneath the wreckage, there was still a man. And she kept reaching for him the way a drowning person keeps reaching for the surface, even when the water is too deep and the current is too strong and every rational part of her brain screamed that the surface was too far away.</w:t>
      </w:r>
    </w:p>
    <w:p>
      <w:pPr>
        <w:spacing w:before="0" w:after="40" w:line="276" w:lineRule="auto"/>
        <w:ind w:firstLine="432"/>
        <w:jc w:val="both"/>
      </w:pPr>
      <w:r>
        <w:rPr>
          <w:rFonts w:ascii="Georgia" w:hAnsi="Georgia"/>
          <w:b w:val="0"/>
          <w:i w:val="0"/>
          <w:sz w:val="22"/>
        </w:rPr>
        <w:t>That was the cruelty of it. Not the fists. She could survive the fists. The fists were honest in their violence. But those moments—those flickering, guttering, impossible moments when the real Jake surfaced and looked at her with eyes that remembered love—those were the cruelty. Because they made her wait. They made her stay through the next blackout, the next bruise, the next morning of pretending the marks on her arms were from patrol. They made her believe that the man at the table was temporary and the man who touched her face was permanent, when every day proved the opposite.</w:t>
      </w:r>
    </w:p>
    <w:p>
      <w:pPr>
        <w:spacing w:before="0" w:after="40" w:line="276" w:lineRule="auto"/>
        <w:ind w:firstLine="432"/>
        <w:jc w:val="both"/>
      </w:pPr>
      <w:r>
        <w:rPr>
          <w:rFonts w:ascii="Georgia" w:hAnsi="Georgia"/>
          <w:b w:val="0"/>
          <w:i w:val="0"/>
          <w:sz w:val="22"/>
        </w:rPr>
        <w:t>She knew that women in towns like this, in lives like this, stayed for exactly this reason. Not for the monster. For the ghost of the man the monster used to be. For the two seconds of humanity in a landscape of ruin. And knowing it did not make it easier to leave. Knowing it only made her hate herself more quietly for staying.</w:t>
      </w:r>
    </w:p>
    <w:p>
      <w:pPr>
        <w:spacing w:before="0" w:after="40" w:line="276" w:lineRule="auto"/>
        <w:ind w:firstLine="432"/>
        <w:jc w:val="both"/>
      </w:pPr>
      <w:r>
        <w:rPr>
          <w:rFonts w:ascii="Georgia" w:hAnsi="Georgia"/>
          <w:b w:val="0"/>
          <w:i w:val="0"/>
          <w:sz w:val="22"/>
        </w:rPr>
        <w:t>She wiped her eyes with the back of her hand. She would not let him see.</w:t>
      </w:r>
    </w:p>
    <w:p>
      <w:pPr>
        <w:spacing w:before="0" w:after="40" w:line="276" w:lineRule="auto"/>
        <w:ind w:firstLine="432"/>
        <w:jc w:val="both"/>
      </w:pPr>
      <w:r>
        <w:rPr>
          <w:rFonts w:ascii="Georgia" w:hAnsi="Georgia"/>
          <w:b w:val="0"/>
          <w:i w:val="0"/>
          <w:sz w:val="22"/>
        </w:rPr>
        <w:t>The parallel struck her then, cold and sudden, like stepping from shade into sun. Jake's control. The Drift's control. Both of them operated the same way. Not through strength, but through exploitation. Jake found the broken places in her—the self-doubt, the loneliness, the grief she carried like stones in her pockets—and he pressed on them until she bent. The Drift did the same thing to the town. It did not create weakness. It found what was already cracked and leaned on the fracture until the whole structure collapsed.</w:t>
      </w:r>
    </w:p>
    <w:p>
      <w:pPr>
        <w:spacing w:before="0" w:after="40" w:line="276" w:lineRule="auto"/>
        <w:ind w:firstLine="432"/>
        <w:jc w:val="both"/>
      </w:pPr>
      <w:r>
        <w:rPr>
          <w:rFonts w:ascii="Georgia" w:hAnsi="Georgia"/>
          <w:b w:val="0"/>
          <w:i w:val="0"/>
          <w:sz w:val="22"/>
        </w:rPr>
        <w:t>The gambler gambled himself to death. The drinker drank himself to death. The lonely just stopped.</w:t>
      </w:r>
    </w:p>
    <w:p>
      <w:pPr>
        <w:spacing w:before="0" w:after="40" w:line="276" w:lineRule="auto"/>
        <w:ind w:firstLine="432"/>
        <w:jc w:val="both"/>
      </w:pPr>
      <w:r>
        <w:rPr>
          <w:rFonts w:ascii="Georgia" w:hAnsi="Georgia"/>
          <w:b w:val="0"/>
          <w:i w:val="0"/>
          <w:sz w:val="22"/>
        </w:rPr>
        <w:t>And Hailey—what was her weakness? What crack would the Drift find in her?</w:t>
      </w:r>
    </w:p>
    <w:p>
      <w:pPr>
        <w:spacing w:before="0" w:after="40" w:line="276" w:lineRule="auto"/>
        <w:ind w:firstLine="432"/>
        <w:jc w:val="both"/>
      </w:pPr>
      <w:r>
        <w:rPr>
          <w:rFonts w:ascii="Georgia" w:hAnsi="Georgia"/>
          <w:b w:val="0"/>
          <w:i w:val="0"/>
          <w:sz w:val="22"/>
        </w:rPr>
        <w:t>She already knew the answer. She had known it for years but had never let herself look at it directly.</w:t>
      </w:r>
    </w:p>
    <w:p>
      <w:pPr>
        <w:spacing w:before="0" w:after="40" w:line="276" w:lineRule="auto"/>
        <w:ind w:firstLine="432"/>
        <w:jc w:val="both"/>
      </w:pPr>
      <w:r>
        <w:rPr>
          <w:rFonts w:ascii="Georgia" w:hAnsi="Georgia"/>
          <w:b w:val="0"/>
          <w:i w:val="0"/>
          <w:sz w:val="22"/>
        </w:rPr>
        <w:t>Hope.</w:t>
      </w:r>
    </w:p>
    <w:p>
      <w:pPr>
        <w:spacing w:before="0" w:after="40" w:line="276" w:lineRule="auto"/>
        <w:ind w:firstLine="432"/>
        <w:jc w:val="both"/>
      </w:pPr>
      <w:r>
        <w:rPr>
          <w:rFonts w:ascii="Georgia" w:hAnsi="Georgia"/>
          <w:b w:val="0"/>
          <w:i w:val="0"/>
          <w:sz w:val="22"/>
        </w:rPr>
        <w:t>Hope was the fracture. The belief that things could get better. That Jake could change. That the town could be saved. That the dead did not really leave. Hope was the door she kept leaving open, and everything dark in her life walked through it.</w:t>
      </w:r>
    </w:p>
    <w:p>
      <w:pPr>
        <w:spacing w:before="0" w:after="40" w:line="276" w:lineRule="auto"/>
        <w:ind w:firstLine="432"/>
        <w:jc w:val="both"/>
      </w:pPr>
      <w:r>
        <w:rPr>
          <w:rFonts w:ascii="Georgia" w:hAnsi="Georgia"/>
          <w:b w:val="0"/>
          <w:i w:val="0"/>
          <w:sz w:val="22"/>
        </w:rPr>
        <w:t>She touched her badge, pressing the cold metal against her chest. It was both burden and shield. It was the reason she got up in the morning and the chain that kept her here. She was a deputy in a dying town, engaged to a man who would eventually kill her if she did not leave, and she could not bring herself to do either—resign or run.</w:t>
      </w:r>
    </w:p>
    <w:p>
      <w:pPr>
        <w:spacing w:before="0" w:after="40" w:line="276" w:lineRule="auto"/>
        <w:ind w:firstLine="432"/>
        <w:jc w:val="both"/>
      </w:pPr>
      <w:r>
        <w:rPr>
          <w:rFonts w:ascii="Georgia" w:hAnsi="Georgia"/>
          <w:b w:val="0"/>
          <w:i w:val="0"/>
          <w:sz w:val="22"/>
        </w:rPr>
        <w:t>Because hope.</w:t>
      </w:r>
    </w:p>
    <w:p>
      <w:pPr>
        <w:spacing w:before="0" w:after="40" w:line="276" w:lineRule="auto"/>
        <w:ind w:firstLine="432"/>
        <w:jc w:val="both"/>
      </w:pPr>
      <w:r>
        <w:rPr>
          <w:rFonts w:ascii="Georgia" w:hAnsi="Georgia"/>
          <w:b w:val="0"/>
          <w:i w:val="0"/>
          <w:sz w:val="22"/>
        </w:rPr>
        <w:t>Because maybe.</w:t>
      </w:r>
    </w:p>
    <w:p>
      <w:pPr>
        <w:spacing w:before="0" w:after="40" w:line="276" w:lineRule="auto"/>
        <w:ind w:firstLine="432"/>
        <w:jc w:val="both"/>
      </w:pPr>
      <w:r>
        <w:rPr>
          <w:rFonts w:ascii="Georgia" w:hAnsi="Georgia"/>
          <w:b w:val="0"/>
          <w:i w:val="0"/>
          <w:sz w:val="22"/>
        </w:rPr>
        <w:t>Because that one second of his hand on her face.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morning brought no relief.</w:t>
      </w:r>
    </w:p>
    <w:p>
      <w:pPr>
        <w:spacing w:before="0" w:after="40" w:line="276" w:lineRule="auto"/>
        <w:ind w:firstLine="432"/>
        <w:jc w:val="both"/>
      </w:pPr>
      <w:r>
        <w:rPr>
          <w:rFonts w:ascii="Georgia" w:hAnsi="Georgia"/>
          <w:b w:val="0"/>
          <w:i w:val="0"/>
          <w:sz w:val="22"/>
        </w:rPr>
        <w:t>Hailey walked her patrol under a white sky, the sun a pale disc behind a haze that had settled over the town like gauze over a wound. The heat was different today—damp, clinging, as if the air itself were sweating. She passed the general store and saw that the door was propped open but the store was empty. No one behind the counter. No one browsing the shelves. The display in the window had gone untended for days, cans of beans and dried goods collecting dust.</w:t>
      </w:r>
    </w:p>
    <w:p>
      <w:pPr>
        <w:spacing w:before="0" w:after="40" w:line="276" w:lineRule="auto"/>
        <w:ind w:firstLine="432"/>
        <w:jc w:val="both"/>
      </w:pPr>
      <w:r>
        <w:rPr>
          <w:rFonts w:ascii="Georgia" w:hAnsi="Georgia"/>
          <w:b w:val="0"/>
          <w:i w:val="0"/>
          <w:sz w:val="22"/>
        </w:rPr>
        <w:t>She found Dr. Voss at the makeshift clinic she had set up in the old schoolhouse. The building had been converted three weeks ago when the epidemic outpaced the capacity of Voss's small office. Now cots lined the walls, occupied by the slack-faced and the barely breathing, and the smell hit Hailey before she crossed the threshold—sweat, urine, the coppery undertone of blood from someone who had bitten through their own tongue during a seizure.</w:t>
      </w:r>
    </w:p>
    <w:p>
      <w:pPr>
        <w:spacing w:before="0" w:after="40" w:line="276" w:lineRule="auto"/>
        <w:ind w:firstLine="432"/>
        <w:jc w:val="both"/>
      </w:pPr>
      <w:r>
        <w:rPr>
          <w:rFonts w:ascii="Georgia" w:hAnsi="Georgia"/>
          <w:b w:val="0"/>
          <w:i w:val="0"/>
          <w:sz w:val="22"/>
        </w:rPr>
        <w:t>Dr. Voss stood at the far end of the room, her sleeves rolled past her elbows, her dark hair pulled back in a knot that had come half undone. Her face was drawn, the skin beneath her eyes purple with exhaustion. She was checking the pulse of an older woman Hailey recognized as Martha Hendricks, the seamstress. Martha's eyes were open but unfocused, tracking nothing, fixed on some point on the ceiling that only she could see.</w:t>
      </w:r>
    </w:p>
    <w:p>
      <w:pPr>
        <w:spacing w:before="0" w:after="40" w:line="276" w:lineRule="auto"/>
        <w:ind w:firstLine="432"/>
        <w:jc w:val="both"/>
      </w:pPr>
      <w:r>
        <w:rPr>
          <w:rFonts w:ascii="Georgia" w:hAnsi="Georgia"/>
          <w:b w:val="0"/>
          <w:i w:val="0"/>
          <w:sz w:val="22"/>
        </w:rPr>
        <w:t>"How many now?" Hailey asked, stepping up beside her.</w:t>
      </w:r>
    </w:p>
    <w:p>
      <w:pPr>
        <w:spacing w:before="0" w:after="40" w:line="276" w:lineRule="auto"/>
        <w:ind w:firstLine="432"/>
        <w:jc w:val="both"/>
      </w:pPr>
      <w:r>
        <w:rPr>
          <w:rFonts w:ascii="Georgia" w:hAnsi="Georgia"/>
          <w:b w:val="0"/>
          <w:i w:val="0"/>
          <w:sz w:val="22"/>
        </w:rPr>
        <w:t>Voss did not look up. "Fourteen in here. Six more at home that I know of. Probably more I don't." She paused, her fingers still on Martha's wrist. "The Henderson boy died last night."</w:t>
      </w:r>
    </w:p>
    <w:p>
      <w:pPr>
        <w:spacing w:before="0" w:after="40" w:line="276" w:lineRule="auto"/>
        <w:ind w:firstLine="432"/>
        <w:jc w:val="both"/>
      </w:pPr>
      <w:r>
        <w:rPr>
          <w:rFonts w:ascii="Georgia" w:hAnsi="Georgia"/>
          <w:b w:val="0"/>
          <w:i w:val="0"/>
          <w:sz w:val="22"/>
        </w:rPr>
        <w:t>Hailey's stomach dropped. "Tommy Henderson?"</w:t>
      </w:r>
    </w:p>
    <w:p>
      <w:pPr>
        <w:spacing w:before="0" w:after="40" w:line="276" w:lineRule="auto"/>
        <w:ind w:firstLine="432"/>
        <w:jc w:val="both"/>
      </w:pPr>
      <w:r>
        <w:rPr>
          <w:rFonts w:ascii="Georgia" w:hAnsi="Georgia"/>
          <w:b w:val="0"/>
          <w:i w:val="0"/>
          <w:sz w:val="22"/>
        </w:rPr>
        <w:t>"He was eight years old." Voss set Martha's hand down carefully and turned to face Hailey. Her expression was controlled, clinical, but her eyes were red-rimmed and glassy. "His mother found him this morning. He was sitting in his chair, eyes open. Like he just... stopped."</w:t>
      </w:r>
    </w:p>
    <w:p>
      <w:pPr>
        <w:spacing w:before="0" w:after="40" w:line="276" w:lineRule="auto"/>
        <w:ind w:firstLine="432"/>
        <w:jc w:val="both"/>
      </w:pPr>
      <w:r>
        <w:rPr>
          <w:rFonts w:ascii="Georgia" w:hAnsi="Georgia"/>
          <w:b w:val="0"/>
          <w:i w:val="0"/>
          <w:sz w:val="22"/>
        </w:rPr>
        <w:t>"What was his--" Hailey hesitated, unsure how to phrase it.</w:t>
      </w:r>
    </w:p>
    <w:p>
      <w:pPr>
        <w:spacing w:before="0" w:after="40" w:line="276" w:lineRule="auto"/>
        <w:ind w:firstLine="432"/>
        <w:jc w:val="both"/>
      </w:pPr>
      <w:r>
        <w:rPr>
          <w:rFonts w:ascii="Georgia" w:hAnsi="Georgia"/>
          <w:b w:val="0"/>
          <w:i w:val="0"/>
          <w:sz w:val="22"/>
        </w:rPr>
        <w:t>"His weakness?" Voss finished for her. The doctor had come to accept Hailey's theory—that the epidemic targeted each victim's deepest vulnerability—even if she could not explain the mechanism. "He was a shy boy. Afraid of everything. Afraid of the dark, afraid of the other children, afraid of his own shadow." She looked away. "I think the fear just... consumed him. Ate him from the inside out."</w:t>
      </w:r>
    </w:p>
    <w:p>
      <w:pPr>
        <w:spacing w:before="0" w:after="40" w:line="276" w:lineRule="auto"/>
        <w:ind w:firstLine="432"/>
        <w:jc w:val="both"/>
      </w:pPr>
      <w:r>
        <w:rPr>
          <w:rFonts w:ascii="Georgia" w:hAnsi="Georgia"/>
          <w:b w:val="0"/>
          <w:i w:val="0"/>
          <w:sz w:val="22"/>
        </w:rPr>
        <w:t>Voss paused, and something shifted behind her eyes—a clinical detachment cracking to reveal the horror underneath. "There were others last night. Frank Jessup, the drinker. You know Frank."</w:t>
      </w:r>
    </w:p>
    <w:p>
      <w:pPr>
        <w:spacing w:before="0" w:after="40" w:line="276" w:lineRule="auto"/>
        <w:ind w:firstLine="432"/>
        <w:jc w:val="both"/>
      </w:pPr>
      <w:r>
        <w:rPr>
          <w:rFonts w:ascii="Georgia" w:hAnsi="Georgia"/>
          <w:b w:val="0"/>
          <w:i w:val="0"/>
          <w:sz w:val="22"/>
        </w:rPr>
        <w:t>Hailey knew Frank. Everyone knew Frank. The man who sat at the end of the bar and drank with the steady, joyless efficiency of a man performing labor.</w:t>
      </w:r>
    </w:p>
    <w:p>
      <w:pPr>
        <w:spacing w:before="0" w:after="40" w:line="276" w:lineRule="auto"/>
        <w:ind w:firstLine="432"/>
        <w:jc w:val="both"/>
      </w:pPr>
      <w:r>
        <w:rPr>
          <w:rFonts w:ascii="Georgia" w:hAnsi="Georgia"/>
          <w:b w:val="0"/>
          <w:i w:val="0"/>
          <w:sz w:val="22"/>
        </w:rPr>
        <w:t>"His wife found him in the kitchen at midnight," Voss said. "He was still drinking. His stomach had distended—Hailey, I have no medical language for what I saw. It was the size of a feed sack. The skin had stretched so far it had become translucent, and you could see the liquid inside him, see it sloshing when he moved, the amber of the whiskey visible through the membrane of his belly like light through a lantern shade. His skin had split along the stretch marks—long, vertical fissures, wet and clean, the subcutaneous fat visible in the gaps like something seen through a cracked door. And he was still drinking. His wife tried to take the bottle and he fought her with one hand while the other tipped the glass. When I arrived his peritoneum had ruptured. There was whiskey in his abdominal cavity, mixing with the blood, and the smell--" Voss closed her eyes briefly. "He was drowning from the inside. His body had become a vessel in the most literal sense, a container for the thing that was killing him, and the container had failed but the compulsion had not. He died with the glass still raised."</w:t>
      </w:r>
    </w:p>
    <w:p>
      <w:pPr>
        <w:spacing w:before="0" w:after="40" w:line="276" w:lineRule="auto"/>
        <w:ind w:firstLine="432"/>
        <w:jc w:val="both"/>
      </w:pPr>
      <w:r>
        <w:rPr>
          <w:rFonts w:ascii="Georgia" w:hAnsi="Georgia"/>
          <w:b w:val="0"/>
          <w:i w:val="0"/>
          <w:sz w:val="22"/>
        </w:rPr>
        <w:t>Hailey said nothing. There was nothing to say to that.</w:t>
      </w:r>
    </w:p>
    <w:p>
      <w:pPr>
        <w:spacing w:before="0" w:after="40" w:line="276" w:lineRule="auto"/>
        <w:ind w:firstLine="432"/>
        <w:jc w:val="both"/>
      </w:pPr>
      <w:r>
        <w:rPr>
          <w:rFonts w:ascii="Georgia" w:hAnsi="Georgia"/>
          <w:b w:val="0"/>
          <w:i w:val="0"/>
          <w:sz w:val="22"/>
        </w:rPr>
        <w:t>"And Vernon Caulfield," Voss continued, her voice dropping further. "The jealous one. You know how he was—always watching, always comparing, could not see another man's good fortune without it eating at him like acid. They found him in his parlor. His eyes, Hailey. His eyes had swollen to nearly twice their size, the orbital bones cracked from the pressure, the lids stretched so thin that the sclera showed through the skin in white crescents. His pupils were blown so wide they had consumed the iris entirely—just two black pits in a face that had been rearranged by the force of its own looking. The vitreous humor had begun to leak from a rupture in his left eye, running down his cheek in a clear stream that caught the lamplight like a terrible tear. And his face was turned toward the window. Toward the Millers' house across the street. Still watching. Still envying. Even as the mechanism of his envy destroyed the very organs it required."</w:t>
      </w:r>
    </w:p>
    <w:p>
      <w:pPr>
        <w:spacing w:before="0" w:after="40" w:line="276" w:lineRule="auto"/>
        <w:ind w:firstLine="432"/>
        <w:jc w:val="both"/>
      </w:pPr>
      <w:r>
        <w:rPr>
          <w:rFonts w:ascii="Georgia" w:hAnsi="Georgia"/>
          <w:b w:val="0"/>
          <w:i w:val="0"/>
          <w:sz w:val="22"/>
        </w:rPr>
        <w:t>Hailey pressed her hand against her badge, feeling the familiar edge bite into her palm. An eight-year-old boy, killed by his own fear. A drinker, drowned in his own vice. A jealous man, burst by his own gaze. The injustice of it sat in her chest like a stone.</w:t>
      </w:r>
    </w:p>
    <w:p>
      <w:pPr>
        <w:spacing w:before="0" w:after="40" w:line="276" w:lineRule="auto"/>
        <w:ind w:firstLine="432"/>
        <w:jc w:val="both"/>
      </w:pPr>
      <w:r>
        <w:rPr>
          <w:rFonts w:ascii="Georgia" w:hAnsi="Georgia"/>
          <w:b w:val="0"/>
          <w:i w:val="0"/>
          <w:sz w:val="22"/>
        </w:rPr>
        <w:t>She thought of the livestock. Pete had told her about that this morning, his voice flat and careful the way people's voices get when they are describing something their mind has not yet fully processed. The Dawson ranch, a half-mile outside town. Twelve head of cattle found at dawn, still alive, arranged in a perfect geometric pattern in the north pasture—a circle within a circle, their bodies positioned at precise intervals like the hours on a clock face. Each animal had been rearranged. Their legs were bent in directions that bovine joints did not permit, folded beneath them or twisted outward at angles that should have been fatal but were not. They were alive. They breathed. Their eyes tracked you when you approached, and the eyes were the worst part—aware, terrified, the animal intelligence behind them fully present and fully comprehending that something had been done to their bodies that could not be undone. They could not stand. They could not walk. They simply lay in their ordained positions, arranged with a precision that suggested mathematics, that suggested intention, their wrongly-bent legs twitching against the grass, their eyes rolling white as Pete approached. He had put three of them down before his hands started shaking too badly to hold the rifle. The rest remained, breathing, watching, waiting in their impossible geometry for something that no one could name.</w:t>
      </w:r>
    </w:p>
    <w:p>
      <w:pPr>
        <w:spacing w:before="0" w:after="40" w:line="276" w:lineRule="auto"/>
        <w:ind w:firstLine="432"/>
        <w:jc w:val="both"/>
      </w:pPr>
      <w:r>
        <w:rPr>
          <w:rFonts w:ascii="Georgia" w:hAnsi="Georgia"/>
          <w:b w:val="0"/>
          <w:i w:val="0"/>
          <w:sz w:val="22"/>
        </w:rPr>
        <w:t>She found Old Pete outside, sitting on the schoolhouse steps with his hat in his hands. He was turning it slowly, running his weathered fingers along the brim the way a man handles something when his hands need occupation to keep from shaking. When he looked up at Hailey, she saw something in his face she had never seen before.</w:t>
      </w:r>
    </w:p>
    <w:p>
      <w:pPr>
        <w:spacing w:before="0" w:after="40" w:line="276" w:lineRule="auto"/>
        <w:ind w:firstLine="432"/>
        <w:jc w:val="both"/>
      </w:pPr>
      <w:r>
        <w:rPr>
          <w:rFonts w:ascii="Georgia" w:hAnsi="Georgia"/>
          <w:b w:val="0"/>
          <w:i w:val="0"/>
          <w:sz w:val="22"/>
        </w:rPr>
        <w:t>Old Pete was scared.</w:t>
      </w:r>
    </w:p>
    <w:p>
      <w:pPr>
        <w:spacing w:before="0" w:after="40" w:line="276" w:lineRule="auto"/>
        <w:ind w:firstLine="432"/>
        <w:jc w:val="both"/>
      </w:pPr>
      <w:r>
        <w:rPr>
          <w:rFonts w:ascii="Georgia" w:hAnsi="Georgia"/>
          <w:b w:val="0"/>
          <w:i w:val="0"/>
          <w:sz w:val="22"/>
        </w:rPr>
        <w:t>Not worried. Not uneasy. Scared. The kind of scared that lives in the eyes and cannot be hidden by steady hands or a firm jaw. Old Pete, who had survived droughts and gunfights and the death of his own wife, who had once stared down a mountain lion on his property with nothing but a lantern and a sharp word—Old Pete was afraid.</w:t>
      </w:r>
    </w:p>
    <w:p>
      <w:pPr>
        <w:spacing w:before="0" w:after="40" w:line="276" w:lineRule="auto"/>
        <w:ind w:firstLine="432"/>
        <w:jc w:val="both"/>
      </w:pPr>
      <w:r>
        <w:rPr>
          <w:rFonts w:ascii="Georgia" w:hAnsi="Georgia"/>
          <w:b w:val="0"/>
          <w:i w:val="0"/>
          <w:sz w:val="22"/>
        </w:rPr>
        <w:t>"Three more families locked their doors yesterday," he said, his voice rough. "Won't come out. Won't answer when I knock. The Millers, the Crawfords, and the Parsons. Just... sealed up inside their houses like they're waiting for something."</w:t>
      </w:r>
    </w:p>
    <w:p>
      <w:pPr>
        <w:spacing w:before="0" w:after="40" w:line="276" w:lineRule="auto"/>
        <w:ind w:firstLine="432"/>
        <w:jc w:val="both"/>
      </w:pPr>
      <w:r>
        <w:rPr>
          <w:rFonts w:ascii="Georgia" w:hAnsi="Georgia"/>
          <w:b w:val="0"/>
          <w:i w:val="0"/>
          <w:sz w:val="22"/>
        </w:rPr>
        <w:t>"Waiting for what?"</w:t>
      </w:r>
    </w:p>
    <w:p>
      <w:pPr>
        <w:spacing w:before="0" w:after="40" w:line="276" w:lineRule="auto"/>
        <w:ind w:firstLine="432"/>
        <w:jc w:val="both"/>
      </w:pPr>
      <w:r>
        <w:rPr>
          <w:rFonts w:ascii="Georgia" w:hAnsi="Georgia"/>
          <w:b w:val="0"/>
          <w:i w:val="0"/>
          <w:sz w:val="22"/>
        </w:rPr>
        <w:t>Pete looked at her, and for a moment he seemed much older than his years. "For it to be over, I reckon. One way or another."</w:t>
      </w:r>
    </w:p>
    <w:p>
      <w:pPr>
        <w:spacing w:before="0" w:after="40" w:line="276" w:lineRule="auto"/>
        <w:ind w:firstLine="432"/>
        <w:jc w:val="both"/>
      </w:pPr>
      <w:r>
        <w:rPr>
          <w:rFonts w:ascii="Georgia" w:hAnsi="Georgia"/>
          <w:b w:val="0"/>
          <w:i w:val="0"/>
          <w:sz w:val="22"/>
        </w:rPr>
        <w:t>He put his hat back on and stood. "I've lived in this town my whole life, Deputy. Seen hard times. Seen bad winters and worse summers. But this--" He paused, glancing down the empty street. "This ain't natural. Something's here that wasn't here before. And it ain't leaving on its own."</w:t>
      </w:r>
    </w:p>
    <w:p>
      <w:pPr>
        <w:spacing w:before="0" w:after="40" w:line="276" w:lineRule="auto"/>
        <w:ind w:firstLine="432"/>
        <w:jc w:val="both"/>
      </w:pPr>
      <w:r>
        <w:rPr>
          <w:rFonts w:ascii="Georgia" w:hAnsi="Georgia"/>
          <w:b w:val="0"/>
          <w:i w:val="0"/>
          <w:sz w:val="22"/>
        </w:rPr>
        <w:t>He gave her a nod, the kind that carried respect and something close to farewell, and walked away down the dusty road. Hailey watched him go, the morning heat pressing down on her shoulders like the weight of both worlds combined.</w:t>
      </w:r>
    </w:p>
    <w:p>
      <w:pPr>
        <w:spacing w:before="0" w:after="40" w:line="276" w:lineRule="auto"/>
        <w:ind w:firstLine="432"/>
        <w:jc w:val="both"/>
      </w:pPr>
      <w:r>
        <w:rPr>
          <w:rFonts w:ascii="Georgia" w:hAnsi="Georgia"/>
          <w:b w:val="0"/>
          <w:i w:val="0"/>
          <w:sz w:val="22"/>
        </w:rPr>
        <w:t>The town was dying. Not in the dramatic way of fires or floods, but in the slow, suffocating way of a body shutting down organ by organ. Each day fewer people on the streets. Each day more locked doors and drawn curtains. Each day the silence grew thicker, heavier, more absolute, until the town itself seemed to be holding its breath the way a person holds their breath before going underwater.</w:t>
      </w:r>
    </w:p>
    <w:p>
      <w:pPr>
        <w:spacing w:before="0" w:after="40" w:line="276" w:lineRule="auto"/>
        <w:ind w:firstLine="432"/>
        <w:jc w:val="both"/>
      </w:pPr>
      <w:r>
        <w:rPr>
          <w:rFonts w:ascii="Georgia" w:hAnsi="Georgia"/>
          <w:b w:val="0"/>
          <w:i w:val="0"/>
          <w:sz w:val="22"/>
        </w:rPr>
        <w:t>And underneath it all, she could feel the Drift. Not see it. Not hear it. Feel it. A pressure against the inside of her skull, constant and low, like a frequency just below the range of hearing. It was there when she woke and there when she slept and there in every space between. It pressed against the waking world the way water presses against a dam—patient, relentless, finding every crack.</w:t>
      </w:r>
    </w:p>
    <w:p>
      <w:pPr>
        <w:spacing w:before="0" w:after="40" w:line="276" w:lineRule="auto"/>
        <w:ind w:firstLine="432"/>
        <w:jc w:val="both"/>
      </w:pPr>
      <w:r>
        <w:rPr>
          <w:rFonts w:ascii="Georgia" w:hAnsi="Georgia"/>
          <w:b w:val="0"/>
          <w:i w:val="0"/>
          <w:sz w:val="22"/>
        </w:rPr>
        <w:t>Hailey walked back through the empty streets, her hand on her badge, the vial in her coat pocket lighter than it had been yesterday. She had used another dose the night before, entering the astral realm to search for answers. The golden house had given her clues. The mirror had given her a face. The first contact had given her pain.</w:t>
      </w:r>
    </w:p>
    <w:p>
      <w:pPr>
        <w:spacing w:before="0" w:after="40" w:line="276" w:lineRule="auto"/>
        <w:ind w:firstLine="432"/>
        <w:jc w:val="both"/>
      </w:pPr>
      <w:r>
        <w:rPr>
          <w:rFonts w:ascii="Georgia" w:hAnsi="Georgia"/>
          <w:b w:val="0"/>
          <w:i w:val="0"/>
          <w:sz w:val="22"/>
        </w:rPr>
        <w:t>But nothing had given her a solution.</w:t>
      </w:r>
    </w:p>
    <w:p>
      <w:pPr>
        <w:spacing w:before="0" w:after="40" w:line="276" w:lineRule="auto"/>
        <w:ind w:firstLine="432"/>
        <w:jc w:val="both"/>
      </w:pPr>
      <w:r>
        <w:rPr>
          <w:rFonts w:ascii="Georgia" w:hAnsi="Georgia"/>
          <w:b w:val="0"/>
          <w:i w:val="0"/>
          <w:sz w:val="22"/>
        </w:rPr>
        <w:t>She thought about the Henderson boy, dead in his chair. She thought about Martha Hendricks, staring at a ceiling she could not see. She thought about Jake, his hand on her face for one impossible second.</w:t>
      </w:r>
    </w:p>
    <w:p>
      <w:pPr>
        <w:spacing w:before="0" w:after="40" w:line="276" w:lineRule="auto"/>
        <w:ind w:firstLine="432"/>
        <w:jc w:val="both"/>
      </w:pPr>
      <w:r>
        <w:rPr>
          <w:rFonts w:ascii="Georgia" w:hAnsi="Georgia"/>
          <w:b w:val="0"/>
          <w:i w:val="0"/>
          <w:sz w:val="22"/>
        </w:rPr>
        <w:t>She thought about her brother. The way he used to say that the dead do not really leave. She had laughed at him then. She did not laugh anymore.</w:t>
      </w:r>
    </w:p>
    <w:p>
      <w:pPr>
        <w:spacing w:before="0" w:after="40" w:line="276" w:lineRule="auto"/>
        <w:ind w:firstLine="432"/>
        <w:jc w:val="both"/>
      </w:pPr>
      <w:r>
        <w:rPr>
          <w:rFonts w:ascii="Georgia" w:hAnsi="Georgia"/>
          <w:b w:val="0"/>
          <w:i w:val="0"/>
          <w:sz w:val="22"/>
        </w:rPr>
        <w:t>The dead did not leave. But neither did the wounds of the living. They accumulated, stacked like sediment, layer upon layer, pressing down until the foundation cracked. The Drift was not creating wounds. It was just leaning on the ones that were already there.</w:t>
      </w:r>
    </w:p>
    <w:p>
      <w:pPr>
        <w:spacing w:before="0" w:after="40" w:line="276" w:lineRule="auto"/>
        <w:ind w:firstLine="432"/>
        <w:jc w:val="both"/>
      </w:pPr>
      <w:r>
        <w:rPr>
          <w:rFonts w:ascii="Georgia" w:hAnsi="Georgia"/>
          <w:b w:val="0"/>
          <w:i w:val="0"/>
          <w:sz w:val="22"/>
        </w:rPr>
        <w:t>And as long as those wounds existed, it would keep pressing.</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4, Part 2: Astral Warfare</w:t>
      </w:r>
    </w:p>
    <w:p>
      <w:pPr>
        <w:spacing w:before="0" w:after="40" w:line="276" w:lineRule="auto"/>
        <w:ind w:firstLine="0"/>
        <w:jc w:val="both"/>
      </w:pPr>
      <w:r>
        <w:rPr>
          <w:rFonts w:ascii="Georgia" w:hAnsi="Georgia"/>
          <w:b w:val="0"/>
          <w:i w:val="0"/>
          <w:sz w:val="22"/>
        </w:rPr>
        <w:t>That night, Hailey tipped the vial against her lips and counted.</w:t>
      </w:r>
    </w:p>
    <w:p>
      <w:pPr>
        <w:spacing w:before="0" w:after="40" w:line="276" w:lineRule="auto"/>
        <w:ind w:firstLine="432"/>
        <w:jc w:val="both"/>
      </w:pPr>
      <w:r>
        <w:rPr>
          <w:rFonts w:ascii="Georgia" w:hAnsi="Georgia"/>
          <w:b w:val="0"/>
          <w:i w:val="0"/>
          <w:sz w:val="22"/>
        </w:rPr>
        <w:t>Three drops. That was all that fell. Three drops of the thick, dark liquid that burned as it slid down her throat, bitter and electric, tasting of roots and iron and something she could not name. She held the vial up to the lamplight and saw how little remained—a thin film coating the glass, barely enough for one more dose. Maybe two, if she rationed.</w:t>
      </w:r>
    </w:p>
    <w:p>
      <w:pPr>
        <w:spacing w:before="0" w:after="40" w:line="276" w:lineRule="auto"/>
        <w:ind w:firstLine="432"/>
        <w:jc w:val="both"/>
      </w:pPr>
      <w:r>
        <w:rPr>
          <w:rFonts w:ascii="Georgia" w:hAnsi="Georgia"/>
          <w:b w:val="0"/>
          <w:i w:val="0"/>
          <w:sz w:val="22"/>
        </w:rPr>
        <w:t>After that, nothing. After that, she would have to find her own way in.</w:t>
      </w:r>
    </w:p>
    <w:p>
      <w:pPr>
        <w:spacing w:before="0" w:after="40" w:line="276" w:lineRule="auto"/>
        <w:ind w:firstLine="432"/>
        <w:jc w:val="both"/>
      </w:pPr>
      <w:r>
        <w:rPr>
          <w:rFonts w:ascii="Georgia" w:hAnsi="Georgia"/>
          <w:b w:val="0"/>
          <w:i w:val="0"/>
          <w:sz w:val="22"/>
        </w:rPr>
        <w:t>She lay back on the bed, her boots still on, her gun belt unbuckled but within reach. Jake was in the other room. She could hear the low murmur of his breathing, irregular with alcohol, punctuated by the occasional clink of the bottle against the table. He would not come in here tonight. He was too deep in the whiskey for that, too far down whatever dark well he crawled into when the world stopped making sense to him.</w:t>
      </w:r>
    </w:p>
    <w:p>
      <w:pPr>
        <w:spacing w:before="0" w:after="40" w:line="276" w:lineRule="auto"/>
        <w:ind w:firstLine="432"/>
        <w:jc w:val="both"/>
      </w:pPr>
      <w:r>
        <w:rPr>
          <w:rFonts w:ascii="Georgia" w:hAnsi="Georgia"/>
          <w:b w:val="0"/>
          <w:i w:val="0"/>
          <w:sz w:val="22"/>
        </w:rPr>
        <w:t>Hailey closed her eyes. The ceiling disappeared. The bed disappeared. The walls, the sounds, the smell of bourbon and dust and decay—all of it dissolved like salt in warm water, and she was falling.</w:t>
      </w:r>
    </w:p>
    <w:p>
      <w:pPr>
        <w:spacing w:before="0" w:after="40" w:line="276" w:lineRule="auto"/>
        <w:ind w:firstLine="432"/>
        <w:jc w:val="both"/>
      </w:pPr>
      <w:r>
        <w:rPr>
          <w:rFonts w:ascii="Georgia" w:hAnsi="Georgia"/>
          <w:b w:val="0"/>
          <w:i w:val="0"/>
          <w:sz w:val="22"/>
        </w:rPr>
        <w:t>No.</w:t>
      </w:r>
    </w:p>
    <w:p>
      <w:pPr>
        <w:spacing w:before="0" w:after="40" w:line="276" w:lineRule="auto"/>
        <w:ind w:firstLine="432"/>
        <w:jc w:val="both"/>
      </w:pPr>
      <w:r>
        <w:rPr>
          <w:rFonts w:ascii="Georgia" w:hAnsi="Georgia"/>
          <w:b w:val="0"/>
          <w:i w:val="0"/>
          <w:sz w:val="22"/>
        </w:rPr>
        <w:t>She was rising.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sz w:val="22"/>
        </w:rPr>
        <w:t>The astral realm opened around her like a vast and silent exhalation.</w:t>
      </w:r>
    </w:p>
    <w:p>
      <w:pPr>
        <w:spacing w:before="0" w:after="40" w:line="276" w:lineRule="auto"/>
        <w:ind w:firstLine="432"/>
        <w:jc w:val="both"/>
      </w:pPr>
      <w:r>
        <w:rPr>
          <w:rFonts w:ascii="Georgia" w:hAnsi="Georgia"/>
          <w:b w:val="0"/>
          <w:i/>
          <w:sz w:val="22"/>
        </w:rPr>
        <w:t>She hung in a sky the color of deep amethyst, suspended between horizons that had no end. Below her, a landscape she had never seen before stretched in all directions—a terrain of fractured crystal plains, split and tilted at impossible angles, reflecting light from no visible source. The shards jutted upward like the broken teeth of some buried leviathan, their surfaces throwing prismatic arcs of color across the violet dark. Between them, chasms dropped into nothing—not darkness, not shadow, but absence. Places where the world simply stopped.</w:t>
      </w:r>
    </w:p>
    <w:p>
      <w:pPr>
        <w:spacing w:before="0" w:after="40" w:line="276" w:lineRule="auto"/>
        <w:ind w:firstLine="432"/>
        <w:jc w:val="both"/>
      </w:pPr>
      <w:r>
        <w:rPr>
          <w:rFonts w:ascii="Georgia" w:hAnsi="Georgia"/>
          <w:b w:val="0"/>
          <w:i/>
          <w:sz w:val="22"/>
        </w:rPr>
        <w:t>It was beautiful and wrong.</w:t>
      </w:r>
    </w:p>
    <w:p>
      <w:pPr>
        <w:spacing w:before="0" w:after="40" w:line="276" w:lineRule="auto"/>
        <w:ind w:firstLine="432"/>
        <w:jc w:val="both"/>
      </w:pPr>
      <w:r>
        <w:rPr>
          <w:rFonts w:ascii="Georgia" w:hAnsi="Georgia"/>
          <w:b w:val="0"/>
          <w:i/>
          <w:sz w:val="22"/>
        </w:rPr>
        <w:t>Hailey steadied herself, feeling the vial's clarity spread through her mind like cold water poured over hot glass. Her thoughts were sharp, clean, focused. She could feel the boundaries of the realm more clearly than she ever had before—the way it shifted and breathed, the way its geography responded to consciousness like a pond responding to a thrown stone.</w:t>
      </w:r>
    </w:p>
    <w:p>
      <w:pPr>
        <w:spacing w:before="0" w:after="40" w:line="276" w:lineRule="auto"/>
        <w:ind w:firstLine="432"/>
        <w:jc w:val="both"/>
      </w:pPr>
      <w:r>
        <w:rPr>
          <w:rFonts w:ascii="Georgia" w:hAnsi="Georgia"/>
          <w:b w:val="0"/>
          <w:i/>
          <w:sz w:val="22"/>
        </w:rPr>
        <w:t>She moved forward, gliding over the crystal plains. The air was different here tonight. Charged. Taut. Like the space between lightning and thunder, that held-breath moment when the world waits for the sound to catch up to the light.</w:t>
      </w:r>
    </w:p>
    <w:p>
      <w:pPr>
        <w:spacing w:before="0" w:after="40" w:line="276" w:lineRule="auto"/>
        <w:ind w:firstLine="432"/>
        <w:jc w:val="both"/>
      </w:pPr>
      <w:r>
        <w:rPr>
          <w:rFonts w:ascii="Georgia" w:hAnsi="Georgia"/>
          <w:b w:val="0"/>
          <w:i/>
          <w:sz w:val="22"/>
        </w:rPr>
        <w:t>Something was coming.</w:t>
      </w:r>
    </w:p>
    <w:p>
      <w:pPr>
        <w:spacing w:before="0" w:after="40" w:line="276" w:lineRule="auto"/>
        <w:ind w:firstLine="432"/>
        <w:jc w:val="both"/>
      </w:pPr>
      <w:r>
        <w:rPr>
          <w:rFonts w:ascii="Georgia" w:hAnsi="Georgia"/>
          <w:b w:val="0"/>
          <w:i/>
          <w:sz w:val="22"/>
        </w:rPr>
        <w:t>She felt it before she saw it. A pressure against her mind, building from the edges inward. Not a sound. Not a thought. A weight. As if the entire realm were being compressed, squeezed by an invisible hand, and Hailey was caught in the center of the fist.</w:t>
      </w:r>
    </w:p>
    <w:p>
      <w:pPr>
        <w:spacing w:before="0" w:after="40" w:line="276" w:lineRule="auto"/>
        <w:ind w:firstLine="432"/>
        <w:jc w:val="both"/>
      </w:pPr>
      <w:r>
        <w:rPr>
          <w:rFonts w:ascii="Georgia" w:hAnsi="Georgia"/>
          <w:b w:val="0"/>
          <w:i/>
          <w:sz w:val="22"/>
        </w:rPr>
        <w:t>Then the ground beneath her shattered.</w:t>
      </w:r>
    </w:p>
    <w:p>
      <w:pPr>
        <w:spacing w:before="0" w:after="40" w:line="276" w:lineRule="auto"/>
        <w:ind w:firstLine="432"/>
        <w:jc w:val="both"/>
      </w:pPr>
      <w:r>
        <w:rPr>
          <w:rFonts w:ascii="Georgia" w:hAnsi="Georgia"/>
          <w:b w:val="0"/>
          <w:i w:val="0"/>
          <w:sz w:val="22"/>
        </w:rPr>
        <w:t>The crystal plain erupted. Shards the size of buildings tore upward, spinning, catching light and throwing it in blinding arcs. Hailey twisted sideways, her body reacting before her mind caught up, and a slab of crystal the width of a horse missed her by inches, its edge screaming through the air with a sound like tearing silk.</w:t>
      </w:r>
    </w:p>
    <w:p>
      <w:pPr>
        <w:spacing w:before="0" w:after="40" w:line="276" w:lineRule="auto"/>
        <w:ind w:firstLine="432"/>
        <w:jc w:val="both"/>
      </w:pPr>
      <w:r>
        <w:rPr>
          <w:rFonts w:ascii="Georgia" w:hAnsi="Georgia"/>
          <w:b w:val="0"/>
          <w:i w:val="0"/>
          <w:sz w:val="22"/>
        </w:rPr>
        <w:t>She dove. The ground—what was left of it—tilted beneath her. She banked hard, cutting between two rising pillars of shattered terrain, the wind roaring in her ears. Behind her, the destruction was spreading, a wave of devastation rolling across the crystal landscape like a shockwave from an explosion she had not heard.</w:t>
      </w:r>
    </w:p>
    <w:p>
      <w:pPr>
        <w:spacing w:before="0" w:after="40" w:line="276" w:lineRule="auto"/>
        <w:ind w:firstLine="432"/>
        <w:jc w:val="both"/>
      </w:pPr>
      <w:r>
        <w:rPr>
          <w:rFonts w:ascii="Georgia" w:hAnsi="Georgia"/>
          <w:b w:val="0"/>
          <w:i w:val="0"/>
          <w:sz w:val="22"/>
        </w:rPr>
        <w:t>And then she saw it.</w:t>
      </w:r>
    </w:p>
    <w:p>
      <w:pPr>
        <w:spacing w:before="0" w:after="40" w:line="276" w:lineRule="auto"/>
        <w:ind w:firstLine="432"/>
        <w:jc w:val="both"/>
      </w:pPr>
      <w:r>
        <w:rPr>
          <w:rFonts w:ascii="Georgia" w:hAnsi="Georgia"/>
          <w:b w:val="0"/>
          <w:i w:val="0"/>
          <w:sz w:val="22"/>
        </w:rPr>
        <w:t>The Drift.</w:t>
      </w:r>
    </w:p>
    <w:p>
      <w:pPr>
        <w:spacing w:before="0" w:after="40" w:line="276" w:lineRule="auto"/>
        <w:ind w:firstLine="432"/>
        <w:jc w:val="both"/>
      </w:pPr>
      <w:r>
        <w:rPr>
          <w:rFonts w:ascii="Georgia" w:hAnsi="Georgia"/>
          <w:b w:val="0"/>
          <w:i w:val="0"/>
          <w:sz w:val="22"/>
        </w:rPr>
        <w:t>It rose from the chasm at the center of the destruction like smoke from a wound. Massive. Formless. A roiling column of dark energy that twisted and writhed against the violet sky, its edges blurred, its interior alive with flashes of something that looked like lightning but felt like rage. It filled the horizon, not because it was that large, but because it occupied space in a way that normal matter did not—it bent the light around it, warped the geometry of the realm, made the sky curve inward as if the entire dimension were being sucked toward a single point.</w:t>
      </w:r>
    </w:p>
    <w:p>
      <w:pPr>
        <w:spacing w:before="0" w:after="40" w:line="276" w:lineRule="auto"/>
        <w:ind w:firstLine="432"/>
        <w:jc w:val="both"/>
      </w:pPr>
      <w:r>
        <w:rPr>
          <w:rFonts w:ascii="Georgia" w:hAnsi="Georgia"/>
          <w:b w:val="0"/>
          <w:i w:val="0"/>
          <w:sz w:val="22"/>
        </w:rPr>
        <w:t>Hailey stopped, hovering in the fractured air, her heart hammering.</w:t>
      </w:r>
    </w:p>
    <w:p>
      <w:pPr>
        <w:spacing w:before="0" w:after="40" w:line="276" w:lineRule="auto"/>
        <w:ind w:firstLine="432"/>
        <w:jc w:val="both"/>
      </w:pPr>
      <w:r>
        <w:rPr>
          <w:rFonts w:ascii="Georgia" w:hAnsi="Georgia"/>
          <w:b w:val="0"/>
          <w:i w:val="0"/>
          <w:sz w:val="22"/>
        </w:rPr>
        <w:t>She had seen the Drift before. In the golden house, a presence. In the mirror, a face. During the first contact, a shadow that forced her out of the realm so violently she woke with a nosebleed.</w:t>
      </w:r>
    </w:p>
    <w:p>
      <w:pPr>
        <w:spacing w:before="0" w:after="40" w:line="276" w:lineRule="auto"/>
        <w:ind w:firstLine="432"/>
        <w:jc w:val="both"/>
      </w:pPr>
      <w:r>
        <w:rPr>
          <w:rFonts w:ascii="Georgia" w:hAnsi="Georgia"/>
          <w:b w:val="0"/>
          <w:i w:val="0"/>
          <w:sz w:val="22"/>
        </w:rPr>
        <w:t>But she had never seen it like this.</w:t>
      </w:r>
    </w:p>
    <w:p>
      <w:pPr>
        <w:spacing w:before="0" w:after="40" w:line="276" w:lineRule="auto"/>
        <w:ind w:firstLine="432"/>
        <w:jc w:val="both"/>
      </w:pPr>
      <w:r>
        <w:rPr>
          <w:rFonts w:ascii="Georgia" w:hAnsi="Georgia"/>
          <w:b w:val="0"/>
          <w:i w:val="0"/>
          <w:sz w:val="22"/>
        </w:rPr>
        <w:t>It was not lurking. It was not watching.</w:t>
      </w:r>
    </w:p>
    <w:p>
      <w:pPr>
        <w:spacing w:before="0" w:after="40" w:line="276" w:lineRule="auto"/>
        <w:ind w:firstLine="432"/>
        <w:jc w:val="both"/>
      </w:pPr>
      <w:r>
        <w:rPr>
          <w:rFonts w:ascii="Georgia" w:hAnsi="Georgia"/>
          <w:b w:val="0"/>
          <w:i w:val="0"/>
          <w:sz w:val="22"/>
        </w:rPr>
        <w:t>It was attacking.</w:t>
      </w:r>
    </w:p>
    <w:p>
      <w:pPr>
        <w:spacing w:before="0" w:after="40" w:line="276" w:lineRule="auto"/>
        <w:ind w:firstLine="432"/>
        <w:jc w:val="both"/>
      </w:pPr>
      <w:r>
        <w:rPr>
          <w:rFonts w:ascii="Georgia" w:hAnsi="Georgia"/>
          <w:b w:val="0"/>
          <w:i/>
          <w:sz w:val="22"/>
        </w:rPr>
        <w:t>A tendril of dark energy lashed outward, impossibly fast. Hailey threw herself sideways, but the tendril caught the edge of her consciousness—not her body, her mind—and the impact was not physical. It was emotional.</w:t>
      </w:r>
    </w:p>
    <w:p>
      <w:pPr>
        <w:spacing w:before="0" w:after="40" w:line="276" w:lineRule="auto"/>
        <w:ind w:firstLine="432"/>
        <w:jc w:val="both"/>
      </w:pPr>
      <w:r>
        <w:rPr>
          <w:rFonts w:ascii="Georgia" w:hAnsi="Georgia"/>
          <w:b w:val="0"/>
          <w:i/>
          <w:sz w:val="22"/>
        </w:rPr>
        <w:t>Rage.</w:t>
      </w:r>
    </w:p>
    <w:p>
      <w:pPr>
        <w:spacing w:before="0" w:after="40" w:line="276" w:lineRule="auto"/>
        <w:ind w:firstLine="432"/>
        <w:jc w:val="both"/>
      </w:pPr>
      <w:r>
        <w:rPr>
          <w:rFonts w:ascii="Georgia" w:hAnsi="Georgia"/>
          <w:b w:val="0"/>
          <w:i/>
          <w:sz w:val="22"/>
        </w:rPr>
        <w:t>A wave of fury so intense it nearly stopped her heart. Not her rage. Not her anger. Someone else's. Something else's. It poured through her like boiling water through a cracked vessel, and she screamed—not in pain but in overwhelm, because the emotion was too large, too raw, too ancient to be contained in a single human mind.</w:t>
      </w:r>
    </w:p>
    <w:p>
      <w:pPr>
        <w:spacing w:before="0" w:after="40" w:line="276" w:lineRule="auto"/>
        <w:ind w:firstLine="432"/>
        <w:jc w:val="both"/>
      </w:pPr>
      <w:r>
        <w:rPr>
          <w:rFonts w:ascii="Georgia" w:hAnsi="Georgia"/>
          <w:b w:val="0"/>
          <w:i w:val="0"/>
          <w:sz w:val="22"/>
        </w:rPr>
        <w:t>She tumbled through the air, spinning, the crystal landscape wheeling around her. She caught herself against a tilted shard, her fingers finding purchase on its prismatic surface, and she pushed off, launching herself upward and away from the next tendril that whipped through the space where she had just been.</w:t>
      </w:r>
    </w:p>
    <w:p>
      <w:pPr>
        <w:spacing w:before="0" w:after="40" w:line="276" w:lineRule="auto"/>
        <w:ind w:firstLine="432"/>
        <w:jc w:val="both"/>
      </w:pPr>
      <w:r>
        <w:rPr>
          <w:rFonts w:ascii="Georgia" w:hAnsi="Georgia"/>
          <w:b w:val="0"/>
          <w:i w:val="0"/>
          <w:sz w:val="22"/>
        </w:rPr>
        <w:t>Short breaths. Think. Think.</w:t>
      </w:r>
    </w:p>
    <w:p>
      <w:pPr>
        <w:spacing w:before="0" w:after="40" w:line="276" w:lineRule="auto"/>
        <w:ind w:firstLine="432"/>
        <w:jc w:val="both"/>
      </w:pPr>
      <w:r>
        <w:rPr>
          <w:rFonts w:ascii="Georgia" w:hAnsi="Georgia"/>
          <w:b w:val="0"/>
          <w:i w:val="0"/>
          <w:sz w:val="22"/>
        </w:rPr>
        <w:t>The Drift lashed again. Two tendrils this time, splitting like the tongues of a serpent, each one arcing toward her from a different angle. Hailey dove between them, rolling, the dark energy passing so close she felt it pull at her hair, at her thoughts, at the edges of her identity.</w:t>
      </w:r>
    </w:p>
    <w:p>
      <w:pPr>
        <w:spacing w:before="0" w:after="40" w:line="276" w:lineRule="auto"/>
        <w:ind w:firstLine="432"/>
        <w:jc w:val="both"/>
      </w:pPr>
      <w:r>
        <w:rPr>
          <w:rFonts w:ascii="Georgia" w:hAnsi="Georgia"/>
          <w:b w:val="0"/>
          <w:i w:val="0"/>
          <w:sz w:val="22"/>
        </w:rPr>
        <w:t>Another wave hit her.</w:t>
      </w:r>
    </w:p>
    <w:p>
      <w:pPr>
        <w:spacing w:before="0" w:after="40" w:line="276" w:lineRule="auto"/>
        <w:ind w:firstLine="432"/>
        <w:jc w:val="both"/>
      </w:pPr>
      <w:r>
        <w:rPr>
          <w:rFonts w:ascii="Georgia" w:hAnsi="Georgia"/>
          <w:b w:val="0"/>
          <w:i w:val="0"/>
          <w:sz w:val="22"/>
        </w:rPr>
        <w:t>Grief.</w:t>
      </w:r>
    </w:p>
    <w:p>
      <w:pPr>
        <w:spacing w:before="0" w:after="40" w:line="276" w:lineRule="auto"/>
        <w:ind w:firstLine="432"/>
        <w:jc w:val="both"/>
      </w:pPr>
      <w:r>
        <w:rPr>
          <w:rFonts w:ascii="Georgia" w:hAnsi="Georgia"/>
          <w:b w:val="0"/>
          <w:i w:val="0"/>
          <w:sz w:val="22"/>
        </w:rPr>
        <w:t>Not the quiet grief of memory, not the dull ache of loss she carried every day. This was grief as a living force—vast, tidal, ancient. The grief of something that had been losing for so long it no longer remembered what it once had. It crashed over her in a wall of sorrow so deep she felt herself sinking, felt her will to fight dissolve, felt the terrible seductive pull of surrender—just stop, just let go, just sink into the dark and let it be over.</w:t>
      </w:r>
    </w:p>
    <w:p>
      <w:pPr>
        <w:spacing w:before="0" w:after="40" w:line="276" w:lineRule="auto"/>
        <w:ind w:firstLine="432"/>
        <w:jc w:val="both"/>
      </w:pPr>
      <w:r>
        <w:rPr>
          <w:rFonts w:ascii="Georgia" w:hAnsi="Georgia"/>
          <w:b w:val="0"/>
          <w:i w:val="0"/>
          <w:sz w:val="22"/>
        </w:rPr>
        <w:t>"No." She said it aloud, and her voice was a thin, sharp thing in the enormity of the realm. She pressed her hand to her chest where the badge would be in the waking world. Here, in the astral realm, there was no badge. But she felt its phantom weight anyway, felt the cold metal against her skin, and the sensation anchored her. Grounded her. Pulled her back from the edge of the grief the way a rope pulls a climber back from a cliff.</w:t>
      </w:r>
    </w:p>
    <w:p>
      <w:pPr>
        <w:spacing w:before="0" w:after="40" w:line="276" w:lineRule="auto"/>
        <w:ind w:firstLine="432"/>
        <w:jc w:val="both"/>
      </w:pPr>
      <w:r>
        <w:rPr>
          <w:rFonts w:ascii="Georgia" w:hAnsi="Georgia"/>
          <w:b w:val="0"/>
          <w:i w:val="0"/>
          <w:sz w:val="22"/>
        </w:rPr>
        <w:t>She pushed upward, gaining altitude, trying to get above the Drift's reach. The creature—if it was a creature—roiled below her, its tendrils reaching, retracting, reaching again. Its movements were not strategic. They were convulsive. Spasmodic. Like a wounded animal thrashing in a trap, lashing out at everything within reach not because it chose to but because the pain left no room for anything else.</w:t>
      </w:r>
    </w:p>
    <w:p>
      <w:pPr>
        <w:spacing w:before="0" w:after="40" w:line="276" w:lineRule="auto"/>
        <w:ind w:firstLine="432"/>
        <w:jc w:val="both"/>
      </w:pPr>
      <w:r>
        <w:rPr>
          <w:rFonts w:ascii="Georgia" w:hAnsi="Georgia"/>
          <w:b w:val="0"/>
          <w:i w:val="0"/>
          <w:sz w:val="22"/>
        </w:rPr>
        <w:t>Hailey gathered herself. In the golden house she had been passive, exploring. During the first contact she had been overwhelmed, unprepared. But Mrs. Cooper's vial had given her something she did not have before—clarity. Focus. The ability to see the astral realm not as a dreamscape she stumbled through but as a space she could navigate. Shape. Command.</w:t>
      </w:r>
    </w:p>
    <w:p>
      <w:pPr>
        <w:spacing w:before="0" w:after="40" w:line="276" w:lineRule="auto"/>
        <w:ind w:firstLine="432"/>
        <w:jc w:val="both"/>
      </w:pPr>
      <w:r>
        <w:rPr>
          <w:rFonts w:ascii="Georgia" w:hAnsi="Georgia"/>
          <w:b w:val="0"/>
          <w:i w:val="0"/>
          <w:sz w:val="22"/>
        </w:rPr>
        <w:t>She extended her hands, palms outward, and pushed.</w:t>
      </w:r>
    </w:p>
    <w:p>
      <w:pPr>
        <w:spacing w:before="0" w:after="40" w:line="276" w:lineRule="auto"/>
        <w:ind w:firstLine="432"/>
        <w:jc w:val="both"/>
      </w:pPr>
      <w:r>
        <w:rPr>
          <w:rFonts w:ascii="Georgia" w:hAnsi="Georgia"/>
          <w:b w:val="0"/>
          <w:i/>
          <w:sz w:val="22"/>
        </w:rPr>
        <w:t>Light erupted from her fingers—not the warm, golden light of the realm's ambient glow, but something fiercer. White. Blinding. It cut through the violet dark like a lance, striking the Drift's surface and scattering in a thousand directions. The creature recoiled, its tendrils pulling back, its massive form contracting like a muscle in pain.</w:t>
      </w:r>
    </w:p>
    <w:p>
      <w:pPr>
        <w:spacing w:before="0" w:after="40" w:line="276" w:lineRule="auto"/>
        <w:ind w:firstLine="432"/>
        <w:jc w:val="both"/>
      </w:pPr>
      <w:r>
        <w:rPr>
          <w:rFonts w:ascii="Georgia" w:hAnsi="Georgia"/>
          <w:b w:val="0"/>
          <w:i w:val="0"/>
          <w:sz w:val="22"/>
        </w:rPr>
        <w:t>For one breathless moment, Hailey thought she had won.</w:t>
      </w:r>
    </w:p>
    <w:p>
      <w:pPr>
        <w:spacing w:before="0" w:after="40" w:line="276" w:lineRule="auto"/>
        <w:ind w:firstLine="432"/>
        <w:jc w:val="both"/>
      </w:pPr>
      <w:r>
        <w:rPr>
          <w:rFonts w:ascii="Georgia" w:hAnsi="Georgia"/>
          <w:b w:val="0"/>
          <w:i w:val="0"/>
          <w:sz w:val="22"/>
        </w:rPr>
        <w:t>Then the Drift screamed.</w:t>
      </w:r>
    </w:p>
    <w:p>
      <w:pPr>
        <w:spacing w:before="0" w:after="40" w:line="276" w:lineRule="auto"/>
        <w:ind w:firstLine="432"/>
        <w:jc w:val="both"/>
      </w:pPr>
      <w:r>
        <w:rPr>
          <w:rFonts w:ascii="Georgia" w:hAnsi="Georgia"/>
          <w:b w:val="0"/>
          <w:i w:val="0"/>
          <w:sz w:val="22"/>
        </w:rPr>
        <w:t>Not a sound. A feeling. A psychic shockwave that radiated outward from the creature's core and struck Hailey with the force of a collapsing wall. She felt her defenses buckle—the clarity the vial had given her flickering like a candle in a gale. The realm around her distorted, the crystal landscape warping, the sky fracturing into shards of disconnected color. Dimensional tears ripped through the fabric of the space, opening wounds in reality that bled starlight and static.</w:t>
      </w:r>
    </w:p>
    <w:p>
      <w:pPr>
        <w:spacing w:before="0" w:after="40" w:line="276" w:lineRule="auto"/>
        <w:ind w:firstLine="432"/>
        <w:jc w:val="both"/>
      </w:pPr>
      <w:r>
        <w:rPr>
          <w:rFonts w:ascii="Georgia" w:hAnsi="Georgia"/>
          <w:b w:val="0"/>
          <w:i w:val="0"/>
          <w:sz w:val="22"/>
        </w:rPr>
        <w:t>Through one of the tears, she caught a glimpse of the waking world—her bedroom, her body lying on the bed, Jake's silhouette in the doorway, watching her sleep with an expression she could not read. The image lasted a fraction of a second before the tear sealed itself shut.</w:t>
      </w:r>
    </w:p>
    <w:p>
      <w:pPr>
        <w:spacing w:before="0" w:after="40" w:line="276" w:lineRule="auto"/>
        <w:ind w:firstLine="432"/>
        <w:jc w:val="both"/>
      </w:pPr>
      <w:r>
        <w:rPr>
          <w:rFonts w:ascii="Georgia" w:hAnsi="Georgia"/>
          <w:b w:val="0"/>
          <w:i w:val="0"/>
          <w:sz w:val="22"/>
        </w:rPr>
        <w:t>Through another tear, a different world entirely—a sky the color of burnt copper, mountains inverted, hanging like chandeliers from a ceiling of stone. The rift yawned open for two heartbeats, and through it poured a gust of alien air that tasted of salt and burnt sugar and loneliness. Then that tear sealed too, leaving a scar across the realm's sky that pulsed with a faint, wounded light.</w:t>
      </w:r>
    </w:p>
    <w:p>
      <w:pPr>
        <w:spacing w:before="0" w:after="40" w:line="276" w:lineRule="auto"/>
        <w:ind w:firstLine="432"/>
        <w:jc w:val="both"/>
      </w:pPr>
      <w:r>
        <w:rPr>
          <w:rFonts w:ascii="Georgia" w:hAnsi="Georgia"/>
          <w:b w:val="0"/>
          <w:i w:val="0"/>
          <w:sz w:val="22"/>
        </w:rPr>
        <w:t>The Drift surged toward her.</w:t>
      </w:r>
    </w:p>
    <w:p>
      <w:pPr>
        <w:spacing w:before="0" w:after="40" w:line="276" w:lineRule="auto"/>
        <w:ind w:firstLine="432"/>
        <w:jc w:val="both"/>
      </w:pPr>
      <w:r>
        <w:rPr>
          <w:rFonts w:ascii="Georgia" w:hAnsi="Georgia"/>
          <w:b w:val="0"/>
          <w:i w:val="0"/>
          <w:sz w:val="22"/>
        </w:rPr>
        <w:t>Tendrils everywhere. Six, ten, a dozen. They came from every direction, not aiming for her body but for her mind, each one carrying a different emotional payload.</w:t>
      </w:r>
    </w:p>
    <w:p>
      <w:pPr>
        <w:spacing w:before="0" w:after="40" w:line="276" w:lineRule="auto"/>
        <w:ind w:firstLine="432"/>
        <w:jc w:val="both"/>
      </w:pPr>
      <w:r>
        <w:rPr>
          <w:rFonts w:ascii="Georgia" w:hAnsi="Georgia"/>
          <w:b w:val="0"/>
          <w:i w:val="0"/>
          <w:sz w:val="22"/>
        </w:rPr>
        <w:t>Fear. She dodged left.</w:t>
      </w:r>
    </w:p>
    <w:p>
      <w:pPr>
        <w:spacing w:before="0" w:after="40" w:line="276" w:lineRule="auto"/>
        <w:ind w:firstLine="432"/>
        <w:jc w:val="both"/>
      </w:pPr>
      <w:r>
        <w:rPr>
          <w:rFonts w:ascii="Georgia" w:hAnsi="Georgia"/>
          <w:b w:val="0"/>
          <w:i w:val="0"/>
          <w:sz w:val="22"/>
        </w:rPr>
        <w:t>Shame. She rolled beneath it, the tendril passing over her like a wave over a stone.</w:t>
      </w:r>
    </w:p>
    <w:p>
      <w:pPr>
        <w:spacing w:before="0" w:after="40" w:line="276" w:lineRule="auto"/>
        <w:ind w:firstLine="432"/>
        <w:jc w:val="both"/>
      </w:pPr>
      <w:r>
        <w:rPr>
          <w:rFonts w:ascii="Georgia" w:hAnsi="Georgia"/>
          <w:b w:val="0"/>
          <w:i w:val="0"/>
          <w:sz w:val="22"/>
        </w:rPr>
        <w:t>Loneliness. It caught her. Full impact. The isolation of something that had never been understood, never been seen, never been acknowledged by another living consciousness. Hailey gasped as it flooded through her, and for one terrible moment she felt what the Drift felt—the absolute, howling solitude of a being adrift between dimensions, screaming into a void that could not hear.</w:t>
      </w:r>
    </w:p>
    <w:p>
      <w:pPr>
        <w:spacing w:before="0" w:after="40" w:line="276" w:lineRule="auto"/>
        <w:ind w:firstLine="432"/>
        <w:jc w:val="both"/>
      </w:pPr>
      <w:r>
        <w:rPr>
          <w:rFonts w:ascii="Georgia" w:hAnsi="Georgia"/>
          <w:b w:val="0"/>
          <w:i w:val="0"/>
          <w:sz w:val="22"/>
        </w:rPr>
        <w:t>She fell. The crystal landscape rushed toward her, shards spinning, light fragmenting. She hit a tilted plain and slid across its surface, the crystal scraping against her astral form, leaving trails of scattered luminescence in her wake. A pillar of fractured terrain toppled toward her and she rolled, barely clearing its shadow before it struck the ground where she had been lying, shattering into a spray of prismatic debris that filled the air with sharp, singing fragments.</w:t>
      </w:r>
    </w:p>
    <w:p>
      <w:pPr>
        <w:spacing w:before="0" w:after="40" w:line="276" w:lineRule="auto"/>
        <w:ind w:firstLine="432"/>
        <w:jc w:val="both"/>
      </w:pPr>
      <w:r>
        <w:rPr>
          <w:rFonts w:ascii="Georgia" w:hAnsi="Georgia"/>
          <w:b w:val="0"/>
          <w:i w:val="0"/>
          <w:sz w:val="22"/>
        </w:rPr>
        <w:t>One caught her arm—her astral arm, the arm she did not have—and the impact was not pain but memory. A flash of something: a room, a child, hands that should have been gentle. Not her memory. His.</w:t>
      </w:r>
    </w:p>
    <w:p>
      <w:pPr>
        <w:spacing w:before="0" w:after="40" w:line="276" w:lineRule="auto"/>
        <w:ind w:firstLine="432"/>
        <w:jc w:val="both"/>
      </w:pPr>
      <w:r>
        <w:rPr>
          <w:rFonts w:ascii="Georgia" w:hAnsi="Georgia"/>
          <w:b w:val="0"/>
          <w:i w:val="0"/>
          <w:sz w:val="22"/>
        </w:rPr>
        <w:t>She scrambled upright on the fractured plain, her footing treacherous on the tilted crystal. Below her, chasms gaped wider. The Drift's approach was reshaping the entire landscape, the sheer gravitational weight of its suffering pulling the terrain apart the way a sinkhole pulls the ground inward. Floating shards of crystal orbited the creature now, caught in its emotional gravity, spinning in slow, violent arcs that carved trails of disrupted light through the violet air.</w:t>
      </w:r>
    </w:p>
    <w:p>
      <w:pPr>
        <w:spacing w:before="0" w:after="40" w:line="276" w:lineRule="auto"/>
        <w:ind w:firstLine="432"/>
        <w:jc w:val="both"/>
      </w:pPr>
      <w:r>
        <w:rPr>
          <w:rFonts w:ascii="Georgia" w:hAnsi="Georgia"/>
          <w:b w:val="0"/>
          <w:i w:val="0"/>
          <w:sz w:val="22"/>
        </w:rPr>
        <w:t>Hailey threw another lance of light—weaker this time, the vial's clarity thinning at the edges. It struck the Drift and dissipated against its surface like water thrown against a forge. The creature barely flinched. Its tendrils coiled tighter, pulling inward, and then it expanded in one massive pulse that sent a wall of dark energy rolling outward in every direction.</w:t>
      </w:r>
    </w:p>
    <w:p>
      <w:pPr>
        <w:spacing w:before="0" w:after="40" w:line="276" w:lineRule="auto"/>
        <w:ind w:firstLine="432"/>
        <w:jc w:val="both"/>
      </w:pPr>
      <w:r>
        <w:rPr>
          <w:rFonts w:ascii="Georgia" w:hAnsi="Georgia"/>
          <w:b w:val="0"/>
          <w:i w:val="0"/>
          <w:sz w:val="22"/>
        </w:rPr>
        <w:t>The wave hit her.</w:t>
      </w:r>
    </w:p>
    <w:p>
      <w:pPr>
        <w:spacing w:before="0" w:after="40" w:line="276" w:lineRule="auto"/>
        <w:ind w:firstLine="432"/>
        <w:jc w:val="both"/>
      </w:pPr>
      <w:r>
        <w:rPr>
          <w:rFonts w:ascii="Georgia" w:hAnsi="Georgia"/>
          <w:b w:val="0"/>
          <w:i w:val="0"/>
          <w:sz w:val="22"/>
        </w:rPr>
        <w:t>Despair. Not just the Drift's. Hers too. Amplified. Reflected. Every failure she had ever cataloged, every person she had not saved, every morning she had woken up in that house and chosen to stay—all of it compressed into a single sledgehammer of emotion that drove her to her knees on the fractured crystal.</w:t>
      </w:r>
    </w:p>
    <w:p>
      <w:pPr>
        <w:spacing w:before="0" w:after="40" w:line="276" w:lineRule="auto"/>
        <w:ind w:firstLine="432"/>
        <w:jc w:val="both"/>
      </w:pPr>
      <w:r>
        <w:rPr>
          <w:rFonts w:ascii="Georgia" w:hAnsi="Georgia"/>
          <w:b w:val="0"/>
          <w:i w:val="0"/>
          <w:sz w:val="22"/>
        </w:rPr>
        <w:t>Above her, the realm was tearing itself apart. The dimensional rifts were multiplying, opening and closing like mouths gasping for air. Through one she saw a desert under twin suns. Through another, an ocean with no shore, its surface the color of old blood. Through a third—just for an instant—she saw a room she recognized. A hospital room. A body on a bed. Machines beeping. Dr. Voss standing over the body with her fingers pressed to its wrist.</w:t>
      </w:r>
    </w:p>
    <w:p>
      <w:pPr>
        <w:spacing w:before="0" w:after="40" w:line="276" w:lineRule="auto"/>
        <w:ind w:firstLine="432"/>
        <w:jc w:val="both"/>
      </w:pPr>
      <w:r>
        <w:rPr>
          <w:rFonts w:ascii="Georgia" w:hAnsi="Georgia"/>
          <w:b w:val="0"/>
          <w:i w:val="0"/>
          <w:sz w:val="22"/>
        </w:rPr>
        <w:t>Her body. Her own body, lying in a bed she did not remember climbing into.</w:t>
      </w:r>
    </w:p>
    <w:p>
      <w:pPr>
        <w:spacing w:before="0" w:after="40" w:line="276" w:lineRule="auto"/>
        <w:ind w:firstLine="432"/>
        <w:jc w:val="both"/>
      </w:pPr>
      <w:r>
        <w:rPr>
          <w:rFonts w:ascii="Georgia" w:hAnsi="Georgia"/>
          <w:b w:val="0"/>
          <w:i w:val="0"/>
          <w:sz w:val="22"/>
        </w:rPr>
        <w:t>The rift sealed shut before she could process what she had seen.</w:t>
      </w:r>
    </w:p>
    <w:p>
      <w:pPr>
        <w:spacing w:before="0" w:after="40" w:line="276" w:lineRule="auto"/>
        <w:ind w:firstLine="432"/>
        <w:jc w:val="both"/>
      </w:pPr>
      <w:r>
        <w:rPr>
          <w:rFonts w:ascii="Georgia" w:hAnsi="Georgia"/>
          <w:b w:val="0"/>
          <w:i w:val="0"/>
          <w:sz w:val="22"/>
        </w:rPr>
        <w:t>Hailey forced herself upright, trembling. The battle was not over, but it was shifting. The Drift was not pressing forward. It was churning in place, its tendrils still lashing but with less direction, less force. The massive column of dark energy swayed like a tower in a high wind, and she realized with a start that the creature was not just attacking.</w:t>
      </w:r>
    </w:p>
    <w:p>
      <w:pPr>
        <w:spacing w:before="0" w:after="40" w:line="276" w:lineRule="auto"/>
        <w:ind w:firstLine="432"/>
        <w:jc w:val="both"/>
      </w:pPr>
      <w:r>
        <w:rPr>
          <w:rFonts w:ascii="Georgia" w:hAnsi="Georgia"/>
          <w:b w:val="0"/>
          <w:i w:val="0"/>
          <w:sz w:val="22"/>
        </w:rPr>
        <w:t>It was exhausting itself.</w:t>
      </w:r>
    </w:p>
    <w:p>
      <w:pPr>
        <w:spacing w:before="0" w:after="40" w:line="276" w:lineRule="auto"/>
        <w:ind w:firstLine="432"/>
        <w:jc w:val="both"/>
      </w:pPr>
      <w:r>
        <w:rPr>
          <w:rFonts w:ascii="Georgia" w:hAnsi="Georgia"/>
          <w:b w:val="0"/>
          <w:i w:val="0"/>
          <w:sz w:val="22"/>
        </w:rPr>
        <w:t>She lay there, panting. The Drift loomed above her, vast and terrible, its tendrils swaying like the branches of a dead tree in an invisible wind. It was not pressing the attack. It had stopped.</w:t>
      </w:r>
    </w:p>
    <w:p>
      <w:pPr>
        <w:spacing w:before="0" w:after="40" w:line="276" w:lineRule="auto"/>
        <w:ind w:firstLine="432"/>
        <w:jc w:val="both"/>
      </w:pPr>
      <w:r>
        <w:rPr>
          <w:rFonts w:ascii="Georgia" w:hAnsi="Georgia"/>
          <w:b w:val="0"/>
          <w:i w:val="0"/>
          <w:sz w:val="22"/>
        </w:rPr>
        <w:t>Why?</w:t>
      </w:r>
    </w:p>
    <w:p>
      <w:pPr>
        <w:spacing w:before="0" w:after="40" w:line="276" w:lineRule="auto"/>
        <w:ind w:firstLine="432"/>
        <w:jc w:val="both"/>
      </w:pPr>
      <w:r>
        <w:rPr>
          <w:rFonts w:ascii="Georgia" w:hAnsi="Georgia"/>
          <w:b w:val="0"/>
          <w:i w:val="0"/>
          <w:sz w:val="22"/>
        </w:rPr>
        <w:t>Hailey looked up at the creature, and in the stuttering light of the fractured realm, she saw something she had not seen before.</w:t>
      </w:r>
    </w:p>
    <w:p>
      <w:pPr>
        <w:spacing w:before="0" w:after="40" w:line="276" w:lineRule="auto"/>
        <w:ind w:firstLine="432"/>
        <w:jc w:val="both"/>
      </w:pPr>
      <w:r>
        <w:rPr>
          <w:rFonts w:ascii="Georgia" w:hAnsi="Georgia"/>
          <w:b w:val="0"/>
          <w:i/>
          <w:sz w:val="22"/>
        </w:rPr>
        <w:t>The Drift was not aiming.</w:t>
      </w:r>
    </w:p>
    <w:p>
      <w:pPr>
        <w:spacing w:before="0" w:after="40" w:line="276" w:lineRule="auto"/>
        <w:ind w:firstLine="432"/>
        <w:jc w:val="both"/>
      </w:pPr>
      <w:r>
        <w:rPr>
          <w:rFonts w:ascii="Georgia" w:hAnsi="Georgia"/>
          <w:b w:val="0"/>
          <w:i/>
          <w:sz w:val="22"/>
        </w:rPr>
        <w:t>Its tendrils did not reach for her specifically. They reached in all directions—upward, outward, downward into the chasms. The emotional payloads were not targeted weapons; they were emanations. Broadcasts. The creature was not throwing its rage and grief and fear at her like stones. It was leaking them. Hemorrhaging them. The way a cut bleeds. The way a broken pipe floods a room. Not by choice. Not by design.</w:t>
      </w:r>
    </w:p>
    <w:p>
      <w:pPr>
        <w:spacing w:before="0" w:after="40" w:line="276" w:lineRule="auto"/>
        <w:ind w:firstLine="432"/>
        <w:jc w:val="both"/>
      </w:pPr>
      <w:r>
        <w:rPr>
          <w:rFonts w:ascii="Georgia" w:hAnsi="Georgia"/>
          <w:b w:val="0"/>
          <w:i/>
          <w:sz w:val="22"/>
        </w:rPr>
        <w:t>The Drift was not attacking.</w:t>
      </w:r>
    </w:p>
    <w:p>
      <w:pPr>
        <w:spacing w:before="0" w:after="40" w:line="276" w:lineRule="auto"/>
        <w:ind w:firstLine="432"/>
        <w:jc w:val="both"/>
      </w:pPr>
      <w:r>
        <w:rPr>
          <w:rFonts w:ascii="Georgia" w:hAnsi="Georgia"/>
          <w:b w:val="0"/>
          <w:i/>
          <w:sz w:val="22"/>
        </w:rPr>
        <w:t>It was reacting.</w:t>
      </w:r>
    </w:p>
    <w:p>
      <w:pPr>
        <w:spacing w:before="0" w:after="40" w:line="276" w:lineRule="auto"/>
        <w:ind w:firstLine="432"/>
        <w:jc w:val="both"/>
      </w:pPr>
      <w:r>
        <w:rPr>
          <w:rFonts w:ascii="Georgia" w:hAnsi="Georgia"/>
          <w:b w:val="0"/>
          <w:i w:val="0"/>
          <w:sz w:val="22"/>
        </w:rPr>
        <w:t>She watched a tendril lash toward a floating crystal island, strike it, and pass through it without effect. The island shuddered but held. The tendril retracted, twitching, and lashed again—a different direction, a different target, no more purposeful than a nerve firing in response to pain.</w:t>
      </w:r>
    </w:p>
    <w:p>
      <w:pPr>
        <w:spacing w:before="0" w:after="40" w:line="276" w:lineRule="auto"/>
        <w:ind w:firstLine="432"/>
        <w:jc w:val="both"/>
      </w:pPr>
      <w:r>
        <w:rPr>
          <w:rFonts w:ascii="Georgia" w:hAnsi="Georgia"/>
          <w:b w:val="0"/>
          <w:i w:val="0"/>
          <w:sz w:val="22"/>
        </w:rPr>
        <w:t>Hailey pushed herself upright. Her astral form was battered, her clarity dimming. The vial's effect was fading, the sharp focus giving way to the creeping fog of unassisted consciousness. She did not have much time.</w:t>
      </w:r>
    </w:p>
    <w:p>
      <w:pPr>
        <w:spacing w:before="0" w:after="40" w:line="276" w:lineRule="auto"/>
        <w:ind w:firstLine="432"/>
        <w:jc w:val="both"/>
      </w:pPr>
      <w:r>
        <w:rPr>
          <w:rFonts w:ascii="Georgia" w:hAnsi="Georgia"/>
          <w:b w:val="0"/>
          <w:i w:val="0"/>
          <w:sz w:val="22"/>
        </w:rPr>
        <w:t>But she had seen enough.</w:t>
      </w:r>
    </w:p>
    <w:p>
      <w:pPr>
        <w:spacing w:before="0" w:after="40" w:line="276" w:lineRule="auto"/>
        <w:ind w:firstLine="432"/>
        <w:jc w:val="both"/>
      </w:pPr>
      <w:r>
        <w:rPr>
          <w:rFonts w:ascii="Georgia" w:hAnsi="Georgia"/>
          <w:b w:val="0"/>
          <w:i w:val="0"/>
          <w:sz w:val="22"/>
        </w:rPr>
        <w:t>The Drift was not evil. It was not calculated. It was not a predator stalking prey or a villain executing a plan. It was a being in pain, and its pain was so vast, so uncontained, that it spilled across dimensional boundaries the way a scream spills through thin walls. The town, the epidemic, the hollow-eyed victims shuffling through the streets—they were not targets. They were collateral damage. Bystanders caught in the blast radius of a wound that had been bleeding for longer than Hailey could comprehend.</w:t>
      </w:r>
    </w:p>
    <w:p>
      <w:pPr>
        <w:spacing w:before="0" w:after="40" w:line="276" w:lineRule="auto"/>
        <w:ind w:firstLine="432"/>
        <w:jc w:val="both"/>
      </w:pPr>
      <w:r>
        <w:rPr>
          <w:rFonts w:ascii="Georgia" w:hAnsi="Georgia"/>
          <w:b w:val="0"/>
          <w:i w:val="0"/>
          <w:sz w:val="22"/>
        </w:rPr>
        <w:t>The Drift convulsed again. A tendril whipped toward her, and this time she did not dodge. She braced herself, grounding her consciousness in the phantom weight of her badge, and let the wave wash over her.</w:t>
      </w:r>
    </w:p>
    <w:p>
      <w:pPr>
        <w:spacing w:before="0" w:after="40" w:line="276" w:lineRule="auto"/>
        <w:ind w:firstLine="432"/>
        <w:jc w:val="both"/>
      </w:pPr>
      <w:r>
        <w:rPr>
          <w:rFonts w:ascii="Georgia" w:hAnsi="Georgia"/>
          <w:b w:val="0"/>
          <w:i w:val="0"/>
          <w:sz w:val="22"/>
        </w:rPr>
        <w:t>Despair.</w:t>
      </w:r>
    </w:p>
    <w:p>
      <w:pPr>
        <w:spacing w:before="0" w:after="40" w:line="276" w:lineRule="auto"/>
        <w:ind w:firstLine="432"/>
        <w:jc w:val="both"/>
      </w:pPr>
      <w:r>
        <w:rPr>
          <w:rFonts w:ascii="Georgia" w:hAnsi="Georgia"/>
          <w:b w:val="0"/>
          <w:i w:val="0"/>
          <w:sz w:val="22"/>
        </w:rPr>
        <w:t>It was not an attack. It was a plea.</w:t>
      </w:r>
    </w:p>
    <w:p>
      <w:pPr>
        <w:spacing w:before="0" w:after="40" w:line="276" w:lineRule="auto"/>
        <w:ind w:firstLine="432"/>
        <w:jc w:val="both"/>
      </w:pPr>
      <w:r>
        <w:rPr>
          <w:rFonts w:ascii="Georgia" w:hAnsi="Georgia"/>
          <w:b w:val="0"/>
          <w:i w:val="0"/>
          <w:sz w:val="22"/>
        </w:rPr>
        <w:t>Hailey opened her eyes—her astral eyes, which saw more than light—and looked into the heart of the creature. For one moment, she saw through the smoke and fury to something underneath. A shape. A form. Something almost human, curled in on itself at the Drift's center, rocking, trembling, wound so tightly around its own agony that it could not see anything beyond it.</w:t>
      </w:r>
    </w:p>
    <w:p>
      <w:pPr>
        <w:spacing w:before="0" w:after="40" w:line="276" w:lineRule="auto"/>
        <w:ind w:firstLine="432"/>
        <w:jc w:val="both"/>
      </w:pPr>
      <w:r>
        <w:rPr>
          <w:rFonts w:ascii="Georgia" w:hAnsi="Georgia"/>
          <w:b w:val="0"/>
          <w:i w:val="0"/>
          <w:sz w:val="22"/>
        </w:rPr>
        <w:t>Then the clarity shattered. The vial's last reserves gave out, and the fog rushed in. The realm blurred, smeared, lost its edges. Hailey felt the familiar pull of her body calling her back—the tether between worlds tightening, dragging her toward consciousness.</w:t>
      </w:r>
    </w:p>
    <w:p>
      <w:pPr>
        <w:spacing w:before="0" w:after="40" w:line="276" w:lineRule="auto"/>
        <w:ind w:firstLine="432"/>
        <w:jc w:val="both"/>
      </w:pPr>
      <w:r>
        <w:rPr>
          <w:rFonts w:ascii="Georgia" w:hAnsi="Georgia"/>
          <w:b w:val="0"/>
          <w:i w:val="0"/>
          <w:sz w:val="22"/>
        </w:rPr>
        <w:t>She did not fight it. Not this time. She let herself go, let the astral realm dissolve around her, let the crystal plains and the violet sky and the massive, suffering form of the Drift fade into the darkness behind her closing eyes.</w:t>
      </w:r>
    </w:p>
    <w:p>
      <w:pPr>
        <w:spacing w:before="0" w:after="40" w:line="276" w:lineRule="auto"/>
        <w:ind w:firstLine="432"/>
        <w:jc w:val="both"/>
      </w:pPr>
      <w:r>
        <w:rPr>
          <w:rFonts w:ascii="Georgia" w:hAnsi="Georgia"/>
          <w:b w:val="0"/>
          <w:i/>
          <w:sz w:val="22"/>
        </w:rPr>
        <w:t>The last thing she felt before she woke was not fear. It was recognition.</w:t>
      </w:r>
    </w:p>
    <w:p>
      <w:pPr>
        <w:spacing w:before="0" w:after="40" w:line="276" w:lineRule="auto"/>
        <w:ind w:firstLine="432"/>
        <w:jc w:val="both"/>
      </w:pPr>
      <w:r>
        <w:rPr>
          <w:rFonts w:ascii="Georgia" w:hAnsi="Georgia"/>
          <w:b w:val="0"/>
          <w:i/>
          <w:sz w:val="22"/>
        </w:rPr>
        <w:t>She had felt those emotions before. Not from the Drift. From herself.</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woke with a gasp, her body convulsing on the bed, her fists tangled in the sheets. The room was dark. The lamp had gone out. She lay there, breathing hard, staring at the ceiling, her mind still ringing with the echoes of the Drift's pain.</w:t>
      </w:r>
    </w:p>
    <w:p>
      <w:pPr>
        <w:spacing w:before="0" w:after="40" w:line="276" w:lineRule="auto"/>
        <w:ind w:firstLine="432"/>
        <w:jc w:val="both"/>
      </w:pPr>
      <w:r>
        <w:rPr>
          <w:rFonts w:ascii="Georgia" w:hAnsi="Georgia"/>
          <w:b w:val="0"/>
          <w:i w:val="0"/>
          <w:sz w:val="22"/>
        </w:rPr>
        <w:t>Her nose was bleeding again. She could feel the warm trickle running down over her lip, pooling in the hollow of her throat. She wiped it with the back of her hand and sat up slowly, her head throbbing.</w:t>
      </w:r>
    </w:p>
    <w:p>
      <w:pPr>
        <w:spacing w:before="0" w:after="40" w:line="276" w:lineRule="auto"/>
        <w:ind w:firstLine="432"/>
        <w:jc w:val="both"/>
      </w:pPr>
      <w:r>
        <w:rPr>
          <w:rFonts w:ascii="Georgia" w:hAnsi="Georgia"/>
          <w:b w:val="0"/>
          <w:i w:val="0"/>
          <w:sz w:val="22"/>
        </w:rPr>
        <w:t>From the other room, silence. Jake had either passed out or left. She did not care which.</w:t>
      </w:r>
    </w:p>
    <w:p>
      <w:pPr>
        <w:spacing w:before="0" w:after="40" w:line="276" w:lineRule="auto"/>
        <w:ind w:firstLine="432"/>
        <w:jc w:val="both"/>
      </w:pPr>
      <w:r>
        <w:rPr>
          <w:rFonts w:ascii="Georgia" w:hAnsi="Georgia"/>
          <w:b w:val="0"/>
          <w:i w:val="0"/>
          <w:sz w:val="22"/>
        </w:rPr>
        <w:t>Hailey swung her legs over the side of the bed and pressed her fingers to her badge. Cold metal. Real. Solid. Here.</w:t>
      </w:r>
    </w:p>
    <w:p>
      <w:pPr>
        <w:spacing w:before="0" w:after="40" w:line="276" w:lineRule="auto"/>
        <w:ind w:firstLine="432"/>
        <w:jc w:val="both"/>
      </w:pPr>
      <w:r>
        <w:rPr>
          <w:rFonts w:ascii="Georgia" w:hAnsi="Georgia"/>
          <w:b w:val="0"/>
          <w:i w:val="0"/>
          <w:sz w:val="22"/>
        </w:rPr>
        <w:t>She was here.</w:t>
      </w:r>
    </w:p>
    <w:p>
      <w:pPr>
        <w:spacing w:before="0" w:after="40" w:line="276" w:lineRule="auto"/>
        <w:ind w:firstLine="432"/>
        <w:jc w:val="both"/>
      </w:pPr>
      <w:r>
        <w:rPr>
          <w:rFonts w:ascii="Georgia" w:hAnsi="Georgia"/>
          <w:b w:val="0"/>
          <w:i w:val="0"/>
          <w:sz w:val="22"/>
        </w:rPr>
        <w:t>But she could still feel the Drift, a fading pressure against the inside of her skull, like the afterimage of a bright light burned into her vision. Not malevolent. Not threatening. Just present. Just in pain.</w:t>
      </w:r>
    </w:p>
    <w:p>
      <w:pPr>
        <w:spacing w:before="0" w:after="40" w:line="276" w:lineRule="auto"/>
        <w:ind w:firstLine="432"/>
        <w:jc w:val="both"/>
      </w:pPr>
      <w:r>
        <w:rPr>
          <w:rFonts w:ascii="Georgia" w:hAnsi="Georgia"/>
          <w:b w:val="0"/>
          <w:i w:val="0"/>
          <w:sz w:val="22"/>
        </w:rPr>
        <w:t>Like a wounded animal screaming in a cage it did not know it was in.</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4, Part 3: The Quantum Mirror</w:t>
      </w:r>
    </w:p>
    <w:p>
      <w:pPr>
        <w:spacing w:before="0" w:after="40" w:line="276" w:lineRule="auto"/>
        <w:ind w:firstLine="0"/>
        <w:jc w:val="both"/>
      </w:pPr>
      <w:r>
        <w:rPr>
          <w:rFonts w:ascii="Georgia" w:hAnsi="Georgia"/>
          <w:b w:val="0"/>
          <w:i w:val="0"/>
          <w:sz w:val="22"/>
        </w:rPr>
        <w:t>Dawn came in through the cracked window like a tired apology, grey and thin, carrying no warmth. Hailey sat on the edge of the bed with the vial in her hands. She held it up to the weak light and watched the last residue of dark liquid cling to the interior surface. A film. A ghost of what it had been. One more dose, if she was careful. Two, if she diluted it with water, though she suspected that would weaken the effect to near uselessness.</w:t>
      </w:r>
    </w:p>
    <w:p>
      <w:pPr>
        <w:spacing w:before="0" w:after="40" w:line="276" w:lineRule="auto"/>
        <w:ind w:firstLine="432"/>
        <w:jc w:val="both"/>
      </w:pPr>
      <w:r>
        <w:rPr>
          <w:rFonts w:ascii="Georgia" w:hAnsi="Georgia"/>
          <w:b w:val="0"/>
          <w:i w:val="0"/>
          <w:sz w:val="22"/>
        </w:rPr>
        <w:t>After that, nothing.</w:t>
      </w:r>
    </w:p>
    <w:p>
      <w:pPr>
        <w:spacing w:before="0" w:after="40" w:line="276" w:lineRule="auto"/>
        <w:ind w:firstLine="432"/>
        <w:jc w:val="both"/>
      </w:pPr>
      <w:r>
        <w:rPr>
          <w:rFonts w:ascii="Georgia" w:hAnsi="Georgia"/>
          <w:b w:val="0"/>
          <w:i w:val="0"/>
          <w:sz w:val="22"/>
        </w:rPr>
        <w:t>After that, she would enter the astral realm the way she had in the beginning—through sleep, through dreams, without the vial's gift of clarity. She would be a swimmer without goggles, a traveler without a map. The Drift would still be there, and she would face it with nothing but her own consciousness between her and its overwhelming flood of emotion.</w:t>
      </w:r>
    </w:p>
    <w:p>
      <w:pPr>
        <w:spacing w:before="0" w:after="40" w:line="276" w:lineRule="auto"/>
        <w:ind w:firstLine="432"/>
        <w:jc w:val="both"/>
      </w:pPr>
      <w:r>
        <w:rPr>
          <w:rFonts w:ascii="Georgia" w:hAnsi="Georgia"/>
          <w:b w:val="0"/>
          <w:i w:val="0"/>
          <w:sz w:val="22"/>
        </w:rPr>
        <w:t>The thought should have terrified her. It did not.</w:t>
      </w:r>
    </w:p>
    <w:p>
      <w:pPr>
        <w:spacing w:before="0" w:after="40" w:line="276" w:lineRule="auto"/>
        <w:ind w:firstLine="432"/>
        <w:jc w:val="both"/>
      </w:pPr>
      <w:r>
        <w:rPr>
          <w:rFonts w:ascii="Georgia" w:hAnsi="Georgia"/>
          <w:b w:val="0"/>
          <w:i w:val="0"/>
          <w:sz w:val="22"/>
        </w:rPr>
        <w:t>Because what she had felt last night had changed something fundamental in her understanding. Not of the Drift. Of herself.</w:t>
      </w:r>
    </w:p>
    <w:p>
      <w:pPr>
        <w:spacing w:before="0" w:after="40" w:line="276" w:lineRule="auto"/>
        <w:ind w:firstLine="432"/>
        <w:jc w:val="both"/>
      </w:pPr>
      <w:r>
        <w:rPr>
          <w:rFonts w:ascii="Georgia" w:hAnsi="Georgia"/>
          <w:b w:val="0"/>
          <w:i w:val="0"/>
          <w:sz w:val="22"/>
        </w:rPr>
        <w:t>Hailey set the vial on the windowsill and pulled her knees to her chest, wrapping her arms around them. The position was childlike, and she did not care. She needed to be small for a moment. Needed to hold herself together while her mind processed what had happened.</w:t>
      </w:r>
    </w:p>
    <w:p>
      <w:pPr>
        <w:spacing w:before="0" w:after="40" w:line="276" w:lineRule="auto"/>
        <w:ind w:firstLine="432"/>
        <w:jc w:val="both"/>
      </w:pPr>
      <w:r>
        <w:rPr>
          <w:rFonts w:ascii="Georgia" w:hAnsi="Georgia"/>
          <w:b w:val="0"/>
          <w:i w:val="0"/>
          <w:sz w:val="22"/>
        </w:rPr>
        <w:t>The Drift's emotions had not been foreign.</w:t>
      </w:r>
    </w:p>
    <w:p>
      <w:pPr>
        <w:spacing w:before="0" w:after="40" w:line="276" w:lineRule="auto"/>
        <w:ind w:firstLine="432"/>
        <w:jc w:val="both"/>
      </w:pPr>
      <w:r>
        <w:rPr>
          <w:rFonts w:ascii="Georgia" w:hAnsi="Georgia"/>
          <w:b w:val="0"/>
          <w:i w:val="0"/>
          <w:sz w:val="22"/>
        </w:rPr>
        <w:t>That was the thing. That was the revelation that sat in her chest like a coal, burning slowly, too hot to hold and too important to drop.</w:t>
      </w:r>
    </w:p>
    <w:p>
      <w:pPr>
        <w:spacing w:before="0" w:after="40" w:line="276" w:lineRule="auto"/>
        <w:ind w:firstLine="432"/>
        <w:jc w:val="both"/>
      </w:pPr>
      <w:r>
        <w:rPr>
          <w:rFonts w:ascii="Georgia" w:hAnsi="Georgia"/>
          <w:b w:val="0"/>
          <w:i w:val="0"/>
          <w:sz w:val="22"/>
        </w:rPr>
        <w:t>When the rage hit her, she had recognized it. Not as something alien, not as an attack from an external force, but as a mirror. The Drift's fury was the same fury she swallowed every morning when she looked at the bruises on her arms and said nothing. The same fury she buried every time Jake called her weak, every time the sheriff dismissed her, every time the men in town looked through her as if she were made of glass. She had packed that rage into a box inside her chest and sat on the lid for years, and when the Drift's tendril struck her, the box had cracked open and she had felt her own suppressed fire reflected back at her amplified to cosmic scale.</w:t>
      </w:r>
    </w:p>
    <w:p>
      <w:pPr>
        <w:spacing w:before="0" w:after="40" w:line="276" w:lineRule="auto"/>
        <w:ind w:firstLine="432"/>
        <w:jc w:val="both"/>
      </w:pPr>
      <w:r>
        <w:rPr>
          <w:rFonts w:ascii="Georgia" w:hAnsi="Georgia"/>
          <w:b w:val="0"/>
          <w:i w:val="0"/>
          <w:sz w:val="22"/>
        </w:rPr>
        <w:t>The grief, too. That vast, tidal sorrow that had nearly pulled her under—it was not the Drift's alone. It was the grief she carried for her mother, gone before Hailey had been old enough to understand what gone meant. For her brother, who had crossed beyond the veil and left her with nothing but a sentence she used to laugh at and now clung to like a rope in the dark. For the life she had imagined for herself before the world taught her that imagining was just another word for hoping, and hoping was just another word for hurting.</w:t>
      </w:r>
    </w:p>
    <w:p>
      <w:pPr>
        <w:spacing w:before="0" w:after="40" w:line="276" w:lineRule="auto"/>
        <w:ind w:firstLine="432"/>
        <w:jc w:val="both"/>
      </w:pPr>
      <w:r>
        <w:rPr>
          <w:rFonts w:ascii="Georgia" w:hAnsi="Georgia"/>
          <w:b w:val="0"/>
          <w:i w:val="0"/>
          <w:sz w:val="22"/>
        </w:rPr>
        <w:t>Her brother had known something she was only now beginning to feel. He had talked about the space between worlds with a certainty that embarrassed her, back then, because certainty about invisible things seemed like weakness disguised as faith. But he had not been weak. He had been tuned to something she could not hear—a frequency, a hum, a thread in a web she did not yet know existed. And when the Drift's grief had washed over her in the astral realm, drowning her in wave after wave of ancient loss, she had felt her brother's absence inside that grief. Not his ghost. Not his memory. His resonance. As if his crossing had left a vibration in the fabric of things, and the Drift's sorrow had struck the same note, and the two frequencies had harmonized into something unbearable and beautiful and true.</w:t>
      </w:r>
    </w:p>
    <w:p>
      <w:pPr>
        <w:spacing w:before="0" w:after="40" w:line="276" w:lineRule="auto"/>
        <w:ind w:firstLine="432"/>
        <w:jc w:val="both"/>
      </w:pPr>
      <w:r>
        <w:rPr>
          <w:rFonts w:ascii="Georgia" w:hAnsi="Georgia"/>
          <w:b w:val="0"/>
          <w:i w:val="0"/>
          <w:sz w:val="22"/>
        </w:rPr>
        <w:t>The dead do not really leave. They just go somewhere we cannot follow yet.</w:t>
      </w:r>
    </w:p>
    <w:p>
      <w:pPr>
        <w:spacing w:before="0" w:after="40" w:line="276" w:lineRule="auto"/>
        <w:ind w:firstLine="432"/>
        <w:jc w:val="both"/>
      </w:pPr>
      <w:r>
        <w:rPr>
          <w:rFonts w:ascii="Georgia" w:hAnsi="Georgia"/>
          <w:b w:val="0"/>
          <w:i w:val="0"/>
          <w:sz w:val="22"/>
        </w:rPr>
        <w:t>But the wounds of the living do not leave either. They go somewhere too—somewhere inside, somewhere deep, where they fester in the dark and send up tendrils of their own. Tendrils of anger, of grief, of fear. Tendrils that wrap around everything the wounded person touches, pulling it down, pulling it under, drowning the world around them in the overflow of their unprocessed pain.</w:t>
      </w:r>
    </w:p>
    <w:p>
      <w:pPr>
        <w:spacing w:before="0" w:after="40" w:line="276" w:lineRule="auto"/>
        <w:ind w:firstLine="432"/>
        <w:jc w:val="both"/>
      </w:pPr>
      <w:r>
        <w:rPr>
          <w:rFonts w:ascii="Georgia" w:hAnsi="Georgia"/>
          <w:b w:val="0"/>
          <w:i w:val="0"/>
          <w:sz w:val="22"/>
        </w:rPr>
        <w:t>That was what the Drift was doing.</w:t>
      </w:r>
    </w:p>
    <w:p>
      <w:pPr>
        <w:spacing w:before="0" w:after="40" w:line="276" w:lineRule="auto"/>
        <w:ind w:firstLine="432"/>
        <w:jc w:val="both"/>
      </w:pPr>
      <w:r>
        <w:rPr>
          <w:rFonts w:ascii="Georgia" w:hAnsi="Georgia"/>
          <w:b w:val="0"/>
          <w:i w:val="0"/>
          <w:sz w:val="22"/>
        </w:rPr>
        <w:t>And that, she realized with a start that felt like cold water down her spine, was what she was doing too.</w:t>
      </w:r>
    </w:p>
    <w:p>
      <w:pPr>
        <w:spacing w:before="0" w:after="40" w:line="276" w:lineRule="auto"/>
        <w:ind w:firstLine="432"/>
        <w:jc w:val="both"/>
      </w:pPr>
      <w:r>
        <w:rPr>
          <w:rFonts w:ascii="Georgia" w:hAnsi="Georgia"/>
          <w:b w:val="0"/>
          <w:i w:val="0"/>
          <w:sz w:val="22"/>
        </w:rPr>
        <w:t>Hailey stood and walked to the window, pressing her forehead against the cool glass. Outside, the town was waking slowly, reluctantly, the way a sick person wakes—not because they want to, but because the body insists. A dog trotted down the empty street, its ribs visible beneath matted fur. A door opened somewhere and closed again, quickly, as if whoever had opened it decided the outside world was not worth the risk.</w:t>
      </w:r>
    </w:p>
    <w:p>
      <w:pPr>
        <w:spacing w:before="0" w:after="40" w:line="276" w:lineRule="auto"/>
        <w:ind w:firstLine="432"/>
        <w:jc w:val="both"/>
      </w:pPr>
      <w:r>
        <w:rPr>
          <w:rFonts w:ascii="Georgia" w:hAnsi="Georgia"/>
          <w:b w:val="0"/>
          <w:i w:val="0"/>
          <w:sz w:val="22"/>
        </w:rPr>
        <w:t>The Drift was not evil.</w:t>
      </w:r>
    </w:p>
    <w:p>
      <w:pPr>
        <w:spacing w:before="0" w:after="40" w:line="276" w:lineRule="auto"/>
        <w:ind w:firstLine="432"/>
        <w:jc w:val="both"/>
      </w:pPr>
      <w:r>
        <w:rPr>
          <w:rFonts w:ascii="Georgia" w:hAnsi="Georgia"/>
          <w:b w:val="0"/>
          <w:i w:val="0"/>
          <w:sz w:val="22"/>
        </w:rPr>
        <w:t>She let the thought settle, testing it the way a person tests thin ice—carefully, ready to pull back. But it held. It held because the evidence supported it, because what she had felt in the astral realm was not malice but anguish, not calculation but chaos.</w:t>
      </w:r>
    </w:p>
    <w:p>
      <w:pPr>
        <w:spacing w:before="0" w:after="40" w:line="276" w:lineRule="auto"/>
        <w:ind w:firstLine="432"/>
        <w:jc w:val="both"/>
      </w:pPr>
      <w:r>
        <w:rPr>
          <w:rFonts w:ascii="Georgia" w:hAnsi="Georgia"/>
          <w:b w:val="0"/>
          <w:i w:val="0"/>
          <w:sz w:val="22"/>
        </w:rPr>
        <w:t>The Drift was a being from another dimension. A living consciousness on a different plane of the quantum web—that vast, divine structure Mrs. Cooper had hinted at and Hailey had glimpsed in fragments. The Drift existed in its own world, suffered in its own way, and its subconscious pain was leaking across the dimensional boundary the way heat leaks through a thin wall. The epidemic was not an attack. It was a side effect. The Drift's trauma was bleeding through the quantum web, and when it reached Hailey's world, it found the cracks in people—their addictions, their fears, their secret shames—and it poured in, amplifying what was already broken until the person collapsed under the weight.</w:t>
      </w:r>
    </w:p>
    <w:p>
      <w:pPr>
        <w:spacing w:before="0" w:after="40" w:line="276" w:lineRule="auto"/>
        <w:ind w:firstLine="432"/>
        <w:jc w:val="both"/>
      </w:pPr>
      <w:r>
        <w:rPr>
          <w:rFonts w:ascii="Georgia" w:hAnsi="Georgia"/>
          <w:b w:val="0"/>
          <w:i w:val="0"/>
          <w:sz w:val="22"/>
        </w:rPr>
        <w:t>The way a person's nightmares might scream into the night without the dreamer knowing.</w:t>
      </w:r>
    </w:p>
    <w:p>
      <w:pPr>
        <w:spacing w:before="0" w:after="40" w:line="276" w:lineRule="auto"/>
        <w:ind w:firstLine="432"/>
        <w:jc w:val="both"/>
      </w:pPr>
      <w:r>
        <w:rPr>
          <w:rFonts w:ascii="Georgia" w:hAnsi="Georgia"/>
          <w:b w:val="0"/>
          <w:i w:val="0"/>
          <w:sz w:val="22"/>
        </w:rPr>
        <w:t>The Drift did not know it was doing this.</w:t>
      </w:r>
    </w:p>
    <w:p>
      <w:pPr>
        <w:spacing w:before="0" w:after="40" w:line="276" w:lineRule="auto"/>
        <w:ind w:firstLine="432"/>
        <w:jc w:val="both"/>
      </w:pPr>
      <w:r>
        <w:rPr>
          <w:rFonts w:ascii="Georgia" w:hAnsi="Georgia"/>
          <w:b w:val="0"/>
          <w:i w:val="0"/>
          <w:sz w:val="22"/>
        </w:rPr>
        <w:t>And neither had she. Her own grief, her own rage, her own buried wounds—they had been radiating outward in ways she could not see. She thought of how she moved through the town: measuring every word, swallowing every scream, pretending the bruises did not exist. She thought she was containing it. She thought that by making herself small, she was keeping the damage inside. But the astral realm had shown her the truth. Every swallowed scream went somewhere. Every buried wound sent tendrils of its own into the web, darkening the threads around her, weakening the fabric in ways she could not perceive with waking eyes. She and the Drift were not just connected. They were operating on the same principle. Different scales, different dimensions, same mechanism: unhealed pain leaking outward and breaking everything it touched.</w:t>
      </w:r>
    </w:p>
    <w:p>
      <w:pPr>
        <w:spacing w:before="0" w:after="40" w:line="276" w:lineRule="auto"/>
        <w:ind w:firstLine="432"/>
        <w:jc w:val="both"/>
      </w:pPr>
      <w:r>
        <w:rPr>
          <w:rFonts w:ascii="Georgia" w:hAnsi="Georgia"/>
          <w:b w:val="0"/>
          <w:i w:val="0"/>
          <w:sz w:val="22"/>
        </w:rPr>
        <w:t>Hailey turned from the window and sat at the small table in the kitchen, the same table where Jake drank himself into oblivion every night. She rested her hands flat on the wood and stared at the grain, tracing the lines with her eyes, following them the way she might follow threads.</w:t>
      </w:r>
    </w:p>
    <w:p>
      <w:pPr>
        <w:spacing w:before="0" w:after="40" w:line="276" w:lineRule="auto"/>
        <w:ind w:firstLine="432"/>
        <w:jc w:val="both"/>
      </w:pPr>
      <w:r>
        <w:rPr>
          <w:rFonts w:ascii="Georgia" w:hAnsi="Georgia"/>
          <w:b w:val="0"/>
          <w:i w:val="0"/>
          <w:sz w:val="22"/>
        </w:rPr>
        <w:t>Threads.</w:t>
      </w:r>
    </w:p>
    <w:p>
      <w:pPr>
        <w:spacing w:before="0" w:after="40" w:line="276" w:lineRule="auto"/>
        <w:ind w:firstLine="432"/>
        <w:jc w:val="both"/>
      </w:pPr>
      <w:r>
        <w:rPr>
          <w:rFonts w:ascii="Georgia" w:hAnsi="Georgia"/>
          <w:b w:val="0"/>
          <w:i w:val="0"/>
          <w:sz w:val="22"/>
        </w:rPr>
        <w:t>The quantum web was made of threads. She had sensed them in the astral realm—faint, glowing filaments connecting everything to everything else. Every soul, every thought, every dimension woven into a single fabric so vast it defied comprehension. And she and the Drift were connected by those threads. Entangled. Two points on the same cosmic string, vibrating in opposite directions.</w:t>
      </w:r>
    </w:p>
    <w:p>
      <w:pPr>
        <w:spacing w:before="0" w:after="40" w:line="276" w:lineRule="auto"/>
        <w:ind w:firstLine="432"/>
        <w:jc w:val="both"/>
      </w:pPr>
      <w:r>
        <w:rPr>
          <w:rFonts w:ascii="Georgia" w:hAnsi="Georgia"/>
          <w:b w:val="0"/>
          <w:i w:val="0"/>
          <w:sz w:val="22"/>
        </w:rPr>
        <w:t>Quantum entanglement. She did not know the physics—had never been educated in the language of science that might give her framework for what she experienced. But the metaphor was instinctive, bone-deep, as natural as breathing. She and the Drift were two sides of the same coin, spinning in opposite directions. Her growth threatened its stability. Its chaos threatened her world. They were bound not by choice but by the architecture of reality itself, by whatever divine or mathematical intelligence had woven the web in the first place.</w:t>
      </w:r>
    </w:p>
    <w:p>
      <w:pPr>
        <w:spacing w:before="0" w:after="40" w:line="276" w:lineRule="auto"/>
        <w:ind w:firstLine="432"/>
        <w:jc w:val="both"/>
      </w:pPr>
      <w:r>
        <w:rPr>
          <w:rFonts w:ascii="Georgia" w:hAnsi="Georgia"/>
          <w:b w:val="0"/>
          <w:i w:val="0"/>
          <w:sz w:val="22"/>
        </w:rPr>
        <w:t>Opposite poles of the same equation.</w:t>
      </w:r>
    </w:p>
    <w:p>
      <w:pPr>
        <w:spacing w:before="0" w:after="40" w:line="276" w:lineRule="auto"/>
        <w:ind w:firstLine="432"/>
        <w:jc w:val="both"/>
      </w:pPr>
      <w:r>
        <w:rPr>
          <w:rFonts w:ascii="Georgia" w:hAnsi="Georgia"/>
          <w:b w:val="0"/>
          <w:i w:val="0"/>
          <w:sz w:val="22"/>
        </w:rPr>
        <w:t>She thought about Jake. About the way his hand had touched her face last night, gentle and human, before the wall went back up. Jake was trapped too, wasn't he? Trapped inside his own damage, his own unprocessed wounds, lashing out at the world around him not because he chose to but because the pain left no room for anything else. She did not forgive him. She would never forgive him. But she understood, in a way she had not before, the mechanism. The Drift and Jake operated on the same principle—unresolved trauma leaking outward, destroying everything it touched, and the source never knowing, never seeing, never understanding the damage it caused.</w:t>
      </w:r>
    </w:p>
    <w:p>
      <w:pPr>
        <w:spacing w:before="0" w:after="40" w:line="276" w:lineRule="auto"/>
        <w:ind w:firstLine="432"/>
        <w:jc w:val="both"/>
      </w:pPr>
      <w:r>
        <w:rPr>
          <w:rFonts w:ascii="Georgia" w:hAnsi="Georgia"/>
          <w:b w:val="0"/>
          <w:i w:val="0"/>
          <w:sz w:val="22"/>
        </w:rPr>
        <w:t>Was that what she was too? Was her own unprocessed grief leaking somewhere she could not see, causing damage she did not know about?</w:t>
      </w:r>
    </w:p>
    <w:p>
      <w:pPr>
        <w:spacing w:before="0" w:after="40" w:line="276" w:lineRule="auto"/>
        <w:ind w:firstLine="432"/>
        <w:jc w:val="both"/>
      </w:pPr>
      <w:r>
        <w:rPr>
          <w:rFonts w:ascii="Georgia" w:hAnsi="Georgia"/>
          <w:b w:val="0"/>
          <w:i w:val="0"/>
          <w:sz w:val="22"/>
        </w:rPr>
        <w:t>The thought was uncomfortable. She pushed it aside, but it did not go far. It sat just behind her conscious mind, pulsing softly, waiting to be addressed.</w:t>
      </w:r>
    </w:p>
    <w:p>
      <w:pPr>
        <w:spacing w:before="0" w:after="40" w:line="276" w:lineRule="auto"/>
        <w:ind w:firstLine="432"/>
        <w:jc w:val="both"/>
      </w:pPr>
      <w:r>
        <w:rPr>
          <w:rFonts w:ascii="Georgia" w:hAnsi="Georgia"/>
          <w:b w:val="0"/>
          <w:i w:val="0"/>
          <w:sz w:val="22"/>
        </w:rPr>
        <w:t>She heard footsteps in the other room. Jake, stirring. She heard the groan of the bed as he rolled over, the thud of his boots hitting the floor. She sat very still, listening to him move through the house, the familiar pattern of his morning—stumble to the kitchen, reach for the bottle, realize it was empty, curse. A cabinet opened and closed. Another opened. He found what he was looking for. The crack of a seal being broken on a new bottle. The first pour.</w:t>
      </w:r>
    </w:p>
    <w:p>
      <w:pPr>
        <w:spacing w:before="0" w:after="40" w:line="276" w:lineRule="auto"/>
        <w:ind w:firstLine="432"/>
        <w:jc w:val="both"/>
      </w:pPr>
      <w:r>
        <w:rPr>
          <w:rFonts w:ascii="Georgia" w:hAnsi="Georgia"/>
          <w:b w:val="0"/>
          <w:i w:val="0"/>
          <w:sz w:val="22"/>
        </w:rPr>
        <w:t>He did not come into the kitchen where she sat. He took the bottle back to bed. She heard the springs creak under his weight, and then silence except for the soft sound of him drinking.</w:t>
      </w:r>
    </w:p>
    <w:p>
      <w:pPr>
        <w:spacing w:before="0" w:after="40" w:line="276" w:lineRule="auto"/>
        <w:ind w:firstLine="432"/>
        <w:jc w:val="both"/>
      </w:pPr>
      <w:r>
        <w:rPr>
          <w:rFonts w:ascii="Georgia" w:hAnsi="Georgia"/>
          <w:b w:val="0"/>
          <w:i w:val="0"/>
          <w:sz w:val="22"/>
        </w:rPr>
        <w:t>Hailey looked down at her hands. They were steady. That surprised her. After the night she'd had—the battle, the emotional onslaught, the revelation—she would have expected trembling, exhaustion, collapse. But her hands were steady, and her mind was clear, and something had shifted inside her that she could not quite name.</w:t>
      </w:r>
    </w:p>
    <w:p>
      <w:pPr>
        <w:spacing w:before="0" w:after="40" w:line="276" w:lineRule="auto"/>
        <w:ind w:firstLine="432"/>
        <w:jc w:val="both"/>
      </w:pPr>
      <w:r>
        <w:rPr>
          <w:rFonts w:ascii="Georgia" w:hAnsi="Georgia"/>
          <w:b w:val="0"/>
          <w:i w:val="0"/>
          <w:sz w:val="22"/>
        </w:rPr>
        <w:t>She was not stronger. Not yet. The Drift had outmatched her in the astral realm, and she had retreated. If they met again, the outcome would likely be the same. She did not have the power to face that creature and win. Not on her own.</w:t>
      </w:r>
    </w:p>
    <w:p>
      <w:pPr>
        <w:spacing w:before="0" w:after="40" w:line="276" w:lineRule="auto"/>
        <w:ind w:firstLine="432"/>
        <w:jc w:val="both"/>
      </w:pPr>
      <w:r>
        <w:rPr>
          <w:rFonts w:ascii="Georgia" w:hAnsi="Georgia"/>
          <w:b w:val="0"/>
          <w:i w:val="0"/>
          <w:sz w:val="22"/>
        </w:rPr>
        <w:t>But she had something she did not have before.</w:t>
      </w:r>
    </w:p>
    <w:p>
      <w:pPr>
        <w:spacing w:before="0" w:after="40" w:line="276" w:lineRule="auto"/>
        <w:ind w:firstLine="432"/>
        <w:jc w:val="both"/>
      </w:pPr>
      <w:r>
        <w:rPr>
          <w:rFonts w:ascii="Georgia" w:hAnsi="Georgia"/>
          <w:b w:val="0"/>
          <w:i w:val="0"/>
          <w:sz w:val="22"/>
        </w:rPr>
        <w:t>Understanding.</w:t>
      </w:r>
    </w:p>
    <w:p>
      <w:pPr>
        <w:spacing w:before="0" w:after="40" w:line="276" w:lineRule="auto"/>
        <w:ind w:firstLine="432"/>
        <w:jc w:val="both"/>
      </w:pPr>
      <w:r>
        <w:rPr>
          <w:rFonts w:ascii="Georgia" w:hAnsi="Georgia"/>
          <w:b w:val="0"/>
          <w:i w:val="0"/>
          <w:sz w:val="22"/>
        </w:rPr>
        <w:t>She understood the enemy now. And an enemy you understood was an enemy you could face. Not defeat—not yet. But face. Look at directly, without flinching, the way she had trained herself to look at Jake without flinching. The way she had trained herself to look at her own bruises in the mirror without looking away.</w:t>
      </w:r>
    </w:p>
    <w:p>
      <w:pPr>
        <w:spacing w:before="0" w:after="40" w:line="276" w:lineRule="auto"/>
        <w:ind w:firstLine="432"/>
        <w:jc w:val="both"/>
      </w:pPr>
      <w:r>
        <w:rPr>
          <w:rFonts w:ascii="Georgia" w:hAnsi="Georgia"/>
          <w:b w:val="0"/>
          <w:i w:val="0"/>
          <w:sz w:val="22"/>
        </w:rPr>
        <w:t>Understanding was not a weapon. It was a foundation. And foundations were what you built on when everything else was falling down.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Hailey visited Mrs. Cooper that afternoon. The old woman's boarding house sat at the edge of town, its porch sagging, its shutters warped by years of sun and wind. Mrs. Cooper was sitting in a rocking chair when Hailey arrived, a blanket across her knees despite the heat, her sharp eyes watching the empty street.</w:t>
      </w:r>
    </w:p>
    <w:p>
      <w:pPr>
        <w:spacing w:before="0" w:after="40" w:line="276" w:lineRule="auto"/>
        <w:ind w:firstLine="432"/>
        <w:jc w:val="both"/>
      </w:pPr>
      <w:r>
        <w:rPr>
          <w:rFonts w:ascii="Georgia" w:hAnsi="Georgia"/>
          <w:b w:val="0"/>
          <w:i w:val="0"/>
          <w:sz w:val="22"/>
        </w:rPr>
        <w:t>"I felt it last night," Mrs. Cooper said before Hailey spoke. "The veil shook. Whatever you did in there, it woke something up."</w:t>
      </w:r>
    </w:p>
    <w:p>
      <w:pPr>
        <w:spacing w:before="0" w:after="40" w:line="276" w:lineRule="auto"/>
        <w:ind w:firstLine="432"/>
        <w:jc w:val="both"/>
      </w:pPr>
      <w:r>
        <w:rPr>
          <w:rFonts w:ascii="Georgia" w:hAnsi="Georgia"/>
          <w:b w:val="0"/>
          <w:i w:val="0"/>
          <w:sz w:val="22"/>
        </w:rPr>
        <w:t>Hailey sat on the top step, her elbows on her knees. "I fought it. The Drift. Or it fought me. I'm not sure there's a difference."</w:t>
      </w:r>
    </w:p>
    <w:p>
      <w:pPr>
        <w:spacing w:before="0" w:after="40" w:line="276" w:lineRule="auto"/>
        <w:ind w:firstLine="432"/>
        <w:jc w:val="both"/>
      </w:pPr>
      <w:r>
        <w:rPr>
          <w:rFonts w:ascii="Georgia" w:hAnsi="Georgia"/>
          <w:b w:val="0"/>
          <w:i w:val="0"/>
          <w:sz w:val="22"/>
        </w:rPr>
        <w:t>"There usually isn't."</w:t>
      </w:r>
    </w:p>
    <w:p>
      <w:pPr>
        <w:spacing w:before="0" w:after="40" w:line="276" w:lineRule="auto"/>
        <w:ind w:firstLine="432"/>
        <w:jc w:val="both"/>
      </w:pPr>
      <w:r>
        <w:rPr>
          <w:rFonts w:ascii="Georgia" w:hAnsi="Georgia"/>
          <w:b w:val="0"/>
          <w:i w:val="0"/>
          <w:sz w:val="22"/>
        </w:rPr>
        <w:t>"It's not what I thought it was." Hailey looked at the old woman. "It's not evil, Mrs. Cooper. It's hurt. It's hurt so badly that its pain is bleeding through to our world, and it doesn't even know it's happening. It's like--" She paused, searching for the words. "Like a person having nightmares so violent that they scream in their sleep, and the whole house wakes up. Except the house is our town, and the scream is killing people."</w:t>
      </w:r>
    </w:p>
    <w:p>
      <w:pPr>
        <w:spacing w:before="0" w:after="40" w:line="276" w:lineRule="auto"/>
        <w:ind w:firstLine="432"/>
        <w:jc w:val="both"/>
      </w:pPr>
      <w:r>
        <w:rPr>
          <w:rFonts w:ascii="Georgia" w:hAnsi="Georgia"/>
          <w:b w:val="0"/>
          <w:i w:val="0"/>
          <w:sz w:val="22"/>
        </w:rPr>
        <w:t>Mrs. Cooper rocked slowly, her eyes never leaving Hailey's face. "I told you. The real battle is fought inside."</w:t>
      </w:r>
    </w:p>
    <w:p>
      <w:pPr>
        <w:spacing w:before="0" w:after="40" w:line="276" w:lineRule="auto"/>
        <w:ind w:firstLine="432"/>
        <w:jc w:val="both"/>
      </w:pPr>
      <w:r>
        <w:rPr>
          <w:rFonts w:ascii="Georgia" w:hAnsi="Georgia"/>
          <w:b w:val="0"/>
          <w:i w:val="0"/>
          <w:sz w:val="22"/>
        </w:rPr>
        <w:t>"Inside me? Or inside it?"</w:t>
      </w:r>
    </w:p>
    <w:p>
      <w:pPr>
        <w:spacing w:before="0" w:after="40" w:line="276" w:lineRule="auto"/>
        <w:ind w:firstLine="432"/>
        <w:jc w:val="both"/>
      </w:pPr>
      <w:r>
        <w:rPr>
          <w:rFonts w:ascii="Georgia" w:hAnsi="Georgia"/>
          <w:b w:val="0"/>
          <w:i w:val="0"/>
          <w:sz w:val="22"/>
        </w:rPr>
        <w:t>"Is there a difference?"</w:t>
      </w:r>
    </w:p>
    <w:p>
      <w:pPr>
        <w:spacing w:before="0" w:after="40" w:line="276" w:lineRule="auto"/>
        <w:ind w:firstLine="432"/>
        <w:jc w:val="both"/>
      </w:pPr>
      <w:r>
        <w:rPr>
          <w:rFonts w:ascii="Georgia" w:hAnsi="Georgia"/>
          <w:b w:val="0"/>
          <w:i w:val="0"/>
          <w:sz w:val="22"/>
        </w:rPr>
        <w:t>Hailey stared at her. The old woman smiled—a small, knowing expression that carried the weight of secrets Hailey suspected she would never fully understand.</w:t>
      </w:r>
    </w:p>
    <w:p>
      <w:pPr>
        <w:spacing w:before="0" w:after="40" w:line="276" w:lineRule="auto"/>
        <w:ind w:firstLine="432"/>
        <w:jc w:val="both"/>
      </w:pPr>
      <w:r>
        <w:rPr>
          <w:rFonts w:ascii="Georgia" w:hAnsi="Georgia"/>
          <w:b w:val="0"/>
          <w:i w:val="0"/>
          <w:sz w:val="22"/>
        </w:rPr>
        <w:t>"The web connects everything," Mrs. Cooper said quietly. "Every wound, every healing. What breaks in one place ripples across all places. And what heals in one place--"</w:t>
      </w:r>
    </w:p>
    <w:p>
      <w:pPr>
        <w:spacing w:before="0" w:after="40" w:line="276" w:lineRule="auto"/>
        <w:ind w:firstLine="432"/>
        <w:jc w:val="both"/>
      </w:pPr>
      <w:r>
        <w:rPr>
          <w:rFonts w:ascii="Georgia" w:hAnsi="Georgia"/>
          <w:b w:val="0"/>
          <w:i w:val="0"/>
          <w:sz w:val="22"/>
        </w:rPr>
        <w:t>"Ripples too."</w:t>
      </w:r>
    </w:p>
    <w:p>
      <w:pPr>
        <w:spacing w:before="0" w:after="40" w:line="276" w:lineRule="auto"/>
        <w:ind w:firstLine="432"/>
        <w:jc w:val="both"/>
      </w:pPr>
      <w:r>
        <w:rPr>
          <w:rFonts w:ascii="Georgia" w:hAnsi="Georgia"/>
          <w:b w:val="0"/>
          <w:i w:val="0"/>
          <w:sz w:val="22"/>
        </w:rPr>
        <w:t>Mrs. Cooper nodded. "You're beginning to see."</w:t>
      </w:r>
    </w:p>
    <w:p>
      <w:pPr>
        <w:spacing w:before="0" w:after="40" w:line="276" w:lineRule="auto"/>
        <w:ind w:firstLine="432"/>
        <w:jc w:val="both"/>
      </w:pPr>
      <w:r>
        <w:rPr>
          <w:rFonts w:ascii="Georgia" w:hAnsi="Georgia"/>
          <w:b w:val="0"/>
          <w:i w:val="0"/>
          <w:sz w:val="22"/>
        </w:rPr>
        <w:t>Hailey looked down at her hands again. "The vial is almost empty."</w:t>
      </w:r>
    </w:p>
    <w:p>
      <w:pPr>
        <w:spacing w:before="0" w:after="40" w:line="276" w:lineRule="auto"/>
        <w:ind w:firstLine="432"/>
        <w:jc w:val="both"/>
      </w:pPr>
      <w:r>
        <w:rPr>
          <w:rFonts w:ascii="Georgia" w:hAnsi="Georgia"/>
          <w:b w:val="0"/>
          <w:i w:val="0"/>
          <w:sz w:val="22"/>
        </w:rPr>
        <w:t>The old woman said nothing for a long time. The rocking chair creaked. A dust devil spun lazily down the street, carrying dead leaves and scraps of paper.</w:t>
      </w:r>
    </w:p>
    <w:p>
      <w:pPr>
        <w:spacing w:before="0" w:after="40" w:line="276" w:lineRule="auto"/>
        <w:ind w:firstLine="432"/>
        <w:jc w:val="both"/>
      </w:pPr>
      <w:r>
        <w:rPr>
          <w:rFonts w:ascii="Georgia" w:hAnsi="Georgia"/>
          <w:b w:val="0"/>
          <w:i w:val="0"/>
          <w:sz w:val="22"/>
        </w:rPr>
        <w:t>"I know," Mrs. Cooper said at last. "That is the way of tools. They are given to start the journey, not to finish it."</w:t>
      </w:r>
    </w:p>
    <w:p>
      <w:pPr>
        <w:spacing w:before="0" w:after="40" w:line="276" w:lineRule="auto"/>
        <w:ind w:firstLine="432"/>
        <w:jc w:val="both"/>
      </w:pPr>
      <w:r>
        <w:rPr>
          <w:rFonts w:ascii="Georgia" w:hAnsi="Georgia"/>
          <w:b w:val="0"/>
          <w:i w:val="0"/>
          <w:sz w:val="22"/>
        </w:rPr>
        <w:t>"What happens when it's gone? When I have to go in without it?"</w:t>
      </w:r>
    </w:p>
    <w:p>
      <w:pPr>
        <w:spacing w:before="0" w:after="40" w:line="276" w:lineRule="auto"/>
        <w:ind w:firstLine="432"/>
        <w:jc w:val="both"/>
      </w:pPr>
      <w:r>
        <w:rPr>
          <w:rFonts w:ascii="Georgia" w:hAnsi="Georgia"/>
          <w:b w:val="0"/>
          <w:i w:val="0"/>
          <w:sz w:val="22"/>
        </w:rPr>
        <w:t>Mrs. Cooper's eyes were steady. "Then you go in as yourself. With everything you are and everything you've been. Your strength and your wounds. Your courage and your fear. All of it." She paused. "That is the only way the real battle has ever been fought."</w:t>
      </w:r>
    </w:p>
    <w:p>
      <w:pPr>
        <w:spacing w:before="0" w:after="40" w:line="276" w:lineRule="auto"/>
        <w:ind w:firstLine="432"/>
        <w:jc w:val="both"/>
      </w:pPr>
      <w:r>
        <w:rPr>
          <w:rFonts w:ascii="Georgia" w:hAnsi="Georgia"/>
          <w:b w:val="0"/>
          <w:i w:val="0"/>
          <w:sz w:val="22"/>
        </w:rPr>
        <w:t>Hailey sat with that for a while, letting the afternoon light stretch long across the porch. She thought about her brother again. About the way he used to talk about death—not with fear, but with curiosity. He had believed in something beyond the visible, something connecting the living and the dead and the not-yet-born. He had believed in it so completely that when he died, it had almost seemed like an act of faith rather than an ending.</w:t>
      </w:r>
    </w:p>
    <w:p>
      <w:pPr>
        <w:spacing w:before="0" w:after="40" w:line="276" w:lineRule="auto"/>
        <w:ind w:firstLine="432"/>
        <w:jc w:val="both"/>
      </w:pPr>
      <w:r>
        <w:rPr>
          <w:rFonts w:ascii="Georgia" w:hAnsi="Georgia"/>
          <w:b w:val="0"/>
          <w:i w:val="0"/>
          <w:sz w:val="22"/>
        </w:rPr>
        <w:t>The dead do not really leave.</w:t>
      </w:r>
    </w:p>
    <w:p>
      <w:pPr>
        <w:spacing w:before="0" w:after="40" w:line="276" w:lineRule="auto"/>
        <w:ind w:firstLine="432"/>
        <w:jc w:val="both"/>
      </w:pPr>
      <w:r>
        <w:rPr>
          <w:rFonts w:ascii="Georgia" w:hAnsi="Georgia"/>
          <w:b w:val="0"/>
          <w:i w:val="0"/>
          <w:sz w:val="22"/>
        </w:rPr>
        <w:t>Neither do the wounds of the living. They accumulate, they connect, they ripple outward through whatever invisible fabric holds reality together. The Drift's wounds were rippling into her world. Her wounds were rippling into the Drift's. They were entangled—two expressions of the same cosmic pain, reflecting each other across the quantum web like two mirrors placed face to face, creating an infinite corridor of suffering with no beginning and no end.</w:t>
      </w:r>
    </w:p>
    <w:p>
      <w:pPr>
        <w:spacing w:before="0" w:after="40" w:line="276" w:lineRule="auto"/>
        <w:ind w:firstLine="432"/>
        <w:jc w:val="both"/>
      </w:pPr>
      <w:r>
        <w:rPr>
          <w:rFonts w:ascii="Georgia" w:hAnsi="Georgia"/>
          <w:b w:val="0"/>
          <w:i w:val="0"/>
          <w:sz w:val="22"/>
        </w:rPr>
        <w:t>But mirrors did not only reflect damage. They reflected everything. If she could heal her own wounds, would that healing ripple too? Would it reach the Drift the way the Drift's pain reached her town? Could she stitch closed the tears in the web by stitching closed the tears in herself?</w:t>
      </w:r>
    </w:p>
    <w:p>
      <w:pPr>
        <w:spacing w:before="0" w:after="40" w:line="276" w:lineRule="auto"/>
        <w:ind w:firstLine="432"/>
        <w:jc w:val="both"/>
      </w:pPr>
      <w:r>
        <w:rPr>
          <w:rFonts w:ascii="Georgia" w:hAnsi="Georgia"/>
          <w:b w:val="0"/>
          <w:i w:val="0"/>
          <w:sz w:val="22"/>
        </w:rPr>
        <w:t>She did not know. The idea was too large, too abstract, too far from the gritty, dust-and-blood reality of her daily life to feel actionable. But it sat in her mind like a seed planted in dry soil—dormant, waiting, needing only the right conditions to grow.</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Hailey walked home as the sun dropped behind the mountains, painting the sky in shades of rust and amber that looked, for a moment, like the colors of the astral realm. She paused in the middle of the empty street, tilting her head back, watching the light fade. Somewhere in the distance, a door slammed. A child cried, brief and sharp, and then was silent.</w:t>
      </w:r>
    </w:p>
    <w:p>
      <w:pPr>
        <w:spacing w:before="0" w:after="40" w:line="276" w:lineRule="auto"/>
        <w:ind w:firstLine="432"/>
        <w:jc w:val="both"/>
      </w:pPr>
      <w:r>
        <w:rPr>
          <w:rFonts w:ascii="Georgia" w:hAnsi="Georgia"/>
          <w:b w:val="0"/>
          <w:i w:val="0"/>
          <w:sz w:val="22"/>
        </w:rPr>
        <w:t>The town was holding its breath again.</w:t>
      </w:r>
    </w:p>
    <w:p>
      <w:pPr>
        <w:spacing w:before="0" w:after="40" w:line="276" w:lineRule="auto"/>
        <w:ind w:firstLine="432"/>
        <w:jc w:val="both"/>
      </w:pPr>
      <w:r>
        <w:rPr>
          <w:rFonts w:ascii="Georgia" w:hAnsi="Georgia"/>
          <w:b w:val="0"/>
          <w:i w:val="0"/>
          <w:sz w:val="22"/>
        </w:rPr>
        <w:t>She reached into her coat pocket and took out the vial. Held it up to the dying light. The last residue of dark liquid clung to the glass, catching the sunset, glinting like something alive.</w:t>
      </w:r>
    </w:p>
    <w:p>
      <w:pPr>
        <w:spacing w:before="0" w:after="40" w:line="276" w:lineRule="auto"/>
        <w:ind w:firstLine="432"/>
        <w:jc w:val="both"/>
      </w:pPr>
      <w:r>
        <w:rPr>
          <w:rFonts w:ascii="Georgia" w:hAnsi="Georgia"/>
          <w:b w:val="0"/>
          <w:i w:val="0"/>
          <w:sz w:val="22"/>
        </w:rPr>
        <w:t>One more dose. Maybe two.</w:t>
      </w:r>
    </w:p>
    <w:p>
      <w:pPr>
        <w:spacing w:before="0" w:after="40" w:line="276" w:lineRule="auto"/>
        <w:ind w:firstLine="432"/>
        <w:jc w:val="both"/>
      </w:pPr>
      <w:r>
        <w:rPr>
          <w:rFonts w:ascii="Georgia" w:hAnsi="Georgia"/>
          <w:b w:val="0"/>
          <w:i w:val="0"/>
          <w:sz w:val="22"/>
        </w:rPr>
        <w:t>After that, she entered the astral realm on her own strength or not at all.</w:t>
      </w:r>
    </w:p>
    <w:p>
      <w:pPr>
        <w:spacing w:before="0" w:after="40" w:line="276" w:lineRule="auto"/>
        <w:ind w:firstLine="432"/>
        <w:jc w:val="both"/>
      </w:pPr>
      <w:r>
        <w:rPr>
          <w:rFonts w:ascii="Georgia" w:hAnsi="Georgia"/>
          <w:b w:val="0"/>
          <w:i w:val="0"/>
          <w:sz w:val="22"/>
        </w:rPr>
        <w:t>She closed her fingers around the vial, feeling its familiar weight, and slid it back into her pocket. She pressed her hand to her badge. The metal was warm from her body heat, but in her mind it was always cold—always the temperature of duty, of obligation, of a promise she had made to a town that did not fully trust her and a self that did not fully trust itself.</w:t>
      </w:r>
    </w:p>
    <w:p>
      <w:pPr>
        <w:spacing w:before="0" w:after="40" w:line="276" w:lineRule="auto"/>
        <w:ind w:firstLine="432"/>
        <w:jc w:val="both"/>
      </w:pPr>
      <w:r>
        <w:rPr>
          <w:rFonts w:ascii="Georgia" w:hAnsi="Georgia"/>
          <w:b w:val="0"/>
          <w:i w:val="0"/>
          <w:sz w:val="22"/>
        </w:rPr>
        <w:t>She walked home. Jake was asleep at the table, his head on his folded arms, the bottle beside him nearly empty. She did not wake him. She did not touch him. She stood in the doorway for a long moment, looking at the collapsed shape of the man she had once loved, and she thought about entanglement. About opposite poles. About two sides of the same coin spinning in opposite directions.</w:t>
      </w:r>
    </w:p>
    <w:p>
      <w:pPr>
        <w:spacing w:before="0" w:after="40" w:line="276" w:lineRule="auto"/>
        <w:ind w:firstLine="432"/>
        <w:jc w:val="both"/>
      </w:pPr>
      <w:r>
        <w:rPr>
          <w:rFonts w:ascii="Georgia" w:hAnsi="Georgia"/>
          <w:b w:val="0"/>
          <w:i w:val="0"/>
          <w:sz w:val="22"/>
        </w:rPr>
        <w:t>Then she walked past him, went to the bedroom, and closed the door.</w:t>
      </w:r>
    </w:p>
    <w:p>
      <w:pPr>
        <w:spacing w:before="0" w:after="40" w:line="276" w:lineRule="auto"/>
        <w:ind w:firstLine="432"/>
        <w:jc w:val="both"/>
      </w:pPr>
      <w:r>
        <w:rPr>
          <w:rFonts w:ascii="Georgia" w:hAnsi="Georgia"/>
          <w:b w:val="0"/>
          <w:i w:val="0"/>
          <w:sz w:val="22"/>
        </w:rPr>
        <w:t>She lay on the bed and stared at the ceiling and did not sleep for a long time.</w:t>
      </w:r>
    </w:p>
    <w:p>
      <w:pPr>
        <w:spacing w:before="0" w:after="40" w:line="276" w:lineRule="auto"/>
        <w:ind w:firstLine="432"/>
        <w:jc w:val="both"/>
      </w:pPr>
      <w:r>
        <w:rPr>
          <w:rFonts w:ascii="Georgia" w:hAnsi="Georgia"/>
          <w:b w:val="0"/>
          <w:i w:val="0"/>
          <w:sz w:val="22"/>
        </w:rPr>
        <w:t>Outside, the wind moved through the empty streets like a lost thing searching for a home it could no longer remember.</w:t>
      </w:r>
    </w:p>
    <w:p>
      <w:pPr>
        <w:spacing w:before="0" w:after="40" w:line="276" w:lineRule="auto"/>
        <w:ind w:firstLine="432"/>
        <w:jc w:val="both"/>
      </w:pPr>
      <w:r>
        <w:rPr>
          <w:rFonts w:ascii="Georgia" w:hAnsi="Georgia"/>
          <w:b w:val="0"/>
          <w:i w:val="0"/>
          <w:sz w:val="22"/>
        </w:rPr>
        <w:t>And somewhere, in a dimension she could only reach through dreams and a dwindling vial and the raw, untested strength of her own broken consciousness, the Drift shuddered in its cage of pain, leaking darkness into a world it did not know existed, destroying lives it could not see, screaming into a silence that no one had ever answered.</w:t>
      </w:r>
    </w:p>
    <w:p>
      <w:pPr>
        <w:spacing w:before="0" w:after="40" w:line="276" w:lineRule="auto"/>
        <w:ind w:firstLine="432"/>
        <w:jc w:val="both"/>
      </w:pPr>
      <w:r>
        <w:rPr>
          <w:rFonts w:ascii="Georgia" w:hAnsi="Georgia"/>
          <w:b w:val="0"/>
          <w:i w:val="0"/>
          <w:sz w:val="22"/>
        </w:rPr>
        <w:t>Until now.</w:t>
      </w:r>
    </w:p>
    <w:p>
      <w:pPr>
        <w:spacing w:before="0" w:after="40" w:line="276" w:lineRule="auto"/>
        <w:ind w:firstLine="432"/>
        <w:jc w:val="both"/>
      </w:pPr>
      <w:r>
        <w:rPr>
          <w:rFonts w:ascii="Georgia" w:hAnsi="Georgia"/>
          <w:b w:val="0"/>
          <w:i w:val="0"/>
          <w:sz w:val="22"/>
        </w:rPr>
        <w:t>. . .</w:t>
      </w:r>
    </w:p>
    <w:p>
      <w:pPr>
        <w:spacing w:before="0" w:after="40" w:line="276" w:lineRule="auto"/>
        <w:ind w:firstLine="432"/>
        <w:jc w:val="both"/>
      </w:pPr>
      <w:r>
        <w:rPr>
          <w:rFonts w:ascii="Georgia" w:hAnsi="Georgia"/>
          <w:b w:val="0"/>
          <w:i w:val="0"/>
          <w:sz w:val="22"/>
        </w:rPr>
        <w:t>{%#.!{.{}](\&amp;#].}%~\.{%#.;\(_{.}#::.%#].!.{~!^.}%~}</w:t>
      </w:r>
    </w:p>
    <w:p>
      <w:pPr>
        <w:spacing w:before="240" w:after="240" w:line="240" w:lineRule="auto"/>
        <w:ind w:firstLine="0"/>
        <w:jc w:val="center"/>
      </w:pPr>
      <w:r>
        <w:rPr>
          <w:rFonts w:ascii="Georgia" w:hAnsi="Georgia"/>
          <w:b w:val="0"/>
          <w:i w:val="0"/>
          <w:sz w:val="22"/>
        </w:rPr>
        <w:t>*   *   *</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5: The Breaking Point</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5, Part 1: The Sheriff Falls</w:t>
      </w:r>
    </w:p>
    <w:p>
      <w:pPr>
        <w:spacing w:before="0" w:after="40" w:line="276" w:lineRule="auto"/>
        <w:ind w:firstLine="0"/>
        <w:jc w:val="both"/>
      </w:pPr>
      <w:r>
        <w:rPr>
          <w:rFonts w:ascii="Georgia" w:hAnsi="Georgia"/>
          <w:b w:val="0"/>
          <w:i w:val="0"/>
          <w:sz w:val="22"/>
        </w:rPr>
        <w:t>The church bell rang at dawn, but nobody came.</w:t>
      </w:r>
    </w:p>
    <w:p>
      <w:pPr>
        <w:spacing w:before="0" w:after="40" w:line="276" w:lineRule="auto"/>
        <w:ind w:firstLine="432"/>
        <w:jc w:val="both"/>
      </w:pPr>
      <w:r>
        <w:rPr>
          <w:rFonts w:ascii="Georgia" w:hAnsi="Georgia"/>
          <w:b w:val="0"/>
          <w:i w:val="0"/>
          <w:sz w:val="22"/>
        </w:rPr>
        <w:t>Hailey stood in the middle of the street and listened to it toll—three slow, heavy strikes that echoed off the empty storefronts and died somewhere in the dust. The bell-ringer, old Thomas Greer, had been pulling that rope every morning for twenty-seven years. She could picture him up there in the tower, going through the motion out of habit, his hands wrapped around the rope the way a drowning man grips driftwood. It did not matter that nobody answered. It did not matter that the pews would stay empty. The bell was the last rhythm the town had left, and stopping it would mean admitting what everyone already knew.</w:t>
      </w:r>
    </w:p>
    <w:p>
      <w:pPr>
        <w:spacing w:before="0" w:after="40" w:line="276" w:lineRule="auto"/>
        <w:ind w:firstLine="432"/>
        <w:jc w:val="both"/>
      </w:pPr>
      <w:r>
        <w:rPr>
          <w:rFonts w:ascii="Georgia" w:hAnsi="Georgia"/>
          <w:b w:val="0"/>
          <w:i w:val="0"/>
          <w:sz w:val="22"/>
        </w:rPr>
        <w:t>The town was dying.</w:t>
      </w:r>
    </w:p>
    <w:p>
      <w:pPr>
        <w:spacing w:before="0" w:after="40" w:line="276" w:lineRule="auto"/>
        <w:ind w:firstLine="432"/>
        <w:jc w:val="both"/>
      </w:pPr>
      <w:r>
        <w:rPr>
          <w:rFonts w:ascii="Georgia" w:hAnsi="Georgia"/>
          <w:b w:val="0"/>
          <w:i w:val="0"/>
          <w:sz w:val="22"/>
        </w:rPr>
        <w:t>She walked the main street with her hand resting on the butt of her revolver, though there was nothing to shoot at. The threat here moved differently—it crept through keyholes and whispered through floorboards, and it wore the faces of the people she had sworn to protect. The Henderson boy, who had not spoken in days, now sat on his family's porch with his knees pulled to his chest, rocking in a motion so slow it barely registered as movement. His mother stood behind the screen door, watching him with eyes that had gone flat and glassy, as if she had already grieved a child who was still breathing.</w:t>
      </w:r>
    </w:p>
    <w:p>
      <w:pPr>
        <w:spacing w:before="0" w:after="40" w:line="276" w:lineRule="auto"/>
        <w:ind w:firstLine="432"/>
        <w:jc w:val="both"/>
      </w:pPr>
      <w:r>
        <w:rPr>
          <w:rFonts w:ascii="Georgia" w:hAnsi="Georgia"/>
          <w:b w:val="0"/>
          <w:i w:val="0"/>
          <w:sz w:val="22"/>
        </w:rPr>
        <w:t>Three more had died in the night. And for the first time, the dying had made a sound.</w:t>
      </w:r>
    </w:p>
    <w:p>
      <w:pPr>
        <w:spacing w:before="0" w:after="40" w:line="276" w:lineRule="auto"/>
        <w:ind w:firstLine="432"/>
        <w:jc w:val="both"/>
      </w:pPr>
      <w:r>
        <w:rPr>
          <w:rFonts w:ascii="Georgia" w:hAnsi="Georgia"/>
          <w:b w:val="0"/>
          <w:i w:val="0"/>
          <w:sz w:val="22"/>
        </w:rPr>
        <w:t>Not screaming. Hailey had expected screaming and would have preferred it, because screaming was human, was recognizable, was the body's honest protest against its own unmaking. This was something else. Sometime after midnight, a sound had begun to rise from the houses where the worst-affected lay—a low, sustained hum, barely audible at first, felt more than heard, like a vibration transmitted through the floorboards and the foundations and the packed earth beneath. Each voice was different in pitch but identical in quality—a single held tone, unwavering, mechanical, as though the dying had become tuning forks struck by the same invisible hand. The sounds found each other in the dark. They merged. They harmonized, building into a chord that had no musical name, a frequency that sat in the bones and in the soft tissue behind the eyes and in the fillings of your teeth. Those who heard it could not unhear it. Old Pete told her later that he had stuffed cotton in his ears and could still feel it, not as sound but as presence, as if the hum had bypassed his eardrums entirely and was vibrating something deeper, something that cotton could not reach. By dawn the sound had faded, but it had not stopped. It had merely dropped below the threshold of hearing, and Hailey could feel it in the soles of her boots when she stood on the porch, feel it in the railing when she gripped it, a tremor in the fabric of the town itself, as though the earth were resonating at a frequency that answered the Drift's own pitch—the waking world and the thing behind it singing the same note, and the note was grief.</w:t>
      </w:r>
    </w:p>
    <w:p>
      <w:pPr>
        <w:spacing w:before="0" w:after="40" w:line="276" w:lineRule="auto"/>
        <w:ind w:firstLine="432"/>
        <w:jc w:val="both"/>
      </w:pPr>
      <w:r>
        <w:rPr>
          <w:rFonts w:ascii="Georgia" w:hAnsi="Georgia"/>
          <w:b w:val="0"/>
          <w:i w:val="0"/>
          <w:sz w:val="22"/>
        </w:rPr>
        <w:t>Hailey had found the first one herself, on her early patrol before the sun was fully up. Margaret Dalton, the seamstress, slumped against the wall of her shop with a needle still threaded between her fingers. Her eyes were open but they did not see. The fabric in her lap was soaked through—she had pricked her finger at some point and just kept pushing the needle, over and over, her blood staining the white cotton in loops and whorls like some mad calligraphy. She had bled out from a wound no bigger than a pinprick because she could not stop the motion of her hands. Could not stop doing the thing she had always done. The Drift had found her compulsion and ridden it like a horse until it killed her.</w:t>
      </w:r>
    </w:p>
    <w:p>
      <w:pPr>
        <w:spacing w:before="0" w:after="40" w:line="276" w:lineRule="auto"/>
        <w:ind w:firstLine="432"/>
        <w:jc w:val="both"/>
      </w:pPr>
      <w:r>
        <w:rPr>
          <w:rFonts w:ascii="Georgia" w:hAnsi="Georgia"/>
          <w:b w:val="0"/>
          <w:i w:val="0"/>
          <w:sz w:val="22"/>
        </w:rPr>
        <w:t>The second was Carl Jennings, found by his wife in the barn. He had been counting money. Not real money—just scraps of paper he had cut into rectangles, stacking them in neat piles on a hay bale. The gambler's sickness had taken root in him weeks ago, but this was something else. He had counted until his heart gave out, his lips still moving when his wife shook him, still mouthing numbers that no longer added up to anything.</w:t>
      </w:r>
    </w:p>
    <w:p>
      <w:pPr>
        <w:spacing w:before="0" w:after="40" w:line="276" w:lineRule="auto"/>
        <w:ind w:firstLine="432"/>
        <w:jc w:val="both"/>
      </w:pPr>
      <w:r>
        <w:rPr>
          <w:rFonts w:ascii="Georgia" w:hAnsi="Georgia"/>
          <w:b w:val="0"/>
          <w:i w:val="0"/>
          <w:sz w:val="22"/>
        </w:rPr>
        <w:t>The third was a child. Hailey did not let herself think about the third.</w:t>
      </w:r>
    </w:p>
    <w:p>
      <w:pPr>
        <w:spacing w:before="0" w:after="40" w:line="276" w:lineRule="auto"/>
        <w:ind w:firstLine="432"/>
        <w:jc w:val="both"/>
      </w:pPr>
      <w:r>
        <w:rPr>
          <w:rFonts w:ascii="Georgia" w:hAnsi="Georgia"/>
          <w:b w:val="0"/>
          <w:i w:val="0"/>
          <w:sz w:val="22"/>
        </w:rPr>
        <w:t>She paused outside the saloon. Its doors hung open like a mouth that had forgotten how to close. Inside, three men sat at a table playing cards, but none of them were looking at their hands. They stared past each other, through each other, their fingers mechanically shuffling and dealing in a rhythm that had become its own kind of breathing. The whiskey bottle between them was untouched. Even the drunks had stopped drinking. That was how Hailey knew it was bad—when addiction looped past the substance itself and became pure motion, pure repetition, the body running on rails that led nowhere.</w:t>
      </w:r>
    </w:p>
    <w:p>
      <w:pPr>
        <w:spacing w:before="0" w:after="40" w:line="276" w:lineRule="auto"/>
        <w:ind w:firstLine="432"/>
        <w:jc w:val="both"/>
      </w:pPr>
      <w:r>
        <w:rPr>
          <w:rFonts w:ascii="Georgia" w:hAnsi="Georgia"/>
          <w:b w:val="0"/>
          <w:i w:val="0"/>
          <w:sz w:val="22"/>
        </w:rPr>
        <w:t>The physical wrongness of the town had deepened overnight in ways that could no longer be attributed to sickness or neglect. The shadows in the alley beside the saloon did not behave as shadows should. They clung to the walls with a wet, adhesive quality, and at their deepest point—where two buildings pressed close enough that daylight could not fully penetrate—the darkness had taken on dimension, a thickness that Hailey could feel against her skin when she walked past, like pushing through cobwebs made of cold air. Something in that dark had edges. Something in that dark had weight. Down the block, the front window of the barbershop had cracked overnight in a pattern that was not random—the fracture lines radiated outward from a central point in a design that looked, if you stepped back far enough and did not want to see it, like a hand pressed flat against the glass from the inside. There was nothing inside the barbershop. She had checked. But the handprint remained, and when she held her own palm up to it, the fingers in the glass were too long, the proportions wrong, the thumb on the side where no human thumb would be.</w:t>
      </w:r>
    </w:p>
    <w:p>
      <w:pPr>
        <w:spacing w:before="0" w:after="40" w:line="276" w:lineRule="auto"/>
        <w:ind w:firstLine="432"/>
        <w:jc w:val="both"/>
      </w:pPr>
      <w:r>
        <w:rPr>
          <w:rFonts w:ascii="Georgia" w:hAnsi="Georgia"/>
          <w:b w:val="0"/>
          <w:i w:val="0"/>
          <w:sz w:val="22"/>
        </w:rPr>
        <w:t>She kept walking.</w:t>
      </w:r>
    </w:p>
    <w:p>
      <w:pPr>
        <w:spacing w:before="0" w:after="40" w:line="276" w:lineRule="auto"/>
        <w:ind w:firstLine="432"/>
        <w:jc w:val="both"/>
      </w:pPr>
      <w:r>
        <w:rPr>
          <w:rFonts w:ascii="Georgia" w:hAnsi="Georgia"/>
          <w:b w:val="0"/>
          <w:i w:val="0"/>
          <w:sz w:val="22"/>
        </w:rPr>
        <w:t>Dr. Voss met her at the corner of Maple and Third, her medical bag hanging from one hand and exhaustion carved into every line of her face. The doctor had not slept in two days. Her dark hair was pulled back so tight it seemed to stretch her skin, and the sleeves of her blouse were rolled to the elbows, stained with things Hailey did not want to identify.</w:t>
      </w:r>
    </w:p>
    <w:p>
      <w:pPr>
        <w:spacing w:before="0" w:after="40" w:line="276" w:lineRule="auto"/>
        <w:ind w:firstLine="432"/>
        <w:jc w:val="both"/>
      </w:pPr>
      <w:r>
        <w:rPr>
          <w:rFonts w:ascii="Georgia" w:hAnsi="Georgia"/>
          <w:b w:val="0"/>
          <w:i w:val="0"/>
          <w:sz w:val="22"/>
        </w:rPr>
        <w:t>"Four more overnight," Voss said without preamble. Her voice was hoarse, scraped raw. "Margaret Dalton, Carl Jennings, the Miller girl, and --" She paused. Swallowed. "And I lost Thomas Beech on the table. Tried to pump his stomach. There was nothing in it. Nothing at all. His body just decided to start rejecting air."</w:t>
      </w:r>
    </w:p>
    <w:p>
      <w:pPr>
        <w:spacing w:before="0" w:after="40" w:line="276" w:lineRule="auto"/>
        <w:ind w:firstLine="432"/>
        <w:jc w:val="both"/>
      </w:pPr>
      <w:r>
        <w:rPr>
          <w:rFonts w:ascii="Georgia" w:hAnsi="Georgia"/>
          <w:b w:val="0"/>
          <w:i w:val="0"/>
          <w:sz w:val="22"/>
        </w:rPr>
        <w:t>"How?"</w:t>
      </w:r>
    </w:p>
    <w:p>
      <w:pPr>
        <w:spacing w:before="0" w:after="40" w:line="276" w:lineRule="auto"/>
        <w:ind w:firstLine="432"/>
        <w:jc w:val="both"/>
      </w:pPr>
      <w:r>
        <w:rPr>
          <w:rFonts w:ascii="Georgia" w:hAnsi="Georgia"/>
          <w:b w:val="0"/>
          <w:i w:val="0"/>
          <w:sz w:val="22"/>
        </w:rPr>
        <w:t>"I don't know how. His lungs were clear. His heart was strong. He simply stopped breathing, Hailey. Like someone turned off a lamp." Voss looked at her with eyes that held a question she was afraid to ask. "What are we dealing with?"</w:t>
      </w:r>
    </w:p>
    <w:p>
      <w:pPr>
        <w:spacing w:before="0" w:after="40" w:line="276" w:lineRule="auto"/>
        <w:ind w:firstLine="432"/>
        <w:jc w:val="both"/>
      </w:pPr>
      <w:r>
        <w:rPr>
          <w:rFonts w:ascii="Georgia" w:hAnsi="Georgia"/>
          <w:b w:val="0"/>
          <w:i w:val="0"/>
          <w:sz w:val="22"/>
        </w:rPr>
        <w:t>Hailey did not answer. She touched her badge, feeling the cool metal under her fingertips. The gesture had become automatic—a way to remind herself that she was real, that the world under her boots was solid, that the things she had seen in the astral realm had not followed her back. Except they had. They had been here all along.</w:t>
      </w:r>
    </w:p>
    <w:p>
      <w:pPr>
        <w:spacing w:before="0" w:after="40" w:line="276" w:lineRule="auto"/>
        <w:ind w:firstLine="432"/>
        <w:jc w:val="both"/>
      </w:pPr>
      <w:r>
        <w:rPr>
          <w:rFonts w:ascii="Georgia" w:hAnsi="Georgia"/>
          <w:b w:val="0"/>
          <w:i w:val="0"/>
          <w:sz w:val="22"/>
        </w:rPr>
        <w:t>"Have you talked to Hart?" Hailey asked.</w:t>
      </w:r>
    </w:p>
    <w:p>
      <w:pPr>
        <w:spacing w:before="0" w:after="40" w:line="276" w:lineRule="auto"/>
        <w:ind w:firstLine="432"/>
        <w:jc w:val="both"/>
      </w:pPr>
      <w:r>
        <w:rPr>
          <w:rFonts w:ascii="Georgia" w:hAnsi="Georgia"/>
          <w:b w:val="0"/>
          <w:i w:val="0"/>
          <w:sz w:val="22"/>
        </w:rPr>
        <w:t>Something shifted in Voss's expression. A tightening around the mouth. A look that was not quite grief and not quite anger but something worse—resignation.</w:t>
      </w:r>
    </w:p>
    <w:p>
      <w:pPr>
        <w:spacing w:before="0" w:after="40" w:line="276" w:lineRule="auto"/>
        <w:ind w:firstLine="432"/>
        <w:jc w:val="both"/>
      </w:pPr>
      <w:r>
        <w:rPr>
          <w:rFonts w:ascii="Georgia" w:hAnsi="Georgia"/>
          <w:b w:val="0"/>
          <w:i w:val="0"/>
          <w:sz w:val="22"/>
        </w:rPr>
        <w:t>"I went to his office an hour ago," Voss said quietly. "To tell him about Thomas Beech. To demand he call for outside help, a federal marshal, a medical team, anything."</w:t>
      </w:r>
    </w:p>
    <w:p>
      <w:pPr>
        <w:spacing w:before="0" w:after="40" w:line="276" w:lineRule="auto"/>
        <w:ind w:firstLine="432"/>
        <w:jc w:val="both"/>
      </w:pPr>
      <w:r>
        <w:rPr>
          <w:rFonts w:ascii="Georgia" w:hAnsi="Georgia"/>
          <w:b w:val="0"/>
          <w:i w:val="0"/>
          <w:sz w:val="22"/>
        </w:rPr>
        <w:t>She stopped walking.</w:t>
      </w:r>
    </w:p>
    <w:p>
      <w:pPr>
        <w:spacing w:before="0" w:after="40" w:line="276" w:lineRule="auto"/>
        <w:ind w:firstLine="432"/>
        <w:jc w:val="both"/>
      </w:pPr>
      <w:r>
        <w:rPr>
          <w:rFonts w:ascii="Georgia" w:hAnsi="Georgia"/>
          <w:b w:val="0"/>
          <w:i w:val="0"/>
          <w:sz w:val="22"/>
        </w:rPr>
        <w:t>"What happened?"</w:t>
      </w:r>
    </w:p>
    <w:p>
      <w:pPr>
        <w:spacing w:before="0" w:after="40" w:line="276" w:lineRule="auto"/>
        <w:ind w:firstLine="432"/>
        <w:jc w:val="both"/>
      </w:pPr>
      <w:r>
        <w:rPr>
          <w:rFonts w:ascii="Georgia" w:hAnsi="Georgia"/>
          <w:b w:val="0"/>
          <w:i w:val="0"/>
          <w:sz w:val="22"/>
        </w:rPr>
        <w:t>Dr. Voss looked at Hailey for a long moment. Then she looked away, at the empty street, at the dust devils turning lazy circles in the morning light. When she spoke, her voice was very even and very controlled, the way it got when she was holding something terrible at arm's length.</w:t>
      </w:r>
    </w:p>
    <w:p>
      <w:pPr>
        <w:spacing w:before="0" w:after="40" w:line="276" w:lineRule="auto"/>
        <w:ind w:firstLine="432"/>
        <w:jc w:val="both"/>
      </w:pPr>
      <w:r>
        <w:rPr>
          <w:rFonts w:ascii="Georgia" w:hAnsi="Georgia"/>
          <w:b w:val="0"/>
          <w:i w:val="0"/>
          <w:sz w:val="22"/>
        </w:rPr>
        <w:t>"He's dead, Hailey."</w:t>
      </w:r>
    </w:p>
    <w:p>
      <w:pPr>
        <w:spacing w:before="0" w:after="40" w:line="276" w:lineRule="auto"/>
        <w:ind w:firstLine="432"/>
        <w:jc w:val="both"/>
      </w:pPr>
      <w:r>
        <w:rPr>
          <w:rFonts w:ascii="Georgia" w:hAnsi="Georgia"/>
          <w:b w:val="0"/>
          <w:i w:val="0"/>
          <w:sz w:val="22"/>
        </w:rPr>
        <w:t>The words did not land right away. They hovered in the air between the two women like dust motes, weightless and impossible, before settling into Hailey's chest with the slow, cold certainty of a stone dropping into still water.</w:t>
      </w:r>
    </w:p>
    <w:p>
      <w:pPr>
        <w:spacing w:before="0" w:after="40" w:line="276" w:lineRule="auto"/>
        <w:ind w:firstLine="432"/>
        <w:jc w:val="both"/>
      </w:pPr>
      <w:r>
        <w:rPr>
          <w:rFonts w:ascii="Georgia" w:hAnsi="Georgia"/>
          <w:b w:val="0"/>
          <w:i w:val="0"/>
          <w:sz w:val="22"/>
        </w:rPr>
        <w:t>"What?"</w:t>
      </w:r>
    </w:p>
    <w:p>
      <w:pPr>
        <w:spacing w:before="0" w:after="40" w:line="276" w:lineRule="auto"/>
        <w:ind w:firstLine="432"/>
        <w:jc w:val="both"/>
      </w:pPr>
      <w:r>
        <w:rPr>
          <w:rFonts w:ascii="Georgia" w:hAnsi="Georgia"/>
          <w:b w:val="0"/>
          <w:i w:val="0"/>
          <w:sz w:val="22"/>
        </w:rPr>
        <w:t>"Sheriff Hart is dead. I found him at his desk."</w:t>
      </w:r>
    </w:p>
    <w:p>
      <w:pPr>
        <w:spacing w:before="0" w:after="40" w:line="276" w:lineRule="auto"/>
        <w:ind w:firstLine="432"/>
        <w:jc w:val="both"/>
      </w:pPr>
      <w:r>
        <w:rPr>
          <w:rFonts w:ascii="Georgia" w:hAnsi="Georgia"/>
          <w:b w:val="0"/>
          <w:i w:val="0"/>
          <w:sz w:val="22"/>
        </w:rPr>
        <w:t>Hailey's hand tightened on the badge. She felt the pin on the back press into her palm, a small sharp pain that anchored her to the moment.</w:t>
      </w:r>
    </w:p>
    <w:p>
      <w:pPr>
        <w:spacing w:before="0" w:after="40" w:line="276" w:lineRule="auto"/>
        <w:ind w:firstLine="432"/>
        <w:jc w:val="both"/>
      </w:pPr>
      <w:r>
        <w:rPr>
          <w:rFonts w:ascii="Georgia" w:hAnsi="Georgia"/>
          <w:b w:val="0"/>
          <w:i w:val="0"/>
          <w:sz w:val="22"/>
        </w:rPr>
        <w:t>"When?"</w:t>
      </w:r>
    </w:p>
    <w:p>
      <w:pPr>
        <w:spacing w:before="0" w:after="40" w:line="276" w:lineRule="auto"/>
        <w:ind w:firstLine="432"/>
        <w:jc w:val="both"/>
      </w:pPr>
      <w:r>
        <w:rPr>
          <w:rFonts w:ascii="Georgia" w:hAnsi="Georgia"/>
          <w:b w:val="0"/>
          <w:i w:val="0"/>
          <w:sz w:val="22"/>
        </w:rPr>
        <w:t>"Sometime in the night. Maybe midnight, maybe later. I can't tell exactly." Voss's clinical tone was the only thing keeping her voice from breaking. "He was sitting upright in his chair. Eyes open. Half-finished bottle of rye on the desk beside him, and his hand was still wrapped around the glass. The lamp was still burning."</w:t>
      </w:r>
    </w:p>
    <w:p>
      <w:pPr>
        <w:spacing w:before="0" w:after="40" w:line="276" w:lineRule="auto"/>
        <w:ind w:firstLine="432"/>
        <w:jc w:val="both"/>
      </w:pPr>
      <w:r>
        <w:rPr>
          <w:rFonts w:ascii="Georgia" w:hAnsi="Georgia"/>
          <w:b w:val="0"/>
          <w:i w:val="0"/>
          <w:sz w:val="22"/>
        </w:rPr>
        <w:t>Hailey closed her eyes. She could see it—could picture it with a clarity that hurt. The dim office. The single oil lamp throwing orange shadows across the walls. Hart slumped in the same chair he had always slouched in, boots up or boots down, it did not matter because his body had memorized that posture over years and years of sitting in the same place, avoiding the same problems, numbing himself with the same rotgut whiskey that turned his thoughts to cotton and his conscience to smoke.</w:t>
      </w:r>
    </w:p>
    <w:p>
      <w:pPr>
        <w:spacing w:before="0" w:after="40" w:line="276" w:lineRule="auto"/>
        <w:ind w:firstLine="432"/>
        <w:jc w:val="both"/>
      </w:pPr>
      <w:r>
        <w:rPr>
          <w:rFonts w:ascii="Georgia" w:hAnsi="Georgia"/>
          <w:b w:val="0"/>
          <w:i w:val="0"/>
          <w:sz w:val="22"/>
        </w:rPr>
        <w:t>The Drift had not needed to work hard on Sheriff Hart. It had barely needed to work at all.</w:t>
      </w:r>
    </w:p>
    <w:p>
      <w:pPr>
        <w:spacing w:before="0" w:after="40" w:line="276" w:lineRule="auto"/>
        <w:ind w:firstLine="432"/>
        <w:jc w:val="both"/>
      </w:pPr>
      <w:r>
        <w:rPr>
          <w:rFonts w:ascii="Georgia" w:hAnsi="Georgia"/>
          <w:b w:val="0"/>
          <w:i w:val="0"/>
          <w:sz w:val="22"/>
        </w:rPr>
        <w:t>It found the weakness that was already there—the numbness, the surrender, the slow erosion of a man who had stopped caring long before the epidemic gave him a reason to stop living. Hart had been dying for years, one drink at a time, one dismissed report at a time, one "it'll pass" at a time. The Drift had simply placed its hand on the scale and let gravity do the rest.</w:t>
      </w:r>
    </w:p>
    <w:p>
      <w:pPr>
        <w:spacing w:before="0" w:after="40" w:line="276" w:lineRule="auto"/>
        <w:ind w:firstLine="432"/>
        <w:jc w:val="both"/>
      </w:pPr>
      <w:r>
        <w:rPr>
          <w:rFonts w:ascii="Georgia" w:hAnsi="Georgia"/>
          <w:b w:val="0"/>
          <w:i w:val="0"/>
          <w:sz w:val="22"/>
        </w:rPr>
        <w:t>But the dying itself had not been gentle. Voss told her the rest later, in the clipped, precise sentences she used when clinical language was the only thing standing between her and screaming. Hart's nerve endings had died before the rest of him. Not all at once—sequentially, methodically, as though something were moving through his body with a candle snuffer, extinguishing sensation one region at a time. His hands went first. She found the evidence on his desk—a cigarette he had been smoking when the fingers lost their feeling, the ember burning down through his index and middle finger, charring through skin and into the fat beneath, the wound cauterized and bloodless, and he had not moved. Had not reacted. Had watched it happen, if the angle of his head was any indication, had watched the fire eat through his own flesh the way a man watches a sunset—with passive, detached attention, because there was nothing left in him that registered the signal as pain. His other hand lay flat on the desk beside the whiskey glass, and Voss had found splinters driven beneath three of the fingernails where he had been pressing his hand down, harder and harder, trying to feel the wood, trying to feel anything. The nails had cracked and bled and he had kept pressing. The last sense to go had been his sight. She could tell because his eyes were aimed at the door, not with the blank stare of sleep but with the desperate, frozen focus of a man watching the world recede down a corridor that was getting longer and darker with every heartbeat, unable to close his eyes because the lids no longer answered to his brain, unable to call out because the jaw had gone slack, unable to do anything at all except watch the lamplight thin and the shadows thicken and the distance between himself and everything he could still perceive grow and grow until there was nothing left but a man-shaped container of awareness, sealed inside a body that had become its own coffin, dying not from disease but from the absolute, total, and merciless fulfillment of the numbness he had spent his whole life cultivating.</w:t>
      </w:r>
    </w:p>
    <w:p>
      <w:pPr>
        <w:spacing w:before="0" w:after="40" w:line="276" w:lineRule="auto"/>
        <w:ind w:firstLine="432"/>
        <w:jc w:val="both"/>
      </w:pPr>
      <w:r>
        <w:rPr>
          <w:rFonts w:ascii="Georgia" w:hAnsi="Georgia"/>
          <w:b w:val="0"/>
          <w:i w:val="0"/>
          <w:sz w:val="22"/>
        </w:rPr>
        <w:t>He had not fought. He had not struggled. He could not have. He had just sat in his chair with his whiskey and his lamp and his open, watching, feeling-nothing eyes, and the dark thing that lived inside his resignation had grown until it filled every corner of him, and then even the awareness had stopped.</w:t>
      </w:r>
    </w:p>
    <w:p>
      <w:pPr>
        <w:spacing w:before="0" w:after="40" w:line="276" w:lineRule="auto"/>
        <w:ind w:firstLine="432"/>
        <w:jc w:val="both"/>
      </w:pPr>
      <w:r>
        <w:rPr>
          <w:rFonts w:ascii="Georgia" w:hAnsi="Georgia"/>
          <w:b w:val="0"/>
          <w:i w:val="0"/>
          <w:sz w:val="22"/>
        </w:rPr>
        <w:t>Not heroic. Not dramatic. Just the most terrible kind of sad—a man who wanted to feel nothing, granted his wish completely, and discovering in the granting that the wish had teeth.</w:t>
      </w:r>
    </w:p>
    <w:p>
      <w:pPr>
        <w:spacing w:before="0" w:after="40" w:line="276" w:lineRule="auto"/>
        <w:ind w:firstLine="432"/>
        <w:jc w:val="both"/>
      </w:pPr>
      <w:r>
        <w:rPr>
          <w:rFonts w:ascii="Georgia" w:hAnsi="Georgia"/>
          <w:b w:val="0"/>
          <w:i w:val="0"/>
          <w:sz w:val="22"/>
        </w:rPr>
        <w:t>"Did he leave anything?" Hailey asked. Her voice sounded strange to her own ears, flat and far away, like it was coming from the bottom of a well.</w:t>
      </w:r>
    </w:p>
    <w:p>
      <w:pPr>
        <w:spacing w:before="0" w:after="40" w:line="276" w:lineRule="auto"/>
        <w:ind w:firstLine="432"/>
        <w:jc w:val="both"/>
      </w:pPr>
      <w:r>
        <w:rPr>
          <w:rFonts w:ascii="Georgia" w:hAnsi="Georgia"/>
          <w:b w:val="0"/>
          <w:i w:val="0"/>
          <w:sz w:val="22"/>
        </w:rPr>
        <w:t>"A note," Voss said. "If you can call it that. Three words on a scrap of paper under his glass. 'It was coming.'"</w:t>
      </w:r>
    </w:p>
    <w:p>
      <w:pPr>
        <w:spacing w:before="0" w:after="40" w:line="276" w:lineRule="auto"/>
        <w:ind w:firstLine="432"/>
        <w:jc w:val="both"/>
      </w:pPr>
      <w:r>
        <w:rPr>
          <w:rFonts w:ascii="Georgia" w:hAnsi="Georgia"/>
          <w:b w:val="0"/>
          <w:i w:val="0"/>
          <w:sz w:val="22"/>
        </w:rPr>
        <w:t>Hailey opened her eyes. The street was still empty. The sun was still climbing. The world had not changed because a man had died in it, and that was the cruelest part—the way death made no mark on the landscape, the way the dust kept blowing and the light kept falling whether a man was breathing or not.</w:t>
      </w:r>
    </w:p>
    <w:p>
      <w:pPr>
        <w:spacing w:before="0" w:after="40" w:line="276" w:lineRule="auto"/>
        <w:ind w:firstLine="432"/>
        <w:jc w:val="both"/>
      </w:pPr>
      <w:r>
        <w:rPr>
          <w:rFonts w:ascii="Georgia" w:hAnsi="Georgia"/>
          <w:b w:val="0"/>
          <w:i w:val="0"/>
          <w:sz w:val="22"/>
        </w:rPr>
        <w:t>"I need to see him," Hailey said.</w:t>
      </w:r>
    </w:p>
    <w:p>
      <w:pPr>
        <w:spacing w:before="0" w:after="40" w:line="276" w:lineRule="auto"/>
        <w:ind w:firstLine="432"/>
        <w:jc w:val="both"/>
      </w:pPr>
      <w:r>
        <w:rPr>
          <w:rFonts w:ascii="Georgia" w:hAnsi="Georgia"/>
          <w:b w:val="0"/>
          <w:i w:val="0"/>
          <w:sz w:val="22"/>
        </w:rPr>
        <w:t>They walked to the sheriff's office together, side by side, their boots raising small clouds with every step. The building looked the same as it always had—the same cracked windows, the same peeling paint, the same door that stuck on its hinges. Hailey had walked through this door a hundred times, and every time she had braced herself for Hart's dismissal, his condescension, his maddening refusal to see what was right in front of him.</w:t>
      </w:r>
    </w:p>
    <w:p>
      <w:pPr>
        <w:spacing w:before="0" w:after="40" w:line="276" w:lineRule="auto"/>
        <w:ind w:firstLine="432"/>
        <w:jc w:val="both"/>
      </w:pPr>
      <w:r>
        <w:rPr>
          <w:rFonts w:ascii="Georgia" w:hAnsi="Georgia"/>
          <w:b w:val="0"/>
          <w:i w:val="0"/>
          <w:sz w:val="22"/>
        </w:rPr>
        <w:t>She was not prepared for his absence.</w:t>
      </w:r>
    </w:p>
    <w:p>
      <w:pPr>
        <w:spacing w:before="0" w:after="40" w:line="276" w:lineRule="auto"/>
        <w:ind w:firstLine="432"/>
        <w:jc w:val="both"/>
      </w:pPr>
      <w:r>
        <w:rPr>
          <w:rFonts w:ascii="Georgia" w:hAnsi="Georgia"/>
          <w:b w:val="0"/>
          <w:i w:val="0"/>
          <w:sz w:val="22"/>
        </w:rPr>
        <w:t>He sat exactly as Voss had described—upright in his chair, eyes open, facing the door as if he had been waiting for someone to walk through it. His face was not peaceful. It was not tormented. It was simply empty, like a house after the furniture has been removed. The bottle of rye stood beside his right hand, three fingers of amber liquid still in the glass. The lamp had burned down to its last half-inch of wick, the flame guttering in the draft from the open door.</w:t>
      </w:r>
    </w:p>
    <w:p>
      <w:pPr>
        <w:spacing w:before="0" w:after="40" w:line="276" w:lineRule="auto"/>
        <w:ind w:firstLine="432"/>
        <w:jc w:val="both"/>
      </w:pPr>
      <w:r>
        <w:rPr>
          <w:rFonts w:ascii="Georgia" w:hAnsi="Georgia"/>
          <w:b w:val="0"/>
          <w:i w:val="0"/>
          <w:sz w:val="22"/>
        </w:rPr>
        <w:t xml:space="preserve">The note was where Voss had said it would be. Three words in Hart's cramped, shaky handwriting: </w:t>
      </w:r>
      <w:r>
        <w:rPr>
          <w:rFonts w:ascii="Georgia" w:hAnsi="Georgia"/>
          <w:b w:val="0"/>
          <w:i/>
          <w:sz w:val="22"/>
        </w:rPr>
        <w:t>It was coming.</w:t>
      </w:r>
    </w:p>
    <w:p>
      <w:pPr>
        <w:spacing w:before="0" w:after="40" w:line="276" w:lineRule="auto"/>
        <w:ind w:firstLine="432"/>
        <w:jc w:val="both"/>
      </w:pPr>
      <w:r>
        <w:rPr>
          <w:rFonts w:ascii="Georgia" w:hAnsi="Georgia"/>
          <w:b w:val="0"/>
          <w:i w:val="0"/>
          <w:sz w:val="22"/>
        </w:rPr>
        <w:t>Hailey stared at the note for a long time. Then she looked at the badge on Hart's chest. It was tarnished, scratched, the silver worn to a dull gray by years of being touched and polished and touched again. She reached out and unpinned it from his shirt. The metal was cold.</w:t>
      </w:r>
    </w:p>
    <w:p>
      <w:pPr>
        <w:spacing w:before="0" w:after="40" w:line="276" w:lineRule="auto"/>
        <w:ind w:firstLine="432"/>
        <w:jc w:val="both"/>
      </w:pPr>
      <w:r>
        <w:rPr>
          <w:rFonts w:ascii="Georgia" w:hAnsi="Georgia"/>
          <w:b w:val="0"/>
          <w:i w:val="0"/>
          <w:sz w:val="22"/>
        </w:rPr>
        <w:t>She held it in her palm beside her own badge—the deputy's star she had worn since arriving in this town, the small symbol she touched when the world felt like it was tilting beneath her. Two badges. Two weights. She closed her fingers around Hart's star and put it in her coat pocket.</w:t>
      </w:r>
    </w:p>
    <w:p>
      <w:pPr>
        <w:spacing w:before="0" w:after="40" w:line="276" w:lineRule="auto"/>
        <w:ind w:firstLine="432"/>
        <w:jc w:val="both"/>
      </w:pPr>
      <w:r>
        <w:rPr>
          <w:rFonts w:ascii="Georgia" w:hAnsi="Georgia"/>
          <w:b w:val="0"/>
          <w:i w:val="0"/>
          <w:sz w:val="22"/>
        </w:rPr>
        <w:t>"Someone has to tell the town," she said.</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told them from the steps of the general store because the church was too far and the saloon felt wrong. She stood on the top step with the morning sun behind her and said the words plainly because there was no gentle way to say them.</w:t>
      </w:r>
    </w:p>
    <w:p>
      <w:pPr>
        <w:spacing w:before="0" w:after="40" w:line="276" w:lineRule="auto"/>
        <w:ind w:firstLine="432"/>
        <w:jc w:val="both"/>
      </w:pPr>
      <w:r>
        <w:rPr>
          <w:rFonts w:ascii="Georgia" w:hAnsi="Georgia"/>
          <w:b w:val="0"/>
          <w:i w:val="0"/>
          <w:sz w:val="22"/>
        </w:rPr>
        <w:t>"Sheriff Hart is dead."</w:t>
      </w:r>
    </w:p>
    <w:p>
      <w:pPr>
        <w:spacing w:before="0" w:after="40" w:line="276" w:lineRule="auto"/>
        <w:ind w:firstLine="432"/>
        <w:jc w:val="both"/>
      </w:pPr>
      <w:r>
        <w:rPr>
          <w:rFonts w:ascii="Georgia" w:hAnsi="Georgia"/>
          <w:b w:val="0"/>
          <w:i w:val="0"/>
          <w:sz w:val="22"/>
        </w:rPr>
        <w:t>The crowd—what was left of it—numbered maybe thirty. Old Pete was there, his hat in his hands, his weathered face creased with something that might have been sorrow or might have been fear. The Whitfield brothers stood at the back with their arms crossed. The Reverend Miller, who had not held a service in three weeks, stood near the side of the building with his Bible clutched to his chest like a shield.</w:t>
      </w:r>
    </w:p>
    <w:p>
      <w:pPr>
        <w:spacing w:before="0" w:after="40" w:line="276" w:lineRule="auto"/>
        <w:ind w:firstLine="432"/>
        <w:jc w:val="both"/>
      </w:pPr>
      <w:r>
        <w:rPr>
          <w:rFonts w:ascii="Georgia" w:hAnsi="Georgia"/>
          <w:b w:val="0"/>
          <w:i w:val="0"/>
          <w:sz w:val="22"/>
        </w:rPr>
        <w:t>"The epidemic took him," Hailey continued. "Same as the others. Different sickness, same cause. His weakness was his numbness, his giving up, and whatever is moving through this town found that weakness and used it."</w:t>
      </w:r>
    </w:p>
    <w:p>
      <w:pPr>
        <w:spacing w:before="0" w:after="40" w:line="276" w:lineRule="auto"/>
        <w:ind w:firstLine="432"/>
        <w:jc w:val="both"/>
      </w:pPr>
      <w:r>
        <w:rPr>
          <w:rFonts w:ascii="Georgia" w:hAnsi="Georgia"/>
          <w:b w:val="0"/>
          <w:i w:val="0"/>
          <w:sz w:val="22"/>
        </w:rPr>
        <w:t>"And who made you the one to deliver this news?" The voice came from Tom Whitfield, the elder of the two brothers. He was a big man with a thick neck and small eyes that had never looked at Hailey with anything but contempt. "Last I checked, you were a deputy. The deputy. Not even a real one, if we're honest about it."</w:t>
      </w:r>
    </w:p>
    <w:p>
      <w:pPr>
        <w:spacing w:before="0" w:after="40" w:line="276" w:lineRule="auto"/>
        <w:ind w:firstLine="432"/>
        <w:jc w:val="both"/>
      </w:pPr>
      <w:r>
        <w:rPr>
          <w:rFonts w:ascii="Georgia" w:hAnsi="Georgia"/>
          <w:b w:val="0"/>
          <w:i w:val="0"/>
          <w:sz w:val="22"/>
        </w:rPr>
        <w:t>A murmur moved through the crowd. Hailey felt it like a shift in wind direction.</w:t>
      </w:r>
    </w:p>
    <w:p>
      <w:pPr>
        <w:spacing w:before="0" w:after="40" w:line="276" w:lineRule="auto"/>
        <w:ind w:firstLine="432"/>
        <w:jc w:val="both"/>
      </w:pPr>
      <w:r>
        <w:rPr>
          <w:rFonts w:ascii="Georgia" w:hAnsi="Georgia"/>
          <w:b w:val="0"/>
          <w:i w:val="0"/>
          <w:sz w:val="22"/>
        </w:rPr>
        <w:t>"Hart is dead," she said again, keeping her voice level. "That means someone needs to step up. I'm stepping up."</w:t>
      </w:r>
    </w:p>
    <w:p>
      <w:pPr>
        <w:spacing w:before="0" w:after="40" w:line="276" w:lineRule="auto"/>
        <w:ind w:firstLine="432"/>
        <w:jc w:val="both"/>
      </w:pPr>
      <w:r>
        <w:rPr>
          <w:rFonts w:ascii="Georgia" w:hAnsi="Georgia"/>
          <w:b w:val="0"/>
          <w:i w:val="0"/>
          <w:sz w:val="22"/>
        </w:rPr>
        <w:t>"You?" Tom's brother, Bill, laughed—a short, ugly sound. "A woman? A woman who can't even keep her own house in order?" His eyes dropped deliberately to the bruise on Hailey's wrist, the one she had tried to cover with her sleeve. The one Jake had put there two nights ago when she came home late from Dr. Voss's office.</w:t>
      </w:r>
    </w:p>
    <w:p>
      <w:pPr>
        <w:spacing w:before="0" w:after="40" w:line="276" w:lineRule="auto"/>
        <w:ind w:firstLine="432"/>
        <w:jc w:val="both"/>
      </w:pPr>
      <w:r>
        <w:rPr>
          <w:rFonts w:ascii="Georgia" w:hAnsi="Georgia"/>
          <w:b w:val="0"/>
          <w:i w:val="0"/>
          <w:sz w:val="22"/>
        </w:rPr>
        <w:t>The words hit like a slap. Not because they were cruel—cruelty she could handle, she had been handling it for years—but because they were true in a way that cut sideways. She could not keep her own house in order. She could not stop the man she lived with from wrapping his fingers around her arm until the blood vessels burst. She could not even protect herself. How was she supposed to protect a town?</w:t>
      </w:r>
    </w:p>
    <w:p>
      <w:pPr>
        <w:spacing w:before="0" w:after="40" w:line="276" w:lineRule="auto"/>
        <w:ind w:firstLine="432"/>
        <w:jc w:val="both"/>
      </w:pPr>
      <w:r>
        <w:rPr>
          <w:rFonts w:ascii="Georgia" w:hAnsi="Georgia"/>
          <w:b w:val="0"/>
          <w:i w:val="0"/>
          <w:sz w:val="22"/>
        </w:rPr>
        <w:t>The doubt climbed her ribs like a vine.</w:t>
      </w:r>
    </w:p>
    <w:p>
      <w:pPr>
        <w:spacing w:before="0" w:after="40" w:line="276" w:lineRule="auto"/>
        <w:ind w:firstLine="432"/>
        <w:jc w:val="both"/>
      </w:pPr>
      <w:r>
        <w:rPr>
          <w:rFonts w:ascii="Georgia" w:hAnsi="Georgia"/>
          <w:b w:val="0"/>
          <w:i w:val="0"/>
          <w:sz w:val="22"/>
        </w:rPr>
        <w:t>But then something else rose to meet it. Something that had been growing in her for weeks now, through every astral journey, every encounter with the Drift, every moment she had spent in a realm where she could fly and breathe underwater and move through walls of light. Something that was not confidence exactly—it was too new for that, too raw—but was close to it. A knowing. A refusal to stay small.</w:t>
      </w:r>
    </w:p>
    <w:p>
      <w:pPr>
        <w:spacing w:before="0" w:after="40" w:line="276" w:lineRule="auto"/>
        <w:ind w:firstLine="432"/>
        <w:jc w:val="both"/>
      </w:pPr>
      <w:r>
        <w:rPr>
          <w:rFonts w:ascii="Georgia" w:hAnsi="Georgia"/>
          <w:b w:val="0"/>
          <w:i w:val="0"/>
          <w:sz w:val="22"/>
        </w:rPr>
        <w:t>"I'm the acting sheriff," Hailey said. She did not raise her voice. She did not need to. "You can follow me or you can stand in the street and wait for whatever is killing this town to find you next. Those are your choices."</w:t>
      </w:r>
    </w:p>
    <w:p>
      <w:pPr>
        <w:spacing w:before="0" w:after="40" w:line="276" w:lineRule="auto"/>
        <w:ind w:firstLine="432"/>
        <w:jc w:val="both"/>
      </w:pPr>
      <w:r>
        <w:rPr>
          <w:rFonts w:ascii="Georgia" w:hAnsi="Georgia"/>
          <w:b w:val="0"/>
          <w:i w:val="0"/>
          <w:sz w:val="22"/>
        </w:rPr>
        <w:t>Silence. The wind blew dust across the steps.</w:t>
      </w:r>
    </w:p>
    <w:p>
      <w:pPr>
        <w:spacing w:before="0" w:after="40" w:line="276" w:lineRule="auto"/>
        <w:ind w:firstLine="432"/>
        <w:jc w:val="both"/>
      </w:pPr>
      <w:r>
        <w:rPr>
          <w:rFonts w:ascii="Georgia" w:hAnsi="Georgia"/>
          <w:b w:val="0"/>
          <w:i w:val="0"/>
          <w:sz w:val="22"/>
        </w:rPr>
        <w:t>Old Pete stepped forward. He put his hat back on his head and gave Hailey a nod—the same small, steady nod he had given her every morning since she started her patrols. It was not dramatic. It was not a grand gesture of allegiance. It was just Pete, doing what Pete always did: showing up.</w:t>
      </w:r>
    </w:p>
    <w:p>
      <w:pPr>
        <w:spacing w:before="0" w:after="40" w:line="276" w:lineRule="auto"/>
        <w:ind w:firstLine="432"/>
        <w:jc w:val="both"/>
      </w:pPr>
      <w:r>
        <w:rPr>
          <w:rFonts w:ascii="Georgia" w:hAnsi="Georgia"/>
          <w:b w:val="0"/>
          <w:i w:val="0"/>
          <w:sz w:val="22"/>
        </w:rPr>
        <w:t>Dr. Voss moved to stand beside Hailey on the steps. She did not say anything. She did not need to. Her presence was the statement—the town doctor, standing with the new sheriff, against whatever was coming.</w:t>
      </w:r>
    </w:p>
    <w:p>
      <w:pPr>
        <w:spacing w:before="0" w:after="40" w:line="276" w:lineRule="auto"/>
        <w:ind w:firstLine="432"/>
        <w:jc w:val="both"/>
      </w:pPr>
      <w:r>
        <w:rPr>
          <w:rFonts w:ascii="Georgia" w:hAnsi="Georgia"/>
          <w:b w:val="0"/>
          <w:i w:val="0"/>
          <w:sz w:val="22"/>
        </w:rPr>
        <w:t>Tom Whitfield spat in the dust and walked away. His brother followed. About half the crowd drifted after them, muttering, shaking their heads, refusing to be led by a woman with bruises she thought she could hide.</w:t>
      </w:r>
    </w:p>
    <w:p>
      <w:pPr>
        <w:spacing w:before="0" w:after="40" w:line="276" w:lineRule="auto"/>
        <w:ind w:firstLine="432"/>
        <w:jc w:val="both"/>
      </w:pPr>
      <w:r>
        <w:rPr>
          <w:rFonts w:ascii="Georgia" w:hAnsi="Georgia"/>
          <w:b w:val="0"/>
          <w:i w:val="0"/>
          <w:sz w:val="22"/>
        </w:rPr>
        <w:t>The rest stayed. Maybe fifteen people. Maybe fewer. Hailey did not count. She looked at the faces that remained—Old Pete, Dr. Voss, the young widow Sarah Harmon, the blacksmith's apprentice, a handful of others who had nowhere else to go and no one else to believe in.</w:t>
      </w:r>
    </w:p>
    <w:p>
      <w:pPr>
        <w:spacing w:before="0" w:after="40" w:line="276" w:lineRule="auto"/>
        <w:ind w:firstLine="432"/>
        <w:jc w:val="both"/>
      </w:pPr>
      <w:r>
        <w:rPr>
          <w:rFonts w:ascii="Georgia" w:hAnsi="Georgia"/>
          <w:b w:val="0"/>
          <w:i w:val="0"/>
          <w:sz w:val="22"/>
        </w:rPr>
        <w:t>It was not enough. It would have to be enough.</w:t>
      </w:r>
    </w:p>
    <w:p>
      <w:pPr>
        <w:spacing w:before="0" w:after="40" w:line="276" w:lineRule="auto"/>
        <w:ind w:firstLine="432"/>
        <w:jc w:val="both"/>
      </w:pPr>
      <w:r>
        <w:rPr>
          <w:rFonts w:ascii="Georgia" w:hAnsi="Georgia"/>
          <w:b w:val="0"/>
          <w:i w:val="0"/>
          <w:sz w:val="22"/>
        </w:rPr>
        <w:t>"We start with the sick," Hailey said. "Dr. Voss and I will go door to door. Pete, I need you to organize water and food for the families that can't get out. We need to account for everyone—who's still standing, who's affected, who we've lost."</w:t>
      </w:r>
    </w:p>
    <w:p>
      <w:pPr>
        <w:spacing w:before="0" w:after="40" w:line="276" w:lineRule="auto"/>
        <w:ind w:firstLine="432"/>
        <w:jc w:val="both"/>
      </w:pPr>
      <w:r>
        <w:rPr>
          <w:rFonts w:ascii="Georgia" w:hAnsi="Georgia"/>
          <w:b w:val="0"/>
          <w:i w:val="0"/>
          <w:sz w:val="22"/>
        </w:rPr>
        <w:t>She touched her badge. Both badges—her own on her chest, Hart's in her pocket. Two pieces of metal that meant authority in a world where authority was slipping through her fingers like sand.</w:t>
      </w:r>
    </w:p>
    <w:p>
      <w:pPr>
        <w:spacing w:before="0" w:after="40" w:line="276" w:lineRule="auto"/>
        <w:ind w:firstLine="432"/>
        <w:jc w:val="both"/>
      </w:pPr>
      <w:r>
        <w:rPr>
          <w:rFonts w:ascii="Georgia" w:hAnsi="Georgia"/>
          <w:b w:val="0"/>
          <w:i w:val="0"/>
          <w:sz w:val="22"/>
        </w:rPr>
        <w:t>The town had been alive once. She remembered it—the noise of it, the arguments and laughter and the clatter of horse hooves on hard-packed dirt. The saloon had been loud. The church bell had been answered. Children had run through the streets with purpose and energy, chasing each other, chasing nothing, chasing the pure animal joy of being young in a place that had not yet learned to be afraid.</w:t>
      </w:r>
    </w:p>
    <w:p>
      <w:pPr>
        <w:spacing w:before="0" w:after="40" w:line="276" w:lineRule="auto"/>
        <w:ind w:firstLine="432"/>
        <w:jc w:val="both"/>
      </w:pPr>
      <w:r>
        <w:rPr>
          <w:rFonts w:ascii="Georgia" w:hAnsi="Georgia"/>
          <w:b w:val="0"/>
          <w:i w:val="0"/>
          <w:sz w:val="22"/>
        </w:rPr>
        <w:t>Now the streets were hollow. The buildings stood like skulls—the same shape, the same structure, but emptied of everything that had made them alive. The contrast between what was and what remained was the kind of devastation that did not announce itself with fire or flood. It crept. It whispered. It sat at a desk with a half-finished bottle and open eyes and waited for morning.</w:t>
      </w:r>
    </w:p>
    <w:p>
      <w:pPr>
        <w:spacing w:before="0" w:after="40" w:line="276" w:lineRule="auto"/>
        <w:ind w:firstLine="432"/>
        <w:jc w:val="both"/>
      </w:pPr>
      <w:r>
        <w:rPr>
          <w:rFonts w:ascii="Georgia" w:hAnsi="Georgia"/>
          <w:b w:val="0"/>
          <w:i w:val="0"/>
          <w:sz w:val="22"/>
        </w:rPr>
        <w:t>Hailey turned and walked toward the first house on the block. Dr. Voss fell into step beside her.</w:t>
      </w:r>
    </w:p>
    <w:p>
      <w:pPr>
        <w:spacing w:before="0" w:after="40" w:line="276" w:lineRule="auto"/>
        <w:ind w:firstLine="432"/>
        <w:jc w:val="both"/>
      </w:pPr>
      <w:r>
        <w:rPr>
          <w:rFonts w:ascii="Georgia" w:hAnsi="Georgia"/>
          <w:b w:val="0"/>
          <w:i w:val="0"/>
          <w:sz w:val="22"/>
        </w:rPr>
        <w:t>Behind them, the church bell rang one more time, though no one had pulled the rope.</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5, Part 2: The Web Revealed</w:t>
      </w:r>
    </w:p>
    <w:p>
      <w:pPr>
        <w:spacing w:before="0" w:after="40" w:line="276" w:lineRule="auto"/>
        <w:ind w:firstLine="0"/>
        <w:jc w:val="both"/>
      </w:pPr>
      <w:r>
        <w:rPr>
          <w:rFonts w:ascii="Georgia" w:hAnsi="Georgia"/>
          <w:b w:val="0"/>
          <w:i w:val="0"/>
          <w:sz w:val="22"/>
        </w:rPr>
        <w:t>The vial was almost empty.</w:t>
      </w:r>
    </w:p>
    <w:p>
      <w:pPr>
        <w:spacing w:before="0" w:after="40" w:line="276" w:lineRule="auto"/>
        <w:ind w:firstLine="432"/>
        <w:jc w:val="both"/>
      </w:pPr>
      <w:r>
        <w:rPr>
          <w:rFonts w:ascii="Georgia" w:hAnsi="Georgia"/>
          <w:b w:val="0"/>
          <w:i w:val="0"/>
          <w:sz w:val="22"/>
        </w:rPr>
        <w:t>Hailey held it up to the fading lamplight in her room—not the room she shared with Jake, but the back office of the sheriff's station, where she had set up a cot after taking Hart's badge. She had not gone home. She could not explain to herself exactly why, but the thought of walking through that door, of hearing Jake's boots on the floor and feeling his silence wrap around her like a fist, made something in her chest close shut. Not tonight. Tonight she needed to be somewhere else.</w:t>
      </w:r>
    </w:p>
    <w:p>
      <w:pPr>
        <w:spacing w:before="0" w:after="40" w:line="276" w:lineRule="auto"/>
        <w:ind w:firstLine="432"/>
        <w:jc w:val="both"/>
      </w:pPr>
      <w:r>
        <w:rPr>
          <w:rFonts w:ascii="Georgia" w:hAnsi="Georgia"/>
          <w:b w:val="0"/>
          <w:i w:val="0"/>
          <w:sz w:val="22"/>
        </w:rPr>
        <w:t>The vial caught the light and threw it back in fractured colors—amber and violet and a deep, pulsing indigo that seemed to move inside the glass like something alive. Mrs. Cooper had given it to her weeks ago, in that dim room that smelled of dried sage and old knowing. "A clarity tool," the old woman had called it. "Not a drug. Not a cure. A lens. It lets you see what is already there."</w:t>
      </w:r>
    </w:p>
    <w:p>
      <w:pPr>
        <w:spacing w:before="0" w:after="40" w:line="276" w:lineRule="auto"/>
        <w:ind w:firstLine="432"/>
        <w:jc w:val="both"/>
      </w:pPr>
      <w:r>
        <w:rPr>
          <w:rFonts w:ascii="Georgia" w:hAnsi="Georgia"/>
          <w:b w:val="0"/>
          <w:i w:val="0"/>
          <w:sz w:val="22"/>
        </w:rPr>
        <w:t>One dose left. Maybe less. The liquid barely covered the bottom of the glass, a thin meniscus that trembled with each small movement of her hand.</w:t>
      </w:r>
    </w:p>
    <w:p>
      <w:pPr>
        <w:spacing w:before="0" w:after="40" w:line="276" w:lineRule="auto"/>
        <w:ind w:firstLine="432"/>
        <w:jc w:val="both"/>
      </w:pPr>
      <w:r>
        <w:rPr>
          <w:rFonts w:ascii="Georgia" w:hAnsi="Georgia"/>
          <w:b w:val="0"/>
          <w:i w:val="0"/>
          <w:sz w:val="22"/>
        </w:rPr>
        <w:t>After tonight, there would be nothing between her and the astral realm but her own strength. No lens. No bridge. No safety net. Whatever she saw on the other side, she would have to see with her own eyes, trust with her own mind, navigate with nothing but the growing, unnamed thing inside her that Mrs. Cooper had recognized before Hailey herself could name it.</w:t>
      </w:r>
    </w:p>
    <w:p>
      <w:pPr>
        <w:spacing w:before="0" w:after="40" w:line="276" w:lineRule="auto"/>
        <w:ind w:firstLine="432"/>
        <w:jc w:val="both"/>
      </w:pPr>
      <w:r>
        <w:rPr>
          <w:rFonts w:ascii="Georgia" w:hAnsi="Georgia"/>
          <w:b w:val="0"/>
          <w:i w:val="0"/>
          <w:sz w:val="22"/>
        </w:rPr>
        <w:t>She thought of the dead. Margaret Dalton with her needle. Carl Jennings with his paper money. Sheriff Hart with his open eyes. The Miller girl, whose name was Anna, who was nine years old, who had been afraid of thunderstorms and loved her dog and whose weakness—the one the Drift had found and torn open—was a child's simple, terrible fear of being alone.</w:t>
      </w:r>
    </w:p>
    <w:p>
      <w:pPr>
        <w:spacing w:before="0" w:after="40" w:line="276" w:lineRule="auto"/>
        <w:ind w:firstLine="432"/>
        <w:jc w:val="both"/>
      </w:pPr>
      <w:r>
        <w:rPr>
          <w:rFonts w:ascii="Georgia" w:hAnsi="Georgia"/>
          <w:b w:val="0"/>
          <w:i w:val="0"/>
          <w:sz w:val="22"/>
        </w:rPr>
        <w:t>Hailey tilted the vial back and drank.</w:t>
      </w:r>
    </w:p>
    <w:p>
      <w:pPr>
        <w:spacing w:before="0" w:after="40" w:line="276" w:lineRule="auto"/>
        <w:ind w:firstLine="432"/>
        <w:jc w:val="both"/>
      </w:pPr>
      <w:r>
        <w:rPr>
          <w:rFonts w:ascii="Georgia" w:hAnsi="Georgia"/>
          <w:b w:val="0"/>
          <w:i w:val="0"/>
          <w:sz w:val="22"/>
        </w:rPr>
        <w:t>The taste was the same as before—sharp and bitter, like chewing the rind of something that grew in soil too dark for sunlight. It burned the back of her throat and then spread outward, a warmth that dissolved the boundaries of her body, loosening the tension in her shoulders, the ache in her bruised wrist, the knotted fist of anxiety that had lived in her stomach for so long she had forgotten what it felt like to breathe without it.</w:t>
      </w:r>
    </w:p>
    <w:p>
      <w:pPr>
        <w:spacing w:before="0" w:after="40" w:line="276" w:lineRule="auto"/>
        <w:ind w:firstLine="432"/>
        <w:jc w:val="both"/>
      </w:pPr>
      <w:r>
        <w:rPr>
          <w:rFonts w:ascii="Georgia" w:hAnsi="Georgia"/>
          <w:b w:val="0"/>
          <w:i w:val="0"/>
          <w:sz w:val="22"/>
        </w:rPr>
        <w:t>She lay back on the cot and closed her eyes.</w:t>
      </w:r>
    </w:p>
    <w:p>
      <w:pPr>
        <w:spacing w:before="0" w:after="40" w:line="276" w:lineRule="auto"/>
        <w:ind w:firstLine="432"/>
        <w:jc w:val="both"/>
      </w:pPr>
      <w:r>
        <w:rPr>
          <w:rFonts w:ascii="Georgia" w:hAnsi="Georgia"/>
          <w:b w:val="0"/>
          <w:i w:val="0"/>
          <w:sz w:val="22"/>
        </w:rPr>
        <w:t>The fall was different this time.</w:t>
      </w:r>
    </w:p>
    <w:p>
      <w:pPr>
        <w:spacing w:before="0" w:after="40" w:line="276" w:lineRule="auto"/>
        <w:ind w:firstLine="432"/>
        <w:jc w:val="both"/>
      </w:pPr>
      <w:r>
        <w:rPr>
          <w:rFonts w:ascii="Georgia" w:hAnsi="Georgia"/>
          <w:b w:val="0"/>
          <w:i w:val="0"/>
          <w:sz w:val="22"/>
        </w:rPr>
        <w:t>Before, the transition between waking and the astral realm had been like stepping through a curtain—one moment she was in her body, the next she was somewhere else, somewhere vast and luminous and free. But this time there was no curtain. There was no step. The world simply opened beneath her like a trapdoor, and she fell through layers of reality the way a stone falls through water—each layer slower, warmer, more saturated with light until the concept of falling lost its meaning and became something closer to unfurling.</w:t>
      </w:r>
    </w:p>
    <w:p>
      <w:pPr>
        <w:spacing w:before="0" w:after="40" w:line="276" w:lineRule="auto"/>
        <w:ind w:firstLine="432"/>
        <w:jc w:val="both"/>
      </w:pPr>
      <w:r>
        <w:rPr>
          <w:rFonts w:ascii="Georgia" w:hAnsi="Georgia"/>
          <w:b w:val="0"/>
          <w:i w:val="0"/>
          <w:sz w:val="22"/>
        </w:rPr>
        <w:t>She passed through the familiar landscapes like a bird flying over a country it knows by heart. The ancient ocean flashed below her, its surface alive with the rippling silver-and-gold light she remembered from her first journey. She caught a glimpse of the sea dragons moving in their slow, eternal circles beneath the surface, their scales catching colors that did not exist in the waking world. She flew higher. The forest appeared—the vast canopy of trees that breathed light, the bioluminescent moss glowing in shades of emerald and cobalt along the forest floor. Deeper still, and she saw the golden house, its impossible architecture folding in on itself like a flower made of rooms, staircases spiraling into dimensions her mind could sense but not name.</w:t>
      </w:r>
    </w:p>
    <w:p>
      <w:pPr>
        <w:spacing w:before="0" w:after="40" w:line="276" w:lineRule="auto"/>
        <w:ind w:firstLine="432"/>
        <w:jc w:val="both"/>
      </w:pPr>
      <w:r>
        <w:rPr>
          <w:rFonts w:ascii="Georgia" w:hAnsi="Georgia"/>
          <w:b w:val="0"/>
          <w:i w:val="0"/>
          <w:sz w:val="22"/>
        </w:rPr>
        <w:t>But she did not stop at any of these. The vial—this last, precious dose—was pulling her deeper than she had ever gone. Past the landscapes. Past the familiar. Past the membrane of the astral realm itself, into something that lay beneath it the way bones lie beneath skin.</w:t>
      </w:r>
    </w:p>
    <w:p>
      <w:pPr>
        <w:spacing w:before="0" w:after="40" w:line="276" w:lineRule="auto"/>
        <w:ind w:firstLine="432"/>
        <w:jc w:val="both"/>
      </w:pPr>
      <w:r>
        <w:rPr>
          <w:rFonts w:ascii="Georgia" w:hAnsi="Georgia"/>
          <w:b w:val="0"/>
          <w:i w:val="0"/>
          <w:sz w:val="22"/>
        </w:rPr>
        <w:t>And then she saw it.</w:t>
      </w:r>
    </w:p>
    <w:p>
      <w:pPr>
        <w:spacing w:before="0" w:after="40" w:line="276" w:lineRule="auto"/>
        <w:ind w:firstLine="432"/>
        <w:jc w:val="both"/>
      </w:pPr>
      <w:r>
        <w:rPr>
          <w:rFonts w:ascii="Georgia" w:hAnsi="Georgia"/>
          <w:b w:val="0"/>
          <w:i w:val="0"/>
          <w:sz w:val="22"/>
        </w:rPr>
        <w:t>The Quantum Web.</w:t>
      </w:r>
    </w:p>
    <w:p>
      <w:pPr>
        <w:spacing w:before="0" w:after="40" w:line="276" w:lineRule="auto"/>
        <w:ind w:firstLine="432"/>
        <w:jc w:val="both"/>
      </w:pPr>
      <w:r>
        <w:rPr>
          <w:rFonts w:ascii="Georgia" w:hAnsi="Georgia"/>
          <w:b w:val="0"/>
          <w:i w:val="0"/>
          <w:sz w:val="22"/>
        </w:rPr>
        <w:t>It did not appear gradually. It was not a slow reveal, a shape emerging from fog. It was there—suddenly, completely, overwhelmingly there—as if it had been there all along and she had simply never had the eyes to see it. A vast, infinite lattice of light stretching in every direction, above and below and in dimensions that had no names, no up or down, no beginning or end. Threads of luminescence connecting everything to everything else—every soul, every thought, every heartbeat, every whispered prayer, every silent scream, every atom and intention and dream in every reality that had ever existed or would ever exist.</w:t>
      </w:r>
    </w:p>
    <w:p>
      <w:pPr>
        <w:spacing w:before="0" w:after="40" w:line="276" w:lineRule="auto"/>
        <w:ind w:firstLine="432"/>
        <w:jc w:val="both"/>
      </w:pPr>
      <w:r>
        <w:rPr>
          <w:rFonts w:ascii="Georgia" w:hAnsi="Georgia"/>
          <w:b w:val="0"/>
          <w:i w:val="0"/>
          <w:sz w:val="22"/>
        </w:rPr>
        <w:t>It was not a web the way a spider builds a web. It was a web the way a symphony is a web—each thread a note, each connection a chord, each intersection a harmony so complex and so beautiful that understanding even a fraction of it made her chest ache with something that was not quite joy and not quite grief but something larger than both.</w:t>
      </w:r>
    </w:p>
    <w:p>
      <w:pPr>
        <w:spacing w:before="0" w:after="40" w:line="276" w:lineRule="auto"/>
        <w:ind w:firstLine="432"/>
        <w:jc w:val="both"/>
      </w:pPr>
      <w:r>
        <w:rPr>
          <w:rFonts w:ascii="Georgia" w:hAnsi="Georgia"/>
          <w:b w:val="0"/>
          <w:i w:val="0"/>
          <w:sz w:val="22"/>
        </w:rPr>
        <w:t>The threads pulsed. They breathed. They hummed with a frequency she could feel in her teeth, in her sternum, in the space behind her eyes where thoughts begin before they become words. The hum was not a sound. It was the sound beneath all sound, the vibration that held the universe together the way a tuning fork holds a note—pure, constant, infinite.</w:t>
      </w:r>
    </w:p>
    <w:p>
      <w:pPr>
        <w:spacing w:before="0" w:after="40" w:line="276" w:lineRule="auto"/>
        <w:ind w:firstLine="432"/>
        <w:jc w:val="both"/>
      </w:pPr>
      <w:r>
        <w:rPr>
          <w:rFonts w:ascii="Georgia" w:hAnsi="Georgia"/>
          <w:b w:val="0"/>
          <w:i w:val="0"/>
          <w:sz w:val="22"/>
        </w:rPr>
        <w:t>She hung suspended in the center of it, weightless, motionless, and for one long, breathless moment she understood what she was looking at.</w:t>
      </w:r>
    </w:p>
    <w:p>
      <w:pPr>
        <w:spacing w:before="0" w:after="40" w:line="276" w:lineRule="auto"/>
        <w:ind w:firstLine="432"/>
        <w:jc w:val="both"/>
      </w:pPr>
      <w:r>
        <w:rPr>
          <w:rFonts w:ascii="Georgia" w:hAnsi="Georgia"/>
          <w:b w:val="0"/>
          <w:i w:val="0"/>
          <w:sz w:val="22"/>
        </w:rPr>
        <w:t>God's design.</w:t>
      </w:r>
    </w:p>
    <w:p>
      <w:pPr>
        <w:spacing w:before="0" w:after="40" w:line="276" w:lineRule="auto"/>
        <w:ind w:firstLine="432"/>
        <w:jc w:val="both"/>
      </w:pPr>
      <w:r>
        <w:rPr>
          <w:rFonts w:ascii="Georgia" w:hAnsi="Georgia"/>
          <w:b w:val="0"/>
          <w:i w:val="0"/>
          <w:sz w:val="22"/>
        </w:rPr>
        <w:t>Not a metaphor. Not a symbol. Not a religious idea dressed up in language too small for it. The actual architecture of existence, laid bare before her like a blueprint drawn in living light. The structure that connected the living and the dead, the dreaming and the waking, the broken and the whole. Every dimension, every timeline, every possible version of every possible world—all of it threaded together in a pattern so intricate, so impossibly elegant, that the mind could not hold it all at once and had to let pieces of it slip through like water through fingers.</w:t>
      </w:r>
    </w:p>
    <w:p>
      <w:pPr>
        <w:spacing w:before="0" w:after="40" w:line="276" w:lineRule="auto"/>
        <w:ind w:firstLine="432"/>
        <w:jc w:val="both"/>
      </w:pPr>
      <w:r>
        <w:rPr>
          <w:rFonts w:ascii="Georgia" w:hAnsi="Georgia"/>
          <w:b w:val="0"/>
          <w:i w:val="0"/>
          <w:sz w:val="22"/>
        </w:rPr>
        <w:t>She turned slowly in the space—if turning was even the right word for movement in a place with no fixed orientation. The threads nearest to her glowed warm, a deep gold that reminded her of afternoon sunlight falling through kitchen windows. She reached out and touched one.</w:t>
      </w:r>
    </w:p>
    <w:p>
      <w:pPr>
        <w:spacing w:before="0" w:after="40" w:line="276" w:lineRule="auto"/>
        <w:ind w:firstLine="432"/>
        <w:jc w:val="both"/>
      </w:pPr>
      <w:r>
        <w:rPr>
          <w:rFonts w:ascii="Georgia" w:hAnsi="Georgia"/>
          <w:b w:val="0"/>
          <w:i w:val="0"/>
          <w:sz w:val="22"/>
        </w:rPr>
        <w:t>The sensation was immediate and immense. She felt a life—not her own. A woman in a city she did not recognize, holding a baby, humming a melody that had no words. The woman's joy was so pure and so complete that Hailey gasped, tears forming in eyes that no longer existed in any physical sense. She pulled her hand away and the vision faded, but the echo of that joy remained, vibrating inside her like a bell struck and left to ring.</w:t>
      </w:r>
    </w:p>
    <w:p>
      <w:pPr>
        <w:spacing w:before="0" w:after="40" w:line="276" w:lineRule="auto"/>
        <w:ind w:firstLine="432"/>
        <w:jc w:val="both"/>
      </w:pPr>
      <w:r>
        <w:rPr>
          <w:rFonts w:ascii="Georgia" w:hAnsi="Georgia"/>
          <w:b w:val="0"/>
          <w:i w:val="0"/>
          <w:sz w:val="22"/>
        </w:rPr>
        <w:t>She touched another thread. This one was cooler, blue-white, and it carried grief—a man sitting beside a grave in a country she had never seen, speaking softly to someone who could not answer. She felt his love and his loss simultaneously, two sides of the same thread, positive and negative poles spinning in opposite directions, and she understood: every connection in the web was this. Joy and grief. Love and loss. Presence and absence. Newton's Third Law writ across the face of infinity—for every force, an equal and opposite force. For every light, a shadow. For every thread that pulsed with life, a thread that hummed with the memory of death.</w:t>
      </w:r>
    </w:p>
    <w:p>
      <w:pPr>
        <w:spacing w:before="0" w:after="40" w:line="276" w:lineRule="auto"/>
        <w:ind w:firstLine="432"/>
        <w:jc w:val="both"/>
      </w:pPr>
      <w:r>
        <w:rPr>
          <w:rFonts w:ascii="Georgia" w:hAnsi="Georgia"/>
          <w:b w:val="0"/>
          <w:i w:val="0"/>
          <w:sz w:val="22"/>
        </w:rPr>
        <w:t>She looked further.</w:t>
      </w:r>
    </w:p>
    <w:p>
      <w:pPr>
        <w:spacing w:before="0" w:after="40" w:line="276" w:lineRule="auto"/>
        <w:ind w:firstLine="432"/>
        <w:jc w:val="both"/>
      </w:pPr>
      <w:r>
        <w:rPr>
          <w:rFonts w:ascii="Georgia" w:hAnsi="Georgia"/>
          <w:b w:val="0"/>
          <w:i w:val="0"/>
          <w:sz w:val="22"/>
        </w:rPr>
        <w:t>And she saw the dark spots.</w:t>
      </w:r>
    </w:p>
    <w:p>
      <w:pPr>
        <w:spacing w:before="0" w:after="40" w:line="276" w:lineRule="auto"/>
        <w:ind w:firstLine="432"/>
        <w:jc w:val="both"/>
      </w:pPr>
      <w:r>
        <w:rPr>
          <w:rFonts w:ascii="Georgia" w:hAnsi="Georgia"/>
          <w:b w:val="0"/>
          <w:i w:val="0"/>
          <w:sz w:val="22"/>
        </w:rPr>
        <w:t>They were scattered across the web like bruises on skin—places where the threads had torn, where the light had dimmed to a dull, sickly gray, where the hum had turned to static. Some were small, barely visible, like pinpricks in fabric. Others were larger—ragged holes where multiple threads had snapped and curled back on themselves, their broken ends leaking something dark and cold into the surrounding lattice.</w:t>
      </w:r>
    </w:p>
    <w:p>
      <w:pPr>
        <w:spacing w:before="0" w:after="40" w:line="276" w:lineRule="auto"/>
        <w:ind w:firstLine="432"/>
        <w:jc w:val="both"/>
      </w:pPr>
      <w:r>
        <w:rPr>
          <w:rFonts w:ascii="Georgia" w:hAnsi="Georgia"/>
          <w:b w:val="0"/>
          <w:i w:val="0"/>
          <w:sz w:val="22"/>
        </w:rPr>
        <w:t>The tears in the web.</w:t>
      </w:r>
    </w:p>
    <w:p>
      <w:pPr>
        <w:spacing w:before="0" w:after="40" w:line="276" w:lineRule="auto"/>
        <w:ind w:firstLine="432"/>
        <w:jc w:val="both"/>
      </w:pPr>
      <w:r>
        <w:rPr>
          <w:rFonts w:ascii="Georgia" w:hAnsi="Georgia"/>
          <w:b w:val="0"/>
          <w:i w:val="0"/>
          <w:sz w:val="22"/>
        </w:rPr>
        <w:t>She moved toward the nearest one, pulled by an instinct she could not name. As she drew closer, the air—if it was air—grew colder, denser, and the hum changed pitch, dropping from harmony to dissonance. The threads around the tear vibrated erratically, like strings on an instrument being played by someone who did not know the song.</w:t>
      </w:r>
    </w:p>
    <w:p>
      <w:pPr>
        <w:spacing w:before="0" w:after="40" w:line="276" w:lineRule="auto"/>
        <w:ind w:firstLine="432"/>
        <w:jc w:val="both"/>
      </w:pPr>
      <w:r>
        <w:rPr>
          <w:rFonts w:ascii="Georgia" w:hAnsi="Georgia"/>
          <w:b w:val="0"/>
          <w:i w:val="0"/>
          <w:sz w:val="22"/>
        </w:rPr>
        <w:t>She looked into the tear and saw her town.</w:t>
      </w:r>
    </w:p>
    <w:p>
      <w:pPr>
        <w:spacing w:before="0" w:after="40" w:line="276" w:lineRule="auto"/>
        <w:ind w:firstLine="432"/>
        <w:jc w:val="both"/>
      </w:pPr>
      <w:r>
        <w:rPr>
          <w:rFonts w:ascii="Georgia" w:hAnsi="Georgia"/>
          <w:b w:val="0"/>
          <w:i w:val="0"/>
          <w:sz w:val="22"/>
        </w:rPr>
        <w:t>Not the town as it existed in full, but fragments of it—images layered over each other like transparencies stacked on a light box. She saw Margaret Dalton pushing her needle through fabric that was already saturated with blood. She saw Carl Jennings counting his paper money with fingers that had gone blue at the tips. She saw Sheriff Hart in his chair with his open eyes and his half-finished drink and his three-word note. She saw the Henderson boy rocking on his porch. She saw Anna Miller curled in a corner of her room, whimpering for someone to come, and no one coming, and the fear growing so large inside her small body that it became the only thing left.</w:t>
      </w:r>
    </w:p>
    <w:p>
      <w:pPr>
        <w:spacing w:before="0" w:after="40" w:line="276" w:lineRule="auto"/>
        <w:ind w:firstLine="432"/>
        <w:jc w:val="both"/>
      </w:pPr>
      <w:r>
        <w:rPr>
          <w:rFonts w:ascii="Georgia" w:hAnsi="Georgia"/>
          <w:b w:val="0"/>
          <w:i w:val="0"/>
          <w:sz w:val="22"/>
        </w:rPr>
        <w:t>Each person's weakness. Each person's wound. Each person's private, interior darkness—the thing they hid, the thing they numbed, the thing they ran from—pulled to the surface by something that moved through the tears in the web like smoke through a cracked window.</w:t>
      </w:r>
    </w:p>
    <w:p>
      <w:pPr>
        <w:spacing w:before="0" w:after="40" w:line="276" w:lineRule="auto"/>
        <w:ind w:firstLine="432"/>
        <w:jc w:val="both"/>
      </w:pPr>
      <w:r>
        <w:rPr>
          <w:rFonts w:ascii="Georgia" w:hAnsi="Georgia"/>
          <w:b w:val="0"/>
          <w:i w:val="0"/>
          <w:sz w:val="22"/>
        </w:rPr>
        <w:t>The epidemic was not a disease. It was leakage. The Drift's pain bleeding through the holes in reality, finding the fractures that already existed in each person and widening them, amplifying them, turning a hairline crack into a chasm.</w:t>
      </w:r>
    </w:p>
    <w:p>
      <w:pPr>
        <w:spacing w:before="0" w:after="40" w:line="276" w:lineRule="auto"/>
        <w:ind w:firstLine="432"/>
        <w:jc w:val="both"/>
      </w:pPr>
      <w:r>
        <w:rPr>
          <w:rFonts w:ascii="Georgia" w:hAnsi="Georgia"/>
          <w:b w:val="0"/>
          <w:i w:val="0"/>
          <w:sz w:val="22"/>
        </w:rPr>
        <w:t>Hailey pulled back from the tear, shaking, and turned her attention to the source. She followed the dark threads backward—tracing them through the web like following a thread in a labyrinth, hand over hand, deeper and deeper into dimensions she had no framework for understanding. The threads grew darker, thicker, more tangled, and the hum grew louder, more distorted, until it was not a hum at all but a sound like something enormous drawing breath through clenched teeth.</w:t>
      </w:r>
    </w:p>
    <w:p>
      <w:pPr>
        <w:spacing w:before="0" w:after="40" w:line="276" w:lineRule="auto"/>
        <w:ind w:firstLine="432"/>
        <w:jc w:val="both"/>
      </w:pPr>
      <w:r>
        <w:rPr>
          <w:rFonts w:ascii="Georgia" w:hAnsi="Georgia"/>
          <w:b w:val="0"/>
          <w:i w:val="0"/>
          <w:sz w:val="22"/>
        </w:rPr>
        <w:t>She followed the threads to their origin.</w:t>
      </w:r>
    </w:p>
    <w:p>
      <w:pPr>
        <w:spacing w:before="0" w:after="40" w:line="276" w:lineRule="auto"/>
        <w:ind w:firstLine="432"/>
        <w:jc w:val="both"/>
      </w:pPr>
      <w:r>
        <w:rPr>
          <w:rFonts w:ascii="Georgia" w:hAnsi="Georgia"/>
          <w:b w:val="0"/>
          <w:i w:val="0"/>
          <w:sz w:val="22"/>
        </w:rPr>
        <w:t>And there, in a dimension that existed sideways from her own, in a space that was not a space but a state of being, she found the creature.</w:t>
      </w:r>
    </w:p>
    <w:p>
      <w:pPr>
        <w:spacing w:before="0" w:after="40" w:line="276" w:lineRule="auto"/>
        <w:ind w:firstLine="432"/>
        <w:jc w:val="both"/>
      </w:pPr>
      <w:r>
        <w:rPr>
          <w:rFonts w:ascii="Georgia" w:hAnsi="Georgia"/>
          <w:b w:val="0"/>
          <w:i w:val="0"/>
          <w:sz w:val="22"/>
        </w:rPr>
        <w:t>The Drift.</w:t>
      </w:r>
    </w:p>
    <w:p>
      <w:pPr>
        <w:spacing w:before="0" w:after="40" w:line="276" w:lineRule="auto"/>
        <w:ind w:firstLine="432"/>
        <w:jc w:val="both"/>
      </w:pPr>
      <w:r>
        <w:rPr>
          <w:rFonts w:ascii="Georgia" w:hAnsi="Georgia"/>
          <w:b w:val="0"/>
          <w:i w:val="0"/>
          <w:sz w:val="22"/>
        </w:rPr>
        <w:t>She had encountered it before—in the golden house, in the astral battles, in the peripheral shadows of every journey she had taken beyond the veil. But she had never seen it like this. She had never seen it whole.</w:t>
      </w:r>
    </w:p>
    <w:p>
      <w:pPr>
        <w:spacing w:before="0" w:after="40" w:line="276" w:lineRule="auto"/>
        <w:ind w:firstLine="432"/>
        <w:jc w:val="both"/>
      </w:pPr>
      <w:r>
        <w:rPr>
          <w:rFonts w:ascii="Georgia" w:hAnsi="Georgia"/>
          <w:b w:val="0"/>
          <w:i w:val="0"/>
          <w:sz w:val="22"/>
        </w:rPr>
        <w:t>It was vast. Not in size—size had no meaning here—but in presence, in the sheer weight of its existence pressing against the fabric of the web. It moved through its own dimension like something underwater, its form shifting and reforming, never solid, never still. She could not describe its shape because it did not have a shape. It had textures—surfaces that rippled with dark iridescence, edges that blurred into the surrounding space, depths that seemed to go inward forever, folding into themselves like a night sky reflected in a hall of mirrors.</w:t>
      </w:r>
    </w:p>
    <w:p>
      <w:pPr>
        <w:spacing w:before="0" w:after="40" w:line="276" w:lineRule="auto"/>
        <w:ind w:firstLine="432"/>
        <w:jc w:val="both"/>
      </w:pPr>
      <w:r>
        <w:rPr>
          <w:rFonts w:ascii="Georgia" w:hAnsi="Georgia"/>
          <w:b w:val="0"/>
          <w:i w:val="0"/>
          <w:sz w:val="22"/>
        </w:rPr>
        <w:t>And it was in pain.</w:t>
      </w:r>
    </w:p>
    <w:p>
      <w:pPr>
        <w:spacing w:before="0" w:after="40" w:line="276" w:lineRule="auto"/>
        <w:ind w:firstLine="432"/>
        <w:jc w:val="both"/>
      </w:pPr>
      <w:r>
        <w:rPr>
          <w:rFonts w:ascii="Georgia" w:hAnsi="Georgia"/>
          <w:b w:val="0"/>
          <w:i w:val="0"/>
          <w:sz w:val="22"/>
        </w:rPr>
        <w:t>The realization hit her like a wave breaking. Not the intellectual understanding she had been building over weeks of investigation and reflection, but a felt truth—immediate, visceral, undeniable. The creature was suffering. Its dimension was wrong—cramped, airless, suffocating, a space that pressed against its consciousness the way Jake's silence pressed against hers. The darkness around it was not its nature. It was its environment. It lived in a world that hurt it simply by existing, and the pain had gone on for so long, so relentlessly, that it had become the creature's only language.</w:t>
      </w:r>
    </w:p>
    <w:p>
      <w:pPr>
        <w:spacing w:before="0" w:after="40" w:line="276" w:lineRule="auto"/>
        <w:ind w:firstLine="432"/>
        <w:jc w:val="both"/>
      </w:pPr>
      <w:r>
        <w:rPr>
          <w:rFonts w:ascii="Georgia" w:hAnsi="Georgia"/>
          <w:b w:val="0"/>
          <w:i w:val="0"/>
          <w:sz w:val="22"/>
        </w:rPr>
        <w:t>Its subconscious anger—the rage and grief and desperation that leaked through the tears in the web—was not an attack. It was not intentional. It was the psychic equivalent of a scream in sleep, a nightmare broadcast across dimensions without the dreamer knowing it was being transmitted. The Drift did not know it was killing her town. It did not know its anguish was seeping through the cracks in reality like poison through groundwater. It was simply suffering, the way a wounded animal suffers—blindly, totally, with no concept that its pain could cross the boundary of its own skin.</w:t>
      </w:r>
    </w:p>
    <w:p>
      <w:pPr>
        <w:spacing w:before="0" w:after="40" w:line="276" w:lineRule="auto"/>
        <w:ind w:firstLine="432"/>
        <w:jc w:val="both"/>
      </w:pPr>
      <w:r>
        <w:rPr>
          <w:rFonts w:ascii="Georgia" w:hAnsi="Georgia"/>
          <w:b w:val="0"/>
          <w:i w:val="0"/>
          <w:sz w:val="22"/>
        </w:rPr>
        <w:t>Hailey hung in the space between dimensions and watched the creature move through its dark world, and for the first time since she had named it, since she had felt its shadow cross her astral sky, she did not feel fear.</w:t>
      </w:r>
    </w:p>
    <w:p>
      <w:pPr>
        <w:spacing w:before="0" w:after="40" w:line="276" w:lineRule="auto"/>
        <w:ind w:firstLine="432"/>
        <w:jc w:val="both"/>
      </w:pPr>
      <w:r>
        <w:rPr>
          <w:rFonts w:ascii="Georgia" w:hAnsi="Georgia"/>
          <w:b w:val="0"/>
          <w:i w:val="0"/>
          <w:sz w:val="22"/>
        </w:rPr>
        <w:t>She felt recognition.</w:t>
      </w:r>
    </w:p>
    <w:p>
      <w:pPr>
        <w:spacing w:before="0" w:after="40" w:line="276" w:lineRule="auto"/>
        <w:ind w:firstLine="432"/>
        <w:jc w:val="both"/>
      </w:pPr>
      <w:r>
        <w:rPr>
          <w:rFonts w:ascii="Georgia" w:hAnsi="Georgia"/>
          <w:b w:val="0"/>
          <w:i w:val="0"/>
          <w:sz w:val="22"/>
        </w:rPr>
        <w:t>The creature's suffering mirrored her own in ways she had not expected and could not deny. Its prison was different from hers—it was dimensional where hers was domestic, cosmic where hers was intimate—but the shape of the pain was the same. The feeling of being trapped in a space that diminished you. The feeling of your rage having nowhere to go. The feeling of your own brokenness leaking out of you in ways you could not control, hurting people you did not mean to hurt, because the pain had to go somewhere and it always found the cracks.</w:t>
      </w:r>
    </w:p>
    <w:p>
      <w:pPr>
        <w:spacing w:before="0" w:after="40" w:line="276" w:lineRule="auto"/>
        <w:ind w:firstLine="432"/>
        <w:jc w:val="both"/>
      </w:pPr>
      <w:r>
        <w:rPr>
          <w:rFonts w:ascii="Georgia" w:hAnsi="Georgia"/>
          <w:b w:val="0"/>
          <w:i w:val="0"/>
          <w:sz w:val="22"/>
        </w:rPr>
        <w:t>She thought of Jake's fists. She thought of her own silence after. She thought of the way she had learned to make herself small, to absorb the violence without reflecting it back, and how that absorbed darkness had pooled inside her like water in a basement, rising a little higher each day.</w:t>
      </w:r>
    </w:p>
    <w:p>
      <w:pPr>
        <w:spacing w:before="0" w:after="40" w:line="276" w:lineRule="auto"/>
        <w:ind w:firstLine="432"/>
        <w:jc w:val="both"/>
      </w:pPr>
      <w:r>
        <w:rPr>
          <w:rFonts w:ascii="Georgia" w:hAnsi="Georgia"/>
          <w:b w:val="0"/>
          <w:i w:val="0"/>
          <w:sz w:val="22"/>
        </w:rPr>
        <w:t>She was not the Drift. The Drift was not her. But they were connected—quantum entangled, opposite poles of the same cosmic equation, each one's pain resonating through the web in ways that amplified the other's. Newton's Third Law. For every action, an equal and opposite reaction. For every wound, a mirror wound in another dimension. For every scream, an echo that someone, somewhere, would hear in their sleep.</w:t>
      </w:r>
    </w:p>
    <w:p>
      <w:pPr>
        <w:spacing w:before="0" w:after="40" w:line="276" w:lineRule="auto"/>
        <w:ind w:firstLine="432"/>
        <w:jc w:val="both"/>
      </w:pPr>
      <w:r>
        <w:rPr>
          <w:rFonts w:ascii="Georgia" w:hAnsi="Georgia"/>
          <w:b w:val="0"/>
          <w:i w:val="0"/>
          <w:sz w:val="22"/>
        </w:rPr>
        <w:t>The web hummed around her, and in that hum she heard something she could only describe as intention. Not a voice. Not words. But a direction—a sense that the web itself had a purpose, that the connections were not random, that the lattice of light she hung suspended in was not an accident of physics but an act of will. Something had built this. Something had designed the threads to carry joy and grief in equal measure. Something had woven the dimensions together with the precision and patience of a master weaver, knowing that the pattern would tear, knowing that the tears would cause suffering, knowing that the suffering would eventually produce someone who could see the whole cloth.</w:t>
      </w:r>
    </w:p>
    <w:p>
      <w:pPr>
        <w:spacing w:before="0" w:after="40" w:line="276" w:lineRule="auto"/>
        <w:ind w:firstLine="432"/>
        <w:jc w:val="both"/>
      </w:pPr>
      <w:r>
        <w:rPr>
          <w:rFonts w:ascii="Georgia" w:hAnsi="Georgia"/>
          <w:b w:val="0"/>
          <w:i w:val="0"/>
          <w:sz w:val="22"/>
        </w:rPr>
        <w:t>God's design. Not as doctrine. Not as faith. As architecture.</w:t>
      </w:r>
    </w:p>
    <w:p>
      <w:pPr>
        <w:spacing w:before="0" w:after="40" w:line="276" w:lineRule="auto"/>
        <w:ind w:firstLine="432"/>
        <w:jc w:val="both"/>
      </w:pPr>
      <w:r>
        <w:rPr>
          <w:rFonts w:ascii="Georgia" w:hAnsi="Georgia"/>
          <w:b w:val="0"/>
          <w:i w:val="0"/>
          <w:sz w:val="22"/>
        </w:rPr>
        <w:t>The web pulsed once, a single ripple of light that moved outward from where Hailey floated, touching every thread, every connection, every dimension, before fading to nothing. And in that pulse, she felt it—the scope of what she was being asked to do. Not asked by a voice, not commanded by a god, but presented with, the way the web presented everything: as a thread that could be followed or left alone.</w:t>
      </w:r>
    </w:p>
    <w:p>
      <w:pPr>
        <w:spacing w:before="0" w:after="40" w:line="276" w:lineRule="auto"/>
        <w:ind w:firstLine="432"/>
        <w:jc w:val="both"/>
      </w:pPr>
      <w:r>
        <w:rPr>
          <w:rFonts w:ascii="Georgia" w:hAnsi="Georgia"/>
          <w:b w:val="0"/>
          <w:i w:val="0"/>
          <w:sz w:val="22"/>
        </w:rPr>
        <w:t>She could see where the tears were. She could see what was causing them. She could see the creature that suffered on the other side, and she could feel the connection between its pain and her world's destruction.</w:t>
      </w:r>
    </w:p>
    <w:p>
      <w:pPr>
        <w:spacing w:before="0" w:after="40" w:line="276" w:lineRule="auto"/>
        <w:ind w:firstLine="432"/>
        <w:jc w:val="both"/>
      </w:pPr>
      <w:r>
        <w:rPr>
          <w:rFonts w:ascii="Georgia" w:hAnsi="Georgia"/>
          <w:b w:val="0"/>
          <w:i w:val="0"/>
          <w:sz w:val="22"/>
        </w:rPr>
        <w:t>What she could not see was how to fix it.</w:t>
      </w:r>
    </w:p>
    <w:p>
      <w:pPr>
        <w:spacing w:before="0" w:after="40" w:line="276" w:lineRule="auto"/>
        <w:ind w:firstLine="432"/>
        <w:jc w:val="both"/>
      </w:pPr>
      <w:r>
        <w:rPr>
          <w:rFonts w:ascii="Georgia" w:hAnsi="Georgia"/>
          <w:b w:val="0"/>
          <w:i w:val="0"/>
          <w:sz w:val="22"/>
        </w:rPr>
        <w:t>Not yet.</w:t>
      </w:r>
    </w:p>
    <w:p>
      <w:pPr>
        <w:spacing w:before="0" w:after="40" w:line="276" w:lineRule="auto"/>
        <w:ind w:firstLine="432"/>
        <w:jc w:val="both"/>
      </w:pPr>
      <w:r>
        <w:rPr>
          <w:rFonts w:ascii="Georgia" w:hAnsi="Georgia"/>
          <w:b w:val="0"/>
          <w:i w:val="0"/>
          <w:sz w:val="22"/>
        </w:rPr>
        <w:t>The vial's effect was fading. She could feel it—the clarity dimming at the edges, the web's light growing softer, the threads beginning to blur back into the fabric of the astral realm. She was being pulled back, gently but irrevocably, toward her body, toward the cot in the sheriff's office, toward the world of dust and badges and bruises.</w:t>
      </w:r>
    </w:p>
    <w:p>
      <w:pPr>
        <w:spacing w:before="0" w:after="40" w:line="276" w:lineRule="auto"/>
        <w:ind w:firstLine="432"/>
        <w:jc w:val="both"/>
      </w:pPr>
      <w:r>
        <w:rPr>
          <w:rFonts w:ascii="Georgia" w:hAnsi="Georgia"/>
          <w:b w:val="0"/>
          <w:i w:val="0"/>
          <w:sz w:val="22"/>
        </w:rPr>
        <w:t>She did not fight it. She had seen enough. More than enough.</w:t>
      </w:r>
    </w:p>
    <w:p>
      <w:pPr>
        <w:spacing w:before="0" w:after="40" w:line="276" w:lineRule="auto"/>
        <w:ind w:firstLine="432"/>
        <w:jc w:val="both"/>
      </w:pPr>
      <w:r>
        <w:rPr>
          <w:rFonts w:ascii="Georgia" w:hAnsi="Georgia"/>
          <w:b w:val="0"/>
          <w:i w:val="0"/>
          <w:sz w:val="22"/>
        </w:rPr>
        <w:t>As she rose through the layers of the astral realm, ascending past the golden house and the forest and the ancient ocean, she carried the web's hum inside her like a seed—small, warm, and impossibly heavy with everything it contained. The knowledge she had gained was not a plan. It was a foundation. The first solid ground she had stood on since the epidemic began.</w:t>
      </w:r>
    </w:p>
    <w:p>
      <w:pPr>
        <w:spacing w:before="0" w:after="40" w:line="276" w:lineRule="auto"/>
        <w:ind w:firstLine="432"/>
        <w:jc w:val="both"/>
      </w:pPr>
      <w:r>
        <w:rPr>
          <w:rFonts w:ascii="Georgia" w:hAnsi="Georgia"/>
          <w:b w:val="0"/>
          <w:i w:val="0"/>
          <w:sz w:val="22"/>
        </w:rPr>
        <w:t>The Drift was not evil. It was suffering. Its subconscious pain was killing her world, and it did not know. The web was real, and it was God's design, and it was tearing, and someone needed to stitch it back together.</w:t>
      </w:r>
    </w:p>
    <w:p>
      <w:pPr>
        <w:spacing w:before="0" w:after="40" w:line="276" w:lineRule="auto"/>
        <w:ind w:firstLine="432"/>
        <w:jc w:val="both"/>
      </w:pPr>
      <w:r>
        <w:rPr>
          <w:rFonts w:ascii="Georgia" w:hAnsi="Georgia"/>
          <w:b w:val="0"/>
          <w:i w:val="0"/>
          <w:sz w:val="22"/>
        </w:rPr>
        <w:t>She did not know how. But she knew she was the one who could see it.</w:t>
      </w:r>
    </w:p>
    <w:p>
      <w:pPr>
        <w:spacing w:before="0" w:after="40" w:line="276" w:lineRule="auto"/>
        <w:ind w:firstLine="432"/>
        <w:jc w:val="both"/>
      </w:pPr>
      <w:r>
        <w:rPr>
          <w:rFonts w:ascii="Georgia" w:hAnsi="Georgia"/>
          <w:b w:val="0"/>
          <w:i w:val="0"/>
          <w:sz w:val="22"/>
        </w:rPr>
        <w:t>And that was enough to build on.</w:t>
      </w:r>
    </w:p>
    <w:p>
      <w:pPr>
        <w:spacing w:before="0" w:after="40" w:line="276" w:lineRule="auto"/>
        <w:ind w:firstLine="432"/>
        <w:jc w:val="both"/>
      </w:pPr>
      <w:r>
        <w:rPr>
          <w:rFonts w:ascii="Georgia" w:hAnsi="Georgia"/>
          <w:b w:val="0"/>
          <w:i w:val="0"/>
          <w:sz w:val="22"/>
        </w:rPr>
        <w:t>The last thing she saw before waking was a single thread of light—golden, warm, steady—that stretched from the web to a point she could not see, and she understood without being told that this thread was hers. Her connection to the structure. Her place in the design. The filament that tethered her to something larger than any one life, any one town, any one dimension.</w:t>
      </w:r>
    </w:p>
    <w:p>
      <w:pPr>
        <w:spacing w:before="0" w:after="40" w:line="276" w:lineRule="auto"/>
        <w:ind w:firstLine="432"/>
        <w:jc w:val="both"/>
      </w:pPr>
      <w:r>
        <w:rPr>
          <w:rFonts w:ascii="Georgia" w:hAnsi="Georgia"/>
          <w:b w:val="0"/>
          <w:i w:val="0"/>
          <w:sz w:val="22"/>
        </w:rPr>
        <w:t>The thread hummed. She hummed with it.</w:t>
      </w:r>
    </w:p>
    <w:p>
      <w:pPr>
        <w:spacing w:before="0" w:after="40" w:line="276" w:lineRule="auto"/>
        <w:ind w:firstLine="432"/>
        <w:jc w:val="both"/>
      </w:pPr>
      <w:r>
        <w:rPr>
          <w:rFonts w:ascii="Georgia" w:hAnsi="Georgia"/>
          <w:b w:val="0"/>
          <w:i w:val="0"/>
          <w:sz w:val="22"/>
        </w:rPr>
        <w:t>And then she woke up.</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5, Part 3: No Turning Back</w:t>
      </w:r>
    </w:p>
    <w:p>
      <w:pPr>
        <w:spacing w:before="0" w:after="40" w:line="276" w:lineRule="auto"/>
        <w:ind w:firstLine="0"/>
        <w:jc w:val="both"/>
      </w:pPr>
      <w:r>
        <w:rPr>
          <w:rFonts w:ascii="Georgia" w:hAnsi="Georgia"/>
          <w:b w:val="0"/>
          <w:i w:val="0"/>
          <w:sz w:val="22"/>
        </w:rPr>
        <w:t>The first thing she felt was the cot beneath her—the thin mattress, the rough wool blanket, the metal frame pressing into her hip where she had rolled onto her side. The second thing she felt was wrong.</w:t>
      </w:r>
    </w:p>
    <w:p>
      <w:pPr>
        <w:spacing w:before="0" w:after="40" w:line="276" w:lineRule="auto"/>
        <w:ind w:firstLine="432"/>
        <w:jc w:val="both"/>
      </w:pPr>
      <w:r>
        <w:rPr>
          <w:rFonts w:ascii="Georgia" w:hAnsi="Georgia"/>
          <w:b w:val="0"/>
          <w:i w:val="0"/>
          <w:sz w:val="22"/>
        </w:rPr>
        <w:t>Someone was in the room.</w:t>
      </w:r>
    </w:p>
    <w:p>
      <w:pPr>
        <w:spacing w:before="0" w:after="40" w:line="276" w:lineRule="auto"/>
        <w:ind w:firstLine="432"/>
        <w:jc w:val="both"/>
      </w:pPr>
      <w:r>
        <w:rPr>
          <w:rFonts w:ascii="Georgia" w:hAnsi="Georgia"/>
          <w:b w:val="0"/>
          <w:i w:val="0"/>
          <w:sz w:val="22"/>
        </w:rPr>
        <w:t>Hailey opened her eyes and Jake was standing over her.</w:t>
      </w:r>
    </w:p>
    <w:p>
      <w:pPr>
        <w:spacing w:before="0" w:after="40" w:line="276" w:lineRule="auto"/>
        <w:ind w:firstLine="432"/>
        <w:jc w:val="both"/>
      </w:pPr>
      <w:r>
        <w:rPr>
          <w:rFonts w:ascii="Georgia" w:hAnsi="Georgia"/>
          <w:b w:val="0"/>
          <w:i w:val="0"/>
          <w:sz w:val="22"/>
        </w:rPr>
        <w:t>He was close—too close, his face only a foot from hers, and in the dim lamplight his features looked wrong, rearranged, as if the shadows had gotten into the crevices of his face and reshaped them. His eyes were red-rimmed and glassy. He smelled like whiskey and sweat and the particular sour undertone that came with not sleeping for days. His jaw was clenched so tight she could see the muscles jumping beneath his skin.</w:t>
      </w:r>
    </w:p>
    <w:p>
      <w:pPr>
        <w:spacing w:before="0" w:after="40" w:line="276" w:lineRule="auto"/>
        <w:ind w:firstLine="432"/>
        <w:jc w:val="both"/>
      </w:pPr>
      <w:r>
        <w:rPr>
          <w:rFonts w:ascii="Georgia" w:hAnsi="Georgia"/>
          <w:b w:val="0"/>
          <w:i w:val="0"/>
          <w:sz w:val="22"/>
        </w:rPr>
        <w:t>"What are you doing here?" Hailey asked. Her voice came out steady, which surprised her.</w:t>
      </w:r>
    </w:p>
    <w:p>
      <w:pPr>
        <w:spacing w:before="0" w:after="40" w:line="276" w:lineRule="auto"/>
        <w:ind w:firstLine="432"/>
        <w:jc w:val="both"/>
      </w:pPr>
      <w:r>
        <w:rPr>
          <w:rFonts w:ascii="Georgia" w:hAnsi="Georgia"/>
          <w:b w:val="0"/>
          <w:i w:val="0"/>
          <w:sz w:val="22"/>
        </w:rPr>
        <w:t>"What am I doing here?" Jake's laugh was a bark, short and harsh and without any humor in it. "You don't come home. You sleep in a dead man's office. And you're asking what I'm doing here?"</w:t>
      </w:r>
    </w:p>
    <w:p>
      <w:pPr>
        <w:spacing w:before="0" w:after="40" w:line="276" w:lineRule="auto"/>
        <w:ind w:firstLine="432"/>
        <w:jc w:val="both"/>
      </w:pPr>
      <w:r>
        <w:rPr>
          <w:rFonts w:ascii="Georgia" w:hAnsi="Georgia"/>
          <w:b w:val="0"/>
          <w:i w:val="0"/>
          <w:sz w:val="22"/>
        </w:rPr>
        <w:t>She sat up slowly, swinging her legs off the cot. Jake did not step back to give her room. He stayed where he was, looming, filling the space between them with his body the way he always did—a wall of bone and muscle and barely contained rage that she had learned to navigate the way a sailor navigates shoals. Carefully. Quietly. Without sudden movements.</w:t>
      </w:r>
    </w:p>
    <w:p>
      <w:pPr>
        <w:spacing w:before="0" w:after="40" w:line="276" w:lineRule="auto"/>
        <w:ind w:firstLine="432"/>
        <w:jc w:val="both"/>
      </w:pPr>
      <w:r>
        <w:rPr>
          <w:rFonts w:ascii="Georgia" w:hAnsi="Georgia"/>
          <w:b w:val="0"/>
          <w:i w:val="0"/>
          <w:sz w:val="22"/>
        </w:rPr>
        <w:t>"I needed to be here," she said. "Hart is dead. Someone has to --"</w:t>
      </w:r>
    </w:p>
    <w:p>
      <w:pPr>
        <w:spacing w:before="0" w:after="40" w:line="276" w:lineRule="auto"/>
        <w:ind w:firstLine="432"/>
        <w:jc w:val="both"/>
      </w:pPr>
      <w:r>
        <w:rPr>
          <w:rFonts w:ascii="Georgia" w:hAnsi="Georgia"/>
          <w:b w:val="0"/>
          <w:i w:val="0"/>
          <w:sz w:val="22"/>
        </w:rPr>
        <w:t>"Don't you dare." His voice dropped to that low, dangerous register she knew too well. The register that came before the silence, and the silence that came before the hitting. "Don't you dare tell me you're doing this for the town. You're running. You're running from me, and you're doing it with that badge like it means something."</w:t>
      </w:r>
    </w:p>
    <w:p>
      <w:pPr>
        <w:spacing w:before="0" w:after="40" w:line="276" w:lineRule="auto"/>
        <w:ind w:firstLine="432"/>
        <w:jc w:val="both"/>
      </w:pPr>
      <w:r>
        <w:rPr>
          <w:rFonts w:ascii="Georgia" w:hAnsi="Georgia"/>
          <w:b w:val="0"/>
          <w:i w:val="0"/>
          <w:sz w:val="22"/>
        </w:rPr>
        <w:t>Hailey looked at him. Really looked at him, the way she had not allowed herself to look in months. The muscles in his arms had gotten thinner. The stubble on his jaw was uneven, patchy, as if parts of his face had given up growing. His hands—the hands that had grabbed and shoved and squeezed and struck—were shaking. Not with rage. With something else. Something she recognized because she had seen it in the faces of every epidemic victim she had visited in the past week.</w:t>
      </w:r>
    </w:p>
    <w:p>
      <w:pPr>
        <w:spacing w:before="0" w:after="40" w:line="276" w:lineRule="auto"/>
        <w:ind w:firstLine="432"/>
        <w:jc w:val="both"/>
      </w:pPr>
      <w:r>
        <w:rPr>
          <w:rFonts w:ascii="Georgia" w:hAnsi="Georgia"/>
          <w:b w:val="0"/>
          <w:i w:val="0"/>
          <w:sz w:val="22"/>
        </w:rPr>
        <w:t>Fear.</w:t>
      </w:r>
    </w:p>
    <w:p>
      <w:pPr>
        <w:spacing w:before="0" w:after="40" w:line="276" w:lineRule="auto"/>
        <w:ind w:firstLine="432"/>
        <w:jc w:val="both"/>
      </w:pPr>
      <w:r>
        <w:rPr>
          <w:rFonts w:ascii="Georgia" w:hAnsi="Georgia"/>
          <w:b w:val="0"/>
          <w:i w:val="0"/>
          <w:sz w:val="22"/>
        </w:rPr>
        <w:t>Jake was afraid. Not of the epidemic. Not of the Drift. He was afraid of her, of the thing he could feel changing inside her, the tectonic shift that was rearranging the landscape of who she was. He could feel her pulling away—not physically, not yet, but in some deeper, more fundamental way that he did not have the language for. She was becoming someone he did not recognize, and his response to the unfamiliar had always been the same: control it. Break it. Make it small enough to hold.</w:t>
      </w:r>
    </w:p>
    <w:p>
      <w:pPr>
        <w:spacing w:before="0" w:after="40" w:line="276" w:lineRule="auto"/>
        <w:ind w:firstLine="432"/>
        <w:jc w:val="both"/>
      </w:pPr>
      <w:r>
        <w:rPr>
          <w:rFonts w:ascii="Georgia" w:hAnsi="Georgia"/>
          <w:b w:val="0"/>
          <w:i w:val="0"/>
          <w:sz w:val="22"/>
        </w:rPr>
        <w:t>"I saw you," he said, and his voice cracked on the second word. "I came in and you were lying there, and you were shaking. Convulsing. Like a seizure. Your eyes were open but they weren't seeing anything, and your mouth was moving, but nothing was coming out." He took a step closer. "What the hell was that?"</w:t>
      </w:r>
    </w:p>
    <w:p>
      <w:pPr>
        <w:spacing w:before="0" w:after="40" w:line="276" w:lineRule="auto"/>
        <w:ind w:firstLine="432"/>
        <w:jc w:val="both"/>
      </w:pPr>
      <w:r>
        <w:rPr>
          <w:rFonts w:ascii="Georgia" w:hAnsi="Georgia"/>
          <w:b w:val="0"/>
          <w:i w:val="0"/>
          <w:sz w:val="22"/>
        </w:rPr>
        <w:t>"I was --"</w:t>
      </w:r>
    </w:p>
    <w:p>
      <w:pPr>
        <w:spacing w:before="0" w:after="40" w:line="276" w:lineRule="auto"/>
        <w:ind w:firstLine="432"/>
        <w:jc w:val="both"/>
      </w:pPr>
      <w:r>
        <w:rPr>
          <w:rFonts w:ascii="Georgia" w:hAnsi="Georgia"/>
          <w:b w:val="0"/>
          <w:i w:val="0"/>
          <w:sz w:val="22"/>
        </w:rPr>
        <w:t>"Don't lie to me." His hand shot out and grabbed her wrist—the bruised one, always the bruised one, as if some instinct in him knew exactly where she was weakest. "Are you using something? That old woman gave you something, didn't she? Mrs. Cooper and her voodoo nonsense. You're on something."</w:t>
      </w:r>
    </w:p>
    <w:p>
      <w:pPr>
        <w:spacing w:before="0" w:after="40" w:line="276" w:lineRule="auto"/>
        <w:ind w:firstLine="432"/>
        <w:jc w:val="both"/>
      </w:pPr>
      <w:r>
        <w:rPr>
          <w:rFonts w:ascii="Georgia" w:hAnsi="Georgia"/>
          <w:b w:val="0"/>
          <w:i w:val="0"/>
          <w:sz w:val="22"/>
        </w:rPr>
        <w:t>The pain in her wrist was sharp and immediate, a bright, clean note that cut through the lingering haze of the astral realm. She looked down at his hand wrapped around her arm, his fingers pressing into the yellowed bruise from three days ago, and she felt two things simultaneously.</w:t>
      </w:r>
    </w:p>
    <w:p>
      <w:pPr>
        <w:spacing w:before="0" w:after="40" w:line="276" w:lineRule="auto"/>
        <w:ind w:firstLine="432"/>
        <w:jc w:val="both"/>
      </w:pPr>
      <w:r>
        <w:rPr>
          <w:rFonts w:ascii="Georgia" w:hAnsi="Georgia"/>
          <w:b w:val="0"/>
          <w:i w:val="0"/>
          <w:sz w:val="22"/>
        </w:rPr>
        <w:t>The first was the old, familiar response—the flinch, the submission, the automatic dimming of herself that she had perfected over years of living in the radius of his violence. The pulling-in. The making-small. The survival instinct that said: do not resist, do not provoke, do not be more than he can tolerate.</w:t>
      </w:r>
    </w:p>
    <w:p>
      <w:pPr>
        <w:spacing w:before="0" w:after="40" w:line="276" w:lineRule="auto"/>
        <w:ind w:firstLine="432"/>
        <w:jc w:val="both"/>
      </w:pPr>
      <w:r>
        <w:rPr>
          <w:rFonts w:ascii="Georgia" w:hAnsi="Georgia"/>
          <w:b w:val="0"/>
          <w:i w:val="0"/>
          <w:sz w:val="22"/>
        </w:rPr>
        <w:t>The second was new.</w:t>
      </w:r>
    </w:p>
    <w:p>
      <w:pPr>
        <w:spacing w:before="0" w:after="40" w:line="276" w:lineRule="auto"/>
        <w:ind w:firstLine="432"/>
        <w:jc w:val="both"/>
      </w:pPr>
      <w:r>
        <w:rPr>
          <w:rFonts w:ascii="Georgia" w:hAnsi="Georgia"/>
          <w:b w:val="0"/>
          <w:i w:val="0"/>
          <w:sz w:val="22"/>
        </w:rPr>
        <w:t>It came from the web. From the hum. From the image of herself as a thread in a vast, luminous design—a thread that connected to everything, that mattered, that held its place in the architecture of existence not through force but through the simple, radical fact of its being. She had seen herself from the outside—not as Jake's punching bag, not as the town's tolerated deputy, not as the woman with bruises she thought she could hide. She had seen herself as what she was: a consciousness woven into the fabric of God's design, no more or less essential than any other thread, but essential nonetheless, irreplaceable, load-bearing.</w:t>
      </w:r>
    </w:p>
    <w:p>
      <w:pPr>
        <w:spacing w:before="0" w:after="40" w:line="276" w:lineRule="auto"/>
        <w:ind w:firstLine="432"/>
        <w:jc w:val="both"/>
      </w:pPr>
      <w:r>
        <w:rPr>
          <w:rFonts w:ascii="Georgia" w:hAnsi="Georgia"/>
          <w:b w:val="0"/>
          <w:i w:val="0"/>
          <w:sz w:val="22"/>
        </w:rPr>
        <w:t>And that thread did not flinch.</w:t>
      </w:r>
    </w:p>
    <w:p>
      <w:pPr>
        <w:spacing w:before="0" w:after="40" w:line="276" w:lineRule="auto"/>
        <w:ind w:firstLine="432"/>
        <w:jc w:val="both"/>
      </w:pPr>
      <w:r>
        <w:rPr>
          <w:rFonts w:ascii="Georgia" w:hAnsi="Georgia"/>
          <w:b w:val="0"/>
          <w:i w:val="0"/>
          <w:sz w:val="22"/>
        </w:rPr>
        <w:t>"Let go of my arm," Hailey said.</w:t>
      </w:r>
    </w:p>
    <w:p>
      <w:pPr>
        <w:spacing w:before="0" w:after="40" w:line="276" w:lineRule="auto"/>
        <w:ind w:firstLine="432"/>
        <w:jc w:val="both"/>
      </w:pPr>
      <w:r>
        <w:rPr>
          <w:rFonts w:ascii="Georgia" w:hAnsi="Georgia"/>
          <w:b w:val="0"/>
          <w:i w:val="0"/>
          <w:sz w:val="22"/>
        </w:rPr>
        <w:t>Her voice was quiet. It was not a shout, not a threat, not the sharp retort she had sometimes fantasized about throwing in his face during the long nights when she lay in bed feeling the fresh bruises throb and imagining a version of herself brave enough to fight back. It was quieter than that. It was the voice of someone who had stopped negotiating.</w:t>
      </w:r>
    </w:p>
    <w:p>
      <w:pPr>
        <w:spacing w:before="0" w:after="40" w:line="276" w:lineRule="auto"/>
        <w:ind w:firstLine="432"/>
        <w:jc w:val="both"/>
      </w:pPr>
      <w:r>
        <w:rPr>
          <w:rFonts w:ascii="Georgia" w:hAnsi="Georgia"/>
          <w:b w:val="0"/>
          <w:i w:val="0"/>
          <w:sz w:val="22"/>
        </w:rPr>
        <w:t>Jake's grip tightened. His eyes searched her face, looking for the thing he always found there—the submission, the fear, the downward cast of eyes that told him he was still in control. He looked for it the way a man reaching into a drawer looks for a tool he has always kept in the same place.</w:t>
      </w:r>
    </w:p>
    <w:p>
      <w:pPr>
        <w:spacing w:before="0" w:after="40" w:line="276" w:lineRule="auto"/>
        <w:ind w:firstLine="432"/>
        <w:jc w:val="both"/>
      </w:pPr>
      <w:r>
        <w:rPr>
          <w:rFonts w:ascii="Georgia" w:hAnsi="Georgia"/>
          <w:b w:val="0"/>
          <w:i w:val="0"/>
          <w:sz w:val="22"/>
        </w:rPr>
        <w:t>It was not there.</w:t>
      </w:r>
    </w:p>
    <w:p>
      <w:pPr>
        <w:spacing w:before="0" w:after="40" w:line="276" w:lineRule="auto"/>
        <w:ind w:firstLine="432"/>
        <w:jc w:val="both"/>
      </w:pPr>
      <w:r>
        <w:rPr>
          <w:rFonts w:ascii="Georgia" w:hAnsi="Georgia"/>
          <w:b w:val="0"/>
          <w:i w:val="0"/>
          <w:sz w:val="22"/>
        </w:rPr>
        <w:t>What he found instead was something he had no name for. A stillness in her gaze that was not defiance and not strength and not anger but something beneath all three—a bedrock quality, as if the woman in front of him had been excavated down to some layer of herself that he had never seen before because it had never been exposed. She was looking at him the way the web had looked at her: without judgment, without heat, but with a completeness of seeing that left no room for pretense.</w:t>
      </w:r>
    </w:p>
    <w:p>
      <w:pPr>
        <w:spacing w:before="0" w:after="40" w:line="276" w:lineRule="auto"/>
        <w:ind w:firstLine="432"/>
        <w:jc w:val="both"/>
      </w:pPr>
      <w:r>
        <w:rPr>
          <w:rFonts w:ascii="Georgia" w:hAnsi="Georgia"/>
          <w:b w:val="0"/>
          <w:i w:val="0"/>
          <w:sz w:val="22"/>
        </w:rPr>
        <w:t>"I said let go."</w:t>
      </w:r>
    </w:p>
    <w:p>
      <w:pPr>
        <w:spacing w:before="0" w:after="40" w:line="276" w:lineRule="auto"/>
        <w:ind w:firstLine="432"/>
        <w:jc w:val="both"/>
      </w:pPr>
      <w:r>
        <w:rPr>
          <w:rFonts w:ascii="Georgia" w:hAnsi="Georgia"/>
          <w:b w:val="0"/>
          <w:i w:val="0"/>
          <w:sz w:val="22"/>
        </w:rPr>
        <w:t>He let go.</w:t>
      </w:r>
    </w:p>
    <w:p>
      <w:pPr>
        <w:spacing w:before="0" w:after="40" w:line="276" w:lineRule="auto"/>
        <w:ind w:firstLine="432"/>
        <w:jc w:val="both"/>
      </w:pPr>
      <w:r>
        <w:rPr>
          <w:rFonts w:ascii="Georgia" w:hAnsi="Georgia"/>
          <w:b w:val="0"/>
          <w:i w:val="0"/>
          <w:sz w:val="22"/>
        </w:rPr>
        <w:t>Not out of respect. The motion was jerky, involuntary, the way you pull your hand away from a surface you expect to be cold and find hot instead. He stepped back, his fist opening and closing at his side, and something in his face crumbled—not into softness, not into the momentary flicker of the man he used to be that she had glimpsed once and held onto for too long. It crumbled into confusion. Into the disorientation of a man who has built his entire architecture of control on the assumption of another person's weakness and has just felt the foundation shift.</w:t>
      </w:r>
    </w:p>
    <w:p>
      <w:pPr>
        <w:spacing w:before="0" w:after="40" w:line="276" w:lineRule="auto"/>
        <w:ind w:firstLine="432"/>
        <w:jc w:val="both"/>
      </w:pPr>
      <w:r>
        <w:rPr>
          <w:rFonts w:ascii="Georgia" w:hAnsi="Georgia"/>
          <w:b w:val="0"/>
          <w:i w:val="0"/>
          <w:sz w:val="22"/>
        </w:rPr>
        <w:t>"What happened to you?" he said, and for one raw, unguarded moment, the question was genuine. Not an accusation. Not a prelude to violence. A man standing in a room, looking at a woman he does not recognize, asking the only question that matters.</w:t>
      </w:r>
    </w:p>
    <w:p>
      <w:pPr>
        <w:spacing w:before="0" w:after="40" w:line="276" w:lineRule="auto"/>
        <w:ind w:firstLine="432"/>
        <w:jc w:val="both"/>
      </w:pPr>
      <w:r>
        <w:rPr>
          <w:rFonts w:ascii="Georgia" w:hAnsi="Georgia"/>
          <w:b w:val="0"/>
          <w:i w:val="0"/>
          <w:sz w:val="22"/>
        </w:rPr>
        <w:t>Hailey did not answer. She picked up her coat from the back of the chair. She put it on. She checked that both badges were where they should be—her star on her chest, Hart's star in her pocket. She picked up the empty vial and looked at it one last time—the thin residue of liquid on the glass, the last trace of Mrs. Cooper's gift—and set it gently on the desk.</w:t>
      </w:r>
    </w:p>
    <w:p>
      <w:pPr>
        <w:spacing w:before="0" w:after="40" w:line="276" w:lineRule="auto"/>
        <w:ind w:firstLine="432"/>
        <w:jc w:val="both"/>
      </w:pPr>
      <w:r>
        <w:rPr>
          <w:rFonts w:ascii="Georgia" w:hAnsi="Georgia"/>
          <w:b w:val="0"/>
          <w:i w:val="0"/>
          <w:sz w:val="22"/>
        </w:rPr>
        <w:t>Then she walked past Jake, and he did not try to stop her.</w:t>
      </w:r>
    </w:p>
    <w:p>
      <w:pPr>
        <w:spacing w:before="0" w:after="40" w:line="276" w:lineRule="auto"/>
        <w:ind w:firstLine="432"/>
        <w:jc w:val="both"/>
      </w:pPr>
      <w:r>
        <w:rPr>
          <w:rFonts w:ascii="Georgia" w:hAnsi="Georgia"/>
          <w:b w:val="0"/>
          <w:i w:val="0"/>
          <w:sz w:val="22"/>
        </w:rPr>
        <w:t>She felt his eyes on her back as she moved through the door, and she felt the weight of his confusion—heavy, bewildered, teetering on the edge of something that could go in any direction. He would be angry later. The confusion would curdle into rage the way it always did, because rage was the only language he had left. But tonight, in this moment, he had been thrown off balance by something he could not hit or hold or diminish, and the silence he left in Hailey's wake was not the loaded silence of control.</w:t>
      </w:r>
    </w:p>
    <w:p>
      <w:pPr>
        <w:spacing w:before="0" w:after="40" w:line="276" w:lineRule="auto"/>
        <w:ind w:firstLine="432"/>
        <w:jc w:val="both"/>
      </w:pPr>
      <w:r>
        <w:rPr>
          <w:rFonts w:ascii="Georgia" w:hAnsi="Georgia"/>
          <w:b w:val="0"/>
          <w:i w:val="0"/>
          <w:sz w:val="22"/>
        </w:rPr>
        <w:t>It was the silence of a man who has just realized he is standing in an empty room.</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walk to Dr. Voss's office took seven minutes. Hailey counted her steps the way she always did when she needed to stay present—one foot in front of the other, each boot-fall a small act of forward motion, each stride a tiny declaration that the direction she was moving in was the right one.</w:t>
      </w:r>
    </w:p>
    <w:p>
      <w:pPr>
        <w:spacing w:before="0" w:after="40" w:line="276" w:lineRule="auto"/>
        <w:ind w:firstLine="432"/>
        <w:jc w:val="both"/>
      </w:pPr>
      <w:r>
        <w:rPr>
          <w:rFonts w:ascii="Georgia" w:hAnsi="Georgia"/>
          <w:b w:val="0"/>
          <w:i w:val="0"/>
          <w:sz w:val="22"/>
        </w:rPr>
        <w:t>The streets were dark. The moon was high and thin, a sliver of white in a sky that held no clouds. Somewhere a coyote called, and the sound carried across the empty landscape like a voice in an abandoned cathedral—too large for the space, too lonely to be anything but honest.</w:t>
      </w:r>
    </w:p>
    <w:p>
      <w:pPr>
        <w:spacing w:before="0" w:after="40" w:line="276" w:lineRule="auto"/>
        <w:ind w:firstLine="432"/>
        <w:jc w:val="both"/>
      </w:pPr>
      <w:r>
        <w:rPr>
          <w:rFonts w:ascii="Georgia" w:hAnsi="Georgia"/>
          <w:b w:val="0"/>
          <w:i w:val="0"/>
          <w:sz w:val="22"/>
        </w:rPr>
        <w:t>She knocked on Voss's door and waited.</w:t>
      </w:r>
    </w:p>
    <w:p>
      <w:pPr>
        <w:spacing w:before="0" w:after="40" w:line="276" w:lineRule="auto"/>
        <w:ind w:firstLine="432"/>
        <w:jc w:val="both"/>
      </w:pPr>
      <w:r>
        <w:rPr>
          <w:rFonts w:ascii="Georgia" w:hAnsi="Georgia"/>
          <w:b w:val="0"/>
          <w:i w:val="0"/>
          <w:sz w:val="22"/>
        </w:rPr>
        <w:t>The doctor opened it in her nightclothes, her hair unbound, her face tight with the startled wariness of someone who had been pulled from the first sleep she had gotten in days. When she saw Hailey standing on her doorstep, something in her expression shifted—from annoyance to concern to the particular kind of attention that Voss reserved for things she did not yet understand but intended to.</w:t>
      </w:r>
    </w:p>
    <w:p>
      <w:pPr>
        <w:spacing w:before="0" w:after="40" w:line="276" w:lineRule="auto"/>
        <w:ind w:firstLine="432"/>
        <w:jc w:val="both"/>
      </w:pPr>
      <w:r>
        <w:rPr>
          <w:rFonts w:ascii="Georgia" w:hAnsi="Georgia"/>
          <w:b w:val="0"/>
          <w:i w:val="0"/>
          <w:sz w:val="22"/>
        </w:rPr>
        <w:t>"Come in," she said, stepping aside.</w:t>
      </w:r>
    </w:p>
    <w:p>
      <w:pPr>
        <w:spacing w:before="0" w:after="40" w:line="276" w:lineRule="auto"/>
        <w:ind w:firstLine="432"/>
        <w:jc w:val="both"/>
      </w:pPr>
      <w:r>
        <w:rPr>
          <w:rFonts w:ascii="Georgia" w:hAnsi="Georgia"/>
          <w:b w:val="0"/>
          <w:i w:val="0"/>
          <w:sz w:val="22"/>
        </w:rPr>
        <w:t>Hailey sat at Voss's kitchen table and put her hands flat on the wood. She could still feel the hum—faint now, fading, but still there, like the afterimage of a bright light on the inside of her eyelids. The web was still present at the edges of her awareness, a whisper of connection that she could almost reach if she stretched far enough.</w:t>
      </w:r>
    </w:p>
    <w:p>
      <w:pPr>
        <w:spacing w:before="0" w:after="40" w:line="276" w:lineRule="auto"/>
        <w:ind w:firstLine="432"/>
        <w:jc w:val="both"/>
      </w:pPr>
      <w:r>
        <w:rPr>
          <w:rFonts w:ascii="Georgia" w:hAnsi="Georgia"/>
          <w:b w:val="0"/>
          <w:i w:val="0"/>
          <w:sz w:val="22"/>
        </w:rPr>
        <w:t>"I need to tell you something," Hailey said. "And I need you to listen to all of it before you decide I've lost my mind."</w:t>
      </w:r>
    </w:p>
    <w:p>
      <w:pPr>
        <w:spacing w:before="0" w:after="40" w:line="276" w:lineRule="auto"/>
        <w:ind w:firstLine="432"/>
        <w:jc w:val="both"/>
      </w:pPr>
      <w:r>
        <w:rPr>
          <w:rFonts w:ascii="Georgia" w:hAnsi="Georgia"/>
          <w:b w:val="0"/>
          <w:i w:val="0"/>
          <w:sz w:val="22"/>
        </w:rPr>
        <w:t>Voss sat across from her, poured two cups of water from a pitcher, and slid one across the table. Her dark eyes were steady, clinical, the eyes of a woman who had spent her career separating what she could see from what she could not, and trusting the former while remaining open to the latter.</w:t>
      </w:r>
    </w:p>
    <w:p>
      <w:pPr>
        <w:spacing w:before="0" w:after="40" w:line="276" w:lineRule="auto"/>
        <w:ind w:firstLine="432"/>
        <w:jc w:val="both"/>
      </w:pPr>
      <w:r>
        <w:rPr>
          <w:rFonts w:ascii="Georgia" w:hAnsi="Georgia"/>
          <w:b w:val="0"/>
          <w:i w:val="0"/>
          <w:sz w:val="22"/>
        </w:rPr>
        <w:t>"I'm listening."</w:t>
      </w:r>
    </w:p>
    <w:p>
      <w:pPr>
        <w:spacing w:before="0" w:after="40" w:line="276" w:lineRule="auto"/>
        <w:ind w:firstLine="432"/>
        <w:jc w:val="both"/>
      </w:pPr>
      <w:r>
        <w:rPr>
          <w:rFonts w:ascii="Georgia" w:hAnsi="Georgia"/>
          <w:b w:val="0"/>
          <w:i w:val="0"/>
          <w:sz w:val="22"/>
        </w:rPr>
        <w:t>Hailey told her everything.</w:t>
      </w:r>
    </w:p>
    <w:p>
      <w:pPr>
        <w:spacing w:before="0" w:after="40" w:line="276" w:lineRule="auto"/>
        <w:ind w:firstLine="432"/>
        <w:jc w:val="both"/>
      </w:pPr>
      <w:r>
        <w:rPr>
          <w:rFonts w:ascii="Georgia" w:hAnsi="Georgia"/>
          <w:b w:val="0"/>
          <w:i w:val="0"/>
          <w:sz w:val="22"/>
        </w:rPr>
        <w:t>She started with the astral realm—the first journeys, the ancient ocean, the sea dragons, the way she could fly and breathe underwater and move through impossible landscapes with the freedom of a thought set loose from the skull that birthed it. She described the forest and the witch, the golden house with its spiraling staircases and rooms inside rooms. She told Voss about Mrs. Cooper's vial, about the clarity it gave her, the way it sharpened the boundary between the waking world and the world beyond the veil until she could cross deliberately, with purpose, with her eyes open to things she had never been able to see before.</w:t>
      </w:r>
    </w:p>
    <w:p>
      <w:pPr>
        <w:spacing w:before="0" w:after="40" w:line="276" w:lineRule="auto"/>
        <w:ind w:firstLine="432"/>
        <w:jc w:val="both"/>
      </w:pPr>
      <w:r>
        <w:rPr>
          <w:rFonts w:ascii="Georgia" w:hAnsi="Georgia"/>
          <w:b w:val="0"/>
          <w:i w:val="0"/>
          <w:sz w:val="22"/>
        </w:rPr>
        <w:t>She described the Drift. The first encounters—the shadow on the horizon, the feeling of being watched, the growing sense of a presence that was dark and powerful and not entirely separate from the town's suffering. She told Voss about the first real battle with the Drift—the way the entity had attacked with waves of emotion as much as force, and the way its rage had felt not foreign but familiar, like a funhouse mirror version of her own suppressed fury.</w:t>
      </w:r>
    </w:p>
    <w:p>
      <w:pPr>
        <w:spacing w:before="0" w:after="40" w:line="276" w:lineRule="auto"/>
        <w:ind w:firstLine="432"/>
        <w:jc w:val="both"/>
      </w:pPr>
      <w:r>
        <w:rPr>
          <w:rFonts w:ascii="Georgia" w:hAnsi="Georgia"/>
          <w:b w:val="0"/>
          <w:i w:val="0"/>
          <w:sz w:val="22"/>
        </w:rPr>
        <w:t>And then she described what she had seen tonight.</w:t>
      </w:r>
    </w:p>
    <w:p>
      <w:pPr>
        <w:spacing w:before="0" w:after="40" w:line="276" w:lineRule="auto"/>
        <w:ind w:firstLine="432"/>
        <w:jc w:val="both"/>
      </w:pPr>
      <w:r>
        <w:rPr>
          <w:rFonts w:ascii="Georgia" w:hAnsi="Georgia"/>
          <w:b w:val="0"/>
          <w:i w:val="0"/>
          <w:sz w:val="22"/>
        </w:rPr>
        <w:t>The Quantum Web.</w:t>
      </w:r>
    </w:p>
    <w:p>
      <w:pPr>
        <w:spacing w:before="0" w:after="40" w:line="276" w:lineRule="auto"/>
        <w:ind w:firstLine="432"/>
        <w:jc w:val="both"/>
      </w:pPr>
      <w:r>
        <w:rPr>
          <w:rFonts w:ascii="Georgia" w:hAnsi="Georgia"/>
          <w:b w:val="0"/>
          <w:i w:val="0"/>
          <w:sz w:val="22"/>
        </w:rPr>
        <w:t>She found herself reaching for words she did not have, trying to describe the indescribable—the lattice of light, the threads connecting every soul to every other soul, the hum that was not a sound but a vibration that held reality together. She described the dark spots, the tears, the places where the creature's unconscious pain leaked through like water through cracks in a dam. She described the creature itself—not as a monster, not as an enemy, but as a being in agony, trapped in a dimension that hurt it, broadcasting its suffering across the web the way a sleeper broadcasts nightmares without knowing they are screaming.</w:t>
      </w:r>
    </w:p>
    <w:p>
      <w:pPr>
        <w:spacing w:before="0" w:after="40" w:line="276" w:lineRule="auto"/>
        <w:ind w:firstLine="432"/>
        <w:jc w:val="both"/>
      </w:pPr>
      <w:r>
        <w:rPr>
          <w:rFonts w:ascii="Georgia" w:hAnsi="Georgia"/>
          <w:b w:val="0"/>
          <w:i w:val="0"/>
          <w:sz w:val="22"/>
        </w:rPr>
        <w:t>She told Voss that the epidemic was not a disease. It was the Drift's pain finding the existing fractures in each person—each addiction, each compulsion, each unhealed wound—and widening them until they became fatal. Margaret Dalton's obsessive stitching. Carl Jennings's gambling. Hart's numbness. Anna Miller's terror of being alone. Each one killed by their own shadow, amplified by something that did not even know it was doing the amplifying.</w:t>
      </w:r>
    </w:p>
    <w:p>
      <w:pPr>
        <w:spacing w:before="0" w:after="40" w:line="276" w:lineRule="auto"/>
        <w:ind w:firstLine="432"/>
        <w:jc w:val="both"/>
      </w:pPr>
      <w:r>
        <w:rPr>
          <w:rFonts w:ascii="Georgia" w:hAnsi="Georgia"/>
          <w:b w:val="0"/>
          <w:i w:val="0"/>
          <w:sz w:val="22"/>
        </w:rPr>
        <w:t>She spoke for a long time. The water in her cup went untouched. The lamp on the table flickered once and steadied.</w:t>
      </w:r>
    </w:p>
    <w:p>
      <w:pPr>
        <w:spacing w:before="0" w:after="40" w:line="276" w:lineRule="auto"/>
        <w:ind w:firstLine="432"/>
        <w:jc w:val="both"/>
      </w:pPr>
      <w:r>
        <w:rPr>
          <w:rFonts w:ascii="Georgia" w:hAnsi="Georgia"/>
          <w:b w:val="0"/>
          <w:i w:val="0"/>
          <w:sz w:val="22"/>
        </w:rPr>
        <w:t>When she finished, the silence that followed was not the silence of dismissal. It was the silence of a mind working, sorting, filing.</w:t>
      </w:r>
    </w:p>
    <w:p>
      <w:pPr>
        <w:spacing w:before="0" w:after="40" w:line="276" w:lineRule="auto"/>
        <w:ind w:firstLine="432"/>
        <w:jc w:val="both"/>
      </w:pPr>
      <w:r>
        <w:rPr>
          <w:rFonts w:ascii="Georgia" w:hAnsi="Georgia"/>
          <w:b w:val="0"/>
          <w:i w:val="0"/>
          <w:sz w:val="22"/>
        </w:rPr>
        <w:t>Dr. Voss sat with her hands wrapped around her cup, her eyes fixed on some middle distance between Hailey's face and the wall behind her. Her expression was unreadable—not the closed-off blankness of someone who has stopped listening, but the focused stillness of someone who is listening so hard that her face has forgotten to move.</w:t>
      </w:r>
    </w:p>
    <w:p>
      <w:pPr>
        <w:spacing w:before="0" w:after="40" w:line="276" w:lineRule="auto"/>
        <w:ind w:firstLine="432"/>
        <w:jc w:val="both"/>
      </w:pPr>
      <w:r>
        <w:rPr>
          <w:rFonts w:ascii="Georgia" w:hAnsi="Georgia"/>
          <w:b w:val="0"/>
          <w:i w:val="0"/>
          <w:sz w:val="22"/>
        </w:rPr>
        <w:t>"I don't understand any of it," Voss said finally. Her voice was careful, measured, each word placed like a stone in a wall she was building one brick at a time. "Quantum web. Astral realm. An entity from another dimension projecting its trauma into our town." She paused, took a breath. "I'm a doctor. I deal in blood and bone and things I can see under a microscope. What you're telling me is outside anything I was trained to evaluate."</w:t>
      </w:r>
    </w:p>
    <w:p>
      <w:pPr>
        <w:spacing w:before="0" w:after="40" w:line="276" w:lineRule="auto"/>
        <w:ind w:firstLine="432"/>
        <w:jc w:val="both"/>
      </w:pPr>
      <w:r>
        <w:rPr>
          <w:rFonts w:ascii="Georgia" w:hAnsi="Georgia"/>
          <w:b w:val="0"/>
          <w:i w:val="0"/>
          <w:sz w:val="22"/>
        </w:rPr>
        <w:t>Hailey nodded. She had expected this. She had not expected what came next.</w:t>
      </w:r>
    </w:p>
    <w:p>
      <w:pPr>
        <w:spacing w:before="0" w:after="40" w:line="276" w:lineRule="auto"/>
        <w:ind w:firstLine="432"/>
        <w:jc w:val="both"/>
      </w:pPr>
      <w:r>
        <w:rPr>
          <w:rFonts w:ascii="Georgia" w:hAnsi="Georgia"/>
          <w:b w:val="0"/>
          <w:i w:val="0"/>
          <w:sz w:val="22"/>
        </w:rPr>
        <w:t>"But here is what I know," Voss continued, leaning forward. "I know that Margaret Dalton bled to death through a pinprick because she could not stop sewing. I know that Carl Jennings counted paper rectangles until his heart failed. I know that a nine-year-old girl died of fear. Not an infection. Not a toxin. Fear. I opened her up, Hailey. Her organs were pristine. There was no medical cause of death. She was simply so afraid that her body chose to stop rather than keep feeling it."</w:t>
      </w:r>
    </w:p>
    <w:p>
      <w:pPr>
        <w:spacing w:before="0" w:after="40" w:line="276" w:lineRule="auto"/>
        <w:ind w:firstLine="432"/>
        <w:jc w:val="both"/>
      </w:pPr>
      <w:r>
        <w:rPr>
          <w:rFonts w:ascii="Georgia" w:hAnsi="Georgia"/>
          <w:b w:val="0"/>
          <w:i w:val="0"/>
          <w:sz w:val="22"/>
        </w:rPr>
        <w:t>Voss set her cup down. Her hands were steady, but her voice had dropped to barely above a whisper.</w:t>
      </w:r>
    </w:p>
    <w:p>
      <w:pPr>
        <w:spacing w:before="0" w:after="40" w:line="276" w:lineRule="auto"/>
        <w:ind w:firstLine="432"/>
        <w:jc w:val="both"/>
      </w:pPr>
      <w:r>
        <w:rPr>
          <w:rFonts w:ascii="Georgia" w:hAnsi="Georgia"/>
          <w:b w:val="0"/>
          <w:i w:val="0"/>
          <w:sz w:val="22"/>
        </w:rPr>
        <w:t>"I have been practicing medicine in this town for eleven years, and I have never seen anything like this. Every patient presents differently. Every death has a different cause. But they all share one thing—they die from themselves. From the thing they were already carrying. As if something reached inside them and turned the volume on their worst trait all the way up until it killed them."</w:t>
      </w:r>
    </w:p>
    <w:p>
      <w:pPr>
        <w:spacing w:before="0" w:after="40" w:line="276" w:lineRule="auto"/>
        <w:ind w:firstLine="432"/>
        <w:jc w:val="both"/>
      </w:pPr>
      <w:r>
        <w:rPr>
          <w:rFonts w:ascii="Georgia" w:hAnsi="Georgia"/>
          <w:b w:val="0"/>
          <w:i w:val="0"/>
          <w:sz w:val="22"/>
        </w:rPr>
        <w:t>She met Hailey's eyes.</w:t>
      </w:r>
    </w:p>
    <w:p>
      <w:pPr>
        <w:spacing w:before="0" w:after="40" w:line="276" w:lineRule="auto"/>
        <w:ind w:firstLine="432"/>
        <w:jc w:val="both"/>
      </w:pPr>
      <w:r>
        <w:rPr>
          <w:rFonts w:ascii="Georgia" w:hAnsi="Georgia"/>
          <w:b w:val="0"/>
          <w:i w:val="0"/>
          <w:sz w:val="22"/>
        </w:rPr>
        <w:t>"I don't know what any of that means," Voss said. "The quantum web, the astral realm, the creature in another dimension—I don't have a framework for any of it. But I know my patients are dying from their own shadows. And if you can see what's causing it—if you can see something that I can't, something that explains why good people are being eaten alive by their own weaknesses—then I don't care how. I don't care if it sounds insane. I don't care if I'd be laughed out of every medical conference in the territory."</w:t>
      </w:r>
    </w:p>
    <w:p>
      <w:pPr>
        <w:spacing w:before="0" w:after="40" w:line="276" w:lineRule="auto"/>
        <w:ind w:firstLine="432"/>
        <w:jc w:val="both"/>
      </w:pPr>
      <w:r>
        <w:rPr>
          <w:rFonts w:ascii="Georgia" w:hAnsi="Georgia"/>
          <w:b w:val="0"/>
          <w:i w:val="0"/>
          <w:sz w:val="22"/>
        </w:rPr>
        <w:t>She reached across the table and placed her hand on Hailey's.</w:t>
      </w:r>
    </w:p>
    <w:p>
      <w:pPr>
        <w:spacing w:before="0" w:after="40" w:line="276" w:lineRule="auto"/>
        <w:ind w:firstLine="432"/>
        <w:jc w:val="both"/>
      </w:pPr>
      <w:r>
        <w:rPr>
          <w:rFonts w:ascii="Georgia" w:hAnsi="Georgia"/>
          <w:b w:val="0"/>
          <w:i w:val="0"/>
          <w:sz w:val="22"/>
        </w:rPr>
        <w:t>"Tell me what you need."</w:t>
      </w:r>
    </w:p>
    <w:p>
      <w:pPr>
        <w:spacing w:before="0" w:after="40" w:line="276" w:lineRule="auto"/>
        <w:ind w:firstLine="432"/>
        <w:jc w:val="both"/>
      </w:pPr>
      <w:r>
        <w:rPr>
          <w:rFonts w:ascii="Georgia" w:hAnsi="Georgia"/>
          <w:b w:val="0"/>
          <w:i w:val="0"/>
          <w:sz w:val="22"/>
        </w:rPr>
        <w:t>Hailey felt the warmth of Voss's hand. She felt the solidity of the table beneath her, the wood smooth and real under her palms. She felt the two badges—one on her chest, one in her pocket—their small weights like twin anchors holding her to the surface of the world.</w:t>
      </w:r>
    </w:p>
    <w:p>
      <w:pPr>
        <w:spacing w:before="0" w:after="40" w:line="276" w:lineRule="auto"/>
        <w:ind w:firstLine="432"/>
        <w:jc w:val="both"/>
      </w:pPr>
      <w:r>
        <w:rPr>
          <w:rFonts w:ascii="Georgia" w:hAnsi="Georgia"/>
          <w:b w:val="0"/>
          <w:i w:val="0"/>
          <w:sz w:val="22"/>
        </w:rPr>
        <w:t>She thought about what she needed. She needed allies—not believers, just people willing to trust her even when the ground she was asking them to stand on was invisible. She needed time—time to understand the web, to find the tears, to figure out how to close them or heal them or do whatever it was that needed doing to stop the Drift's unconscious damage from bleeding through. She needed strength, the kind that did not come from vials or badges or other people's permission, the kind that came from the same deep place the web had shown her—the bedrock of her own existence, the thread that held even when everything around it tore.</w:t>
      </w:r>
    </w:p>
    <w:p>
      <w:pPr>
        <w:spacing w:before="0" w:after="40" w:line="276" w:lineRule="auto"/>
        <w:ind w:firstLine="432"/>
        <w:jc w:val="both"/>
      </w:pPr>
      <w:r>
        <w:rPr>
          <w:rFonts w:ascii="Georgia" w:hAnsi="Georgia"/>
          <w:b w:val="0"/>
          <w:i w:val="0"/>
          <w:sz w:val="22"/>
        </w:rPr>
        <w:t>But more than any of that, she needed to accept what had already happened. The vial was empty. Mrs. Cooper's gift was spent. Whatever she did next, she did on her own terms, with her own power, from the foundation of what she had seen and felt and understood in the web's humming core.</w:t>
      </w:r>
    </w:p>
    <w:p>
      <w:pPr>
        <w:spacing w:before="0" w:after="40" w:line="276" w:lineRule="auto"/>
        <w:ind w:firstLine="432"/>
        <w:jc w:val="both"/>
      </w:pPr>
      <w:r>
        <w:rPr>
          <w:rFonts w:ascii="Georgia" w:hAnsi="Georgia"/>
          <w:b w:val="0"/>
          <w:i w:val="0"/>
          <w:sz w:val="22"/>
        </w:rPr>
        <w:t>"I need you to keep the town alive," Hailey said. "Keep treating the sick. Keep going door to door. Keep doing what you do, even when it doesn't seem like enough, because it is. Every person you keep breathing is one less crack for the Drift to push through."</w:t>
      </w:r>
    </w:p>
    <w:p>
      <w:pPr>
        <w:spacing w:before="0" w:after="40" w:line="276" w:lineRule="auto"/>
        <w:ind w:firstLine="432"/>
        <w:jc w:val="both"/>
      </w:pPr>
      <w:r>
        <w:rPr>
          <w:rFonts w:ascii="Georgia" w:hAnsi="Georgia"/>
          <w:b w:val="0"/>
          <w:i w:val="0"/>
          <w:sz w:val="22"/>
        </w:rPr>
        <w:t>"And you?"</w:t>
      </w:r>
    </w:p>
    <w:p>
      <w:pPr>
        <w:spacing w:before="0" w:after="40" w:line="276" w:lineRule="auto"/>
        <w:ind w:firstLine="432"/>
        <w:jc w:val="both"/>
      </w:pPr>
      <w:r>
        <w:rPr>
          <w:rFonts w:ascii="Georgia" w:hAnsi="Georgia"/>
          <w:b w:val="0"/>
          <w:i w:val="0"/>
          <w:sz w:val="22"/>
        </w:rPr>
        <w:t>Hailey touched her badge. The metal was warm now, heated by her body, and she could feel the outline of the star under her fingers—the points, the center, the small imperfections where the casting had not been perfect. It was not a perfect badge. It was not a perfect authority. But it was hers, and she had taken it, and that was what mattered.</w:t>
      </w:r>
    </w:p>
    <w:p>
      <w:pPr>
        <w:spacing w:before="0" w:after="40" w:line="276" w:lineRule="auto"/>
        <w:ind w:firstLine="432"/>
        <w:jc w:val="both"/>
      </w:pPr>
      <w:r>
        <w:rPr>
          <w:rFonts w:ascii="Georgia" w:hAnsi="Georgia"/>
          <w:b w:val="0"/>
          <w:i w:val="0"/>
          <w:sz w:val="22"/>
        </w:rPr>
        <w:t>"I'm going back in," she said.</w:t>
      </w:r>
    </w:p>
    <w:p>
      <w:pPr>
        <w:spacing w:before="0" w:after="40" w:line="276" w:lineRule="auto"/>
        <w:ind w:firstLine="432"/>
        <w:jc w:val="both"/>
      </w:pPr>
      <w:r>
        <w:rPr>
          <w:rFonts w:ascii="Georgia" w:hAnsi="Georgia"/>
          <w:b w:val="0"/>
          <w:i w:val="0"/>
          <w:sz w:val="22"/>
        </w:rPr>
        <w:t>"Into the astral realm?"</w:t>
      </w:r>
    </w:p>
    <w:p>
      <w:pPr>
        <w:spacing w:before="0" w:after="40" w:line="276" w:lineRule="auto"/>
        <w:ind w:firstLine="432"/>
        <w:jc w:val="both"/>
      </w:pPr>
      <w:r>
        <w:rPr>
          <w:rFonts w:ascii="Georgia" w:hAnsi="Georgia"/>
          <w:b w:val="0"/>
          <w:i w:val="0"/>
          <w:sz w:val="22"/>
        </w:rPr>
        <w:t>"Without the vial. Without the lens. Without anything except what I've already got." She looked at Voss, and for the first time in what felt like weeks, something that might have been a smile touched the corner of her mouth. Not joy—not yet. Something more like resolve, settling into the muscles of her face like a hand settling on a gun. "Mrs. Cooper said the real battle would be fought inside me. I think she meant it literally."</w:t>
      </w:r>
    </w:p>
    <w:p>
      <w:pPr>
        <w:spacing w:before="0" w:after="40" w:line="276" w:lineRule="auto"/>
        <w:ind w:firstLine="432"/>
        <w:jc w:val="both"/>
      </w:pPr>
      <w:r>
        <w:rPr>
          <w:rFonts w:ascii="Georgia" w:hAnsi="Georgia"/>
          <w:b w:val="0"/>
          <w:i w:val="0"/>
          <w:sz w:val="22"/>
        </w:rPr>
        <w:t>Dr. Voss studied her for a long moment. Then she squeezed Hailey's hand once—firmly, deliberately, the grip of a woman who knew she was holding on to someone who was about to step into something she could not follow.</w:t>
      </w:r>
    </w:p>
    <w:p>
      <w:pPr>
        <w:spacing w:before="0" w:after="40" w:line="276" w:lineRule="auto"/>
        <w:ind w:firstLine="432"/>
        <w:jc w:val="both"/>
      </w:pPr>
      <w:r>
        <w:rPr>
          <w:rFonts w:ascii="Georgia" w:hAnsi="Georgia"/>
          <w:b w:val="0"/>
          <w:i w:val="0"/>
          <w:sz w:val="22"/>
        </w:rPr>
        <w:t>"Then go," Voss said. "And come back."</w:t>
      </w:r>
    </w:p>
    <w:p>
      <w:pPr>
        <w:spacing w:before="0" w:after="40" w:line="276" w:lineRule="auto"/>
        <w:ind w:firstLine="432"/>
        <w:jc w:val="both"/>
      </w:pPr>
      <w:r>
        <w:rPr>
          <w:rFonts w:ascii="Georgia" w:hAnsi="Georgia"/>
          <w:b w:val="0"/>
          <w:i w:val="0"/>
          <w:sz w:val="22"/>
        </w:rPr>
        <w:t>Hailey stood. She picked up her coat, though the night was warm. She walked to the door and paused with her hand on the frame, looking back at the doctor who sat at her kitchen table with her water cup and her steady eyes and her willingness to trust what she could not understand.</w:t>
      </w:r>
    </w:p>
    <w:p>
      <w:pPr>
        <w:spacing w:before="0" w:after="40" w:line="276" w:lineRule="auto"/>
        <w:ind w:firstLine="432"/>
        <w:jc w:val="both"/>
      </w:pPr>
      <w:r>
        <w:rPr>
          <w:rFonts w:ascii="Georgia" w:hAnsi="Georgia"/>
          <w:b w:val="0"/>
          <w:i w:val="0"/>
          <w:sz w:val="22"/>
        </w:rPr>
        <w:t>"Thank you," Hailey said. "For not telling me I'm crazy."</w:t>
      </w:r>
    </w:p>
    <w:p>
      <w:pPr>
        <w:spacing w:before="0" w:after="40" w:line="276" w:lineRule="auto"/>
        <w:ind w:firstLine="432"/>
        <w:jc w:val="both"/>
      </w:pPr>
      <w:r>
        <w:rPr>
          <w:rFonts w:ascii="Georgia" w:hAnsi="Georgia"/>
          <w:b w:val="0"/>
          <w:i w:val="0"/>
          <w:sz w:val="22"/>
        </w:rPr>
        <w:t>"You might be crazy," Voss replied. "But you're the only person in this town who seems to know what's happening. That makes you the sanest one here."</w:t>
      </w:r>
    </w:p>
    <w:p>
      <w:pPr>
        <w:spacing w:before="0" w:after="40" w:line="276" w:lineRule="auto"/>
        <w:ind w:firstLine="432"/>
        <w:jc w:val="both"/>
      </w:pPr>
      <w:r>
        <w:rPr>
          <w:rFonts w:ascii="Georgia" w:hAnsi="Georgia"/>
          <w:b w:val="0"/>
          <w:i w:val="0"/>
          <w:sz w:val="22"/>
        </w:rPr>
        <w:t>Hailey stepped into the night.</w:t>
      </w:r>
    </w:p>
    <w:p>
      <w:pPr>
        <w:spacing w:before="0" w:after="40" w:line="276" w:lineRule="auto"/>
        <w:ind w:firstLine="432"/>
        <w:jc w:val="both"/>
      </w:pPr>
      <w:r>
        <w:rPr>
          <w:rFonts w:ascii="Georgia" w:hAnsi="Georgia"/>
          <w:b w:val="0"/>
          <w:i w:val="0"/>
          <w:sz w:val="22"/>
        </w:rPr>
        <w:t>The moon was still thin, still high, still casting its pale light over the empty streets of a town that had been alive once and was now holding on by its fingertips. She walked through the dust and the silence, past the darkened storefronts and the shuttered windows and the houses where people lay in their beds, fighting battles they did not understand against shadows they could not see.</w:t>
      </w:r>
    </w:p>
    <w:p>
      <w:pPr>
        <w:spacing w:before="0" w:after="40" w:line="276" w:lineRule="auto"/>
        <w:ind w:firstLine="432"/>
        <w:jc w:val="both"/>
      </w:pPr>
      <w:r>
        <w:rPr>
          <w:rFonts w:ascii="Georgia" w:hAnsi="Georgia"/>
          <w:b w:val="0"/>
          <w:i w:val="0"/>
          <w:sz w:val="22"/>
        </w:rPr>
        <w:t>She walked past Mrs. Cooper's boarding house and thought of the old woman who had looked at her with those sharp, ancient eyes and seen something that Hailey herself had not yet believed in. She walked past the saloon where the card players still sat in their endless, mechanical game. She walked past the church where the bell-ringer pulled his rope each morning for a congregation that no longer came.</w:t>
      </w:r>
    </w:p>
    <w:p>
      <w:pPr>
        <w:spacing w:before="0" w:after="40" w:line="276" w:lineRule="auto"/>
        <w:ind w:firstLine="432"/>
        <w:jc w:val="both"/>
      </w:pPr>
      <w:r>
        <w:rPr>
          <w:rFonts w:ascii="Georgia" w:hAnsi="Georgia"/>
          <w:b w:val="0"/>
          <w:i w:val="0"/>
          <w:sz w:val="22"/>
        </w:rPr>
        <w:t>She walked to the sheriff's office and stood on the steps, looking out at the town she had sworn to protect. Not because anyone had asked her to. Not because anyone had given her permission. Because she had seen the web, and she had seen her place in it, and the thread that was her life did not end at the boundaries of this dusty, dying town. It stretched outward in every direction, connecting her to things she was only beginning to understand, and the weight of that connection was not a burden.</w:t>
      </w:r>
    </w:p>
    <w:p>
      <w:pPr>
        <w:spacing w:before="0" w:after="40" w:line="276" w:lineRule="auto"/>
        <w:ind w:firstLine="432"/>
        <w:jc w:val="both"/>
      </w:pPr>
      <w:r>
        <w:rPr>
          <w:rFonts w:ascii="Georgia" w:hAnsi="Georgia"/>
          <w:b w:val="0"/>
          <w:i w:val="0"/>
          <w:sz w:val="22"/>
        </w:rPr>
        <w:t>It was a purpose.</w:t>
      </w:r>
    </w:p>
    <w:p>
      <w:pPr>
        <w:spacing w:before="0" w:after="40" w:line="276" w:lineRule="auto"/>
        <w:ind w:firstLine="432"/>
        <w:jc w:val="both"/>
      </w:pPr>
      <w:r>
        <w:rPr>
          <w:rFonts w:ascii="Georgia" w:hAnsi="Georgia"/>
          <w:b w:val="0"/>
          <w:i w:val="0"/>
          <w:sz w:val="22"/>
        </w:rPr>
        <w:t>She reached into her pocket and pulled out Hart's badge. She held it in one hand, her own badge in the other. Two stars. Two weights. Two versions of the same authority, passed from a man who had given up to a woman who had just begun.</w:t>
      </w:r>
    </w:p>
    <w:p>
      <w:pPr>
        <w:spacing w:before="0" w:after="40" w:line="276" w:lineRule="auto"/>
        <w:ind w:firstLine="432"/>
        <w:jc w:val="both"/>
      </w:pPr>
      <w:r>
        <w:rPr>
          <w:rFonts w:ascii="Georgia" w:hAnsi="Georgia"/>
          <w:b w:val="0"/>
          <w:i w:val="0"/>
          <w:sz w:val="22"/>
        </w:rPr>
        <w:t>She pinned Hart's badge beside her own on her coat. Two stars over her heart. One for the world she walked in. One for the world she flew in.</w:t>
      </w:r>
    </w:p>
    <w:p>
      <w:pPr>
        <w:spacing w:before="0" w:after="40" w:line="276" w:lineRule="auto"/>
        <w:ind w:firstLine="432"/>
        <w:jc w:val="both"/>
      </w:pPr>
      <w:r>
        <w:rPr>
          <w:rFonts w:ascii="Georgia" w:hAnsi="Georgia"/>
          <w:b w:val="0"/>
          <w:i w:val="0"/>
          <w:sz w:val="22"/>
        </w:rPr>
        <w:t>She was the sheriff now. In both worlds.</w:t>
      </w:r>
    </w:p>
    <w:p>
      <w:pPr>
        <w:spacing w:before="0" w:after="40" w:line="276" w:lineRule="auto"/>
        <w:ind w:firstLine="432"/>
        <w:jc w:val="both"/>
      </w:pPr>
      <w:r>
        <w:rPr>
          <w:rFonts w:ascii="Georgia" w:hAnsi="Georgia"/>
          <w:b w:val="0"/>
          <w:i w:val="0"/>
          <w:sz w:val="22"/>
        </w:rPr>
        <w:t>And the vial was empty.</w:t>
      </w:r>
    </w:p>
    <w:p>
      <w:pPr>
        <w:spacing w:before="0" w:after="40" w:line="276" w:lineRule="auto"/>
        <w:ind w:firstLine="432"/>
        <w:jc w:val="both"/>
      </w:pPr>
      <w:r>
        <w:rPr>
          <w:rFonts w:ascii="Georgia" w:hAnsi="Georgia"/>
          <w:b w:val="0"/>
          <w:i w:val="0"/>
          <w:sz w:val="22"/>
        </w:rPr>
        <w:t>From here, she flew on her own.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sz w:val="22"/>
        </w:rPr>
        <w:t>The church bell did not ring at midnight. But somewhere, in a dimension that existed sideways from the one Hailey stood in, the Quantum Web hummed—a single, sustained note of connection and consequence and divine design that no one in the waking world could hear.</w:t>
      </w:r>
    </w:p>
    <w:p>
      <w:pPr>
        <w:spacing w:before="0" w:after="40" w:line="276" w:lineRule="auto"/>
        <w:ind w:firstLine="432"/>
        <w:jc w:val="both"/>
      </w:pPr>
      <w:r>
        <w:rPr>
          <w:rFonts w:ascii="Georgia" w:hAnsi="Georgia"/>
          <w:b w:val="0"/>
          <w:i/>
          <w:sz w:val="22"/>
        </w:rPr>
        <w:t>But Hailey felt it.</w:t>
      </w:r>
    </w:p>
    <w:p>
      <w:pPr>
        <w:spacing w:before="0" w:after="40" w:line="276" w:lineRule="auto"/>
        <w:ind w:firstLine="432"/>
        <w:jc w:val="both"/>
      </w:pPr>
      <w:r>
        <w:rPr>
          <w:rFonts w:ascii="Georgia" w:hAnsi="Georgia"/>
          <w:b w:val="0"/>
          <w:i/>
          <w:sz w:val="22"/>
        </w:rPr>
        <w:t>She touched her badges, and she felt it.</w:t>
      </w:r>
    </w:p>
    <w:p>
      <w:pPr>
        <w:spacing w:before="0" w:after="40" w:line="276" w:lineRule="auto"/>
        <w:ind w:firstLine="432"/>
        <w:jc w:val="both"/>
      </w:pPr>
      <w:r>
        <w:rPr>
          <w:rFonts w:ascii="Georgia" w:hAnsi="Georgia"/>
          <w:b w:val="0"/>
          <w:i/>
          <w:sz w:val="22"/>
        </w:rPr>
        <w:t>And she did not look away.</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}%#._#+.]#/#/+#]{.#&gt;#]'.~*}.(@.:(&gt;#.\(\#.(@.!}.!{.:({}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6: The Coma</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6, Part 1: The Breaking</w:t>
      </w:r>
    </w:p>
    <w:p>
      <w:pPr>
        <w:spacing w:before="0" w:after="40" w:line="276" w:lineRule="auto"/>
        <w:ind w:firstLine="0"/>
        <w:jc w:val="both"/>
      </w:pPr>
      <w:r>
        <w:rPr>
          <w:rFonts w:ascii="Georgia" w:hAnsi="Georgia"/>
          <w:b w:val="0"/>
          <w:i w:val="0"/>
          <w:sz w:val="22"/>
        </w:rPr>
        <w:t>She knew the sound of his boots.</w:t>
      </w:r>
    </w:p>
    <w:p>
      <w:pPr>
        <w:spacing w:before="0" w:after="40" w:line="276" w:lineRule="auto"/>
        <w:ind w:firstLine="432"/>
        <w:jc w:val="both"/>
      </w:pPr>
      <w:r>
        <w:rPr>
          <w:rFonts w:ascii="Georgia" w:hAnsi="Georgia"/>
          <w:b w:val="0"/>
          <w:i w:val="0"/>
          <w:sz w:val="22"/>
        </w:rPr>
        <w:t>Hailey had learned to read Jake the way a sailor reads weather—not from what was visible, but from what the visible concealed. The heavy tread on the porch boards. The way the latch lifted a fraction too slow, deliberate, as though he were savoring the architecture of what came next. The absence of the bottle clink. He had already finished the bottle. That was the worst sign of all. A drunk Jake was dangerous. A sober-after-drunk Jake was something else entirely. Something that had already decided.</w:t>
      </w:r>
    </w:p>
    <w:p>
      <w:pPr>
        <w:spacing w:before="0" w:after="40" w:line="276" w:lineRule="auto"/>
        <w:ind w:firstLine="432"/>
        <w:jc w:val="both"/>
      </w:pPr>
      <w:r>
        <w:rPr>
          <w:rFonts w:ascii="Georgia" w:hAnsi="Georgia"/>
          <w:b w:val="0"/>
          <w:i w:val="0"/>
          <w:sz w:val="22"/>
        </w:rPr>
        <w:t>She was standing at the basin when the door opened. Her hands were wet, red and rough from scrubbing, and the last of the evening light came through the kitchen window at an angle that made the water in the basin look almost pink. She did not turn around. She did not need to. The quality of air in the room changed the way it always did when he crossed the threshold with intention—it became denser, harder to breathe, as though the walls had drawn closer by an inch on every side.</w:t>
      </w:r>
    </w:p>
    <w:p>
      <w:pPr>
        <w:spacing w:before="0" w:after="40" w:line="276" w:lineRule="auto"/>
        <w:ind w:firstLine="432"/>
        <w:jc w:val="both"/>
      </w:pPr>
      <w:r>
        <w:rPr>
          <w:rFonts w:ascii="Georgia" w:hAnsi="Georgia"/>
          <w:b w:val="0"/>
          <w:i w:val="0"/>
          <w:sz w:val="22"/>
        </w:rPr>
        <w:t>"I talked to Bill Drummond today," Jake said.</w:t>
      </w:r>
    </w:p>
    <w:p>
      <w:pPr>
        <w:spacing w:before="0" w:after="40" w:line="276" w:lineRule="auto"/>
        <w:ind w:firstLine="432"/>
        <w:jc w:val="both"/>
      </w:pPr>
      <w:r>
        <w:rPr>
          <w:rFonts w:ascii="Georgia" w:hAnsi="Georgia"/>
          <w:b w:val="0"/>
          <w:i w:val="0"/>
          <w:sz w:val="22"/>
        </w:rPr>
        <w:t>His voice was steady. That was what made the hair on the back of her neck stand up. Not the slur, not the growl she had come to anticipate like a body anticipates weather. Steadiness. Clarity. He had been thinking about this. Planning it. The way he used to plan maneuvers in the field before the army threw him out for reasons he never spoke of and she had stopped asking about.</w:t>
      </w:r>
    </w:p>
    <w:p>
      <w:pPr>
        <w:spacing w:before="0" w:after="40" w:line="276" w:lineRule="auto"/>
        <w:ind w:firstLine="432"/>
        <w:jc w:val="both"/>
      </w:pPr>
      <w:r>
        <w:rPr>
          <w:rFonts w:ascii="Georgia" w:hAnsi="Georgia"/>
          <w:b w:val="0"/>
          <w:i w:val="0"/>
          <w:sz w:val="22"/>
        </w:rPr>
        <w:t>"Bill said something interesting." The floor creaked under his weight. Closer now. "Said he drove past Voss's office two nights back. Said he saw you in there, after hours. Talking."</w:t>
      </w:r>
    </w:p>
    <w:p>
      <w:pPr>
        <w:spacing w:before="0" w:after="40" w:line="276" w:lineRule="auto"/>
        <w:ind w:firstLine="432"/>
        <w:jc w:val="both"/>
      </w:pPr>
      <w:r>
        <w:rPr>
          <w:rFonts w:ascii="Georgia" w:hAnsi="Georgia"/>
          <w:b w:val="0"/>
          <w:i w:val="0"/>
          <w:sz w:val="22"/>
        </w:rPr>
        <w:t>Hailey's fingers tightened around the edge of the basin. Her knuckles whitened. She could feel the old calculus beginning—the one every woman in her position learned without ever being taught. How far was the door. What objects were within reach. Whether his right shoulder was the lead, which meant his left fist would come around first, or whether he had shifted his weight to the left, which meant the open hand, which was somehow worse because it made her feel like a child being disciplined rather than a woman being beaten.</w:t>
      </w:r>
    </w:p>
    <w:p>
      <w:pPr>
        <w:spacing w:before="0" w:after="40" w:line="276" w:lineRule="auto"/>
        <w:ind w:firstLine="432"/>
        <w:jc w:val="both"/>
      </w:pPr>
      <w:r>
        <w:rPr>
          <w:rFonts w:ascii="Georgia" w:hAnsi="Georgia"/>
          <w:b w:val="0"/>
          <w:i w:val="0"/>
          <w:sz w:val="22"/>
        </w:rPr>
        <w:t>"I talk to a lot of people, Jake."</w:t>
      </w:r>
    </w:p>
    <w:p>
      <w:pPr>
        <w:spacing w:before="0" w:after="40" w:line="276" w:lineRule="auto"/>
        <w:ind w:firstLine="432"/>
        <w:jc w:val="both"/>
      </w:pPr>
      <w:r>
        <w:rPr>
          <w:rFonts w:ascii="Georgia" w:hAnsi="Georgia"/>
          <w:b w:val="0"/>
          <w:i w:val="0"/>
          <w:sz w:val="22"/>
        </w:rPr>
        <w:t>"Not like this." He was behind her now. She could feel the heat of his body without him touching her, and that was the cruelest part of proximity to a man like Jake—the way his presence could be a cage all by itself, without a single finger laid. "Bill said you were upset. Animated, he called it. Said you were telling her things."</w:t>
      </w:r>
    </w:p>
    <w:p>
      <w:pPr>
        <w:spacing w:before="0" w:after="40" w:line="276" w:lineRule="auto"/>
        <w:ind w:firstLine="432"/>
        <w:jc w:val="both"/>
      </w:pPr>
      <w:r>
        <w:rPr>
          <w:rFonts w:ascii="Georgia" w:hAnsi="Georgia"/>
          <w:b w:val="0"/>
          <w:i w:val="0"/>
          <w:sz w:val="22"/>
        </w:rPr>
        <w:t>She should have denied it. She should have laughed and waved her hand and said Voss was checking on her bruised ribs, which was partially true, or that she had been reporting a disturbance, which was a deputy's prerogative and therefore unassailable. She should have lied the way she had learned to lie—smoothly, without hesitation, the way water moves around a stone. But something in her had shifted in the weeks since the vial, since the quantum web, since she had flown above oceans of warm light and felt the threads of all creation humming against her fingertips. Something in her had grown tired of lying.</w:t>
      </w:r>
    </w:p>
    <w:p>
      <w:pPr>
        <w:spacing w:before="0" w:after="40" w:line="276" w:lineRule="auto"/>
        <w:ind w:firstLine="432"/>
        <w:jc w:val="both"/>
      </w:pPr>
      <w:r>
        <w:rPr>
          <w:rFonts w:ascii="Georgia" w:hAnsi="Georgia"/>
          <w:b w:val="0"/>
          <w:i w:val="0"/>
          <w:sz w:val="22"/>
        </w:rPr>
        <w:t>"I told her the truth," Hailey said quietly. "About the sickness. About what I've seen."</w:t>
      </w:r>
    </w:p>
    <w:p>
      <w:pPr>
        <w:spacing w:before="0" w:after="40" w:line="276" w:lineRule="auto"/>
        <w:ind w:firstLine="432"/>
        <w:jc w:val="both"/>
      </w:pPr>
      <w:r>
        <w:rPr>
          <w:rFonts w:ascii="Georgia" w:hAnsi="Georgia"/>
          <w:b w:val="0"/>
          <w:i w:val="0"/>
          <w:sz w:val="22"/>
        </w:rPr>
        <w:t>The silence that followed was the most dangerous sound in the world.</w:t>
      </w:r>
    </w:p>
    <w:p>
      <w:pPr>
        <w:spacing w:before="0" w:after="40" w:line="276" w:lineRule="auto"/>
        <w:ind w:firstLine="432"/>
        <w:jc w:val="both"/>
      </w:pPr>
      <w:r>
        <w:rPr>
          <w:rFonts w:ascii="Georgia" w:hAnsi="Georgia"/>
          <w:b w:val="0"/>
          <w:i w:val="0"/>
          <w:sz w:val="22"/>
        </w:rPr>
        <w:t>When Jake spoke again, his voice had dropped to a register she had only heard twice before—both times preceding violence so thorough that she had tasted her own blood for days afterward. Low, almost gentle, the way a man might talk to an animal he intended to put down.</w:t>
      </w:r>
    </w:p>
    <w:p>
      <w:pPr>
        <w:spacing w:before="0" w:after="40" w:line="276" w:lineRule="auto"/>
        <w:ind w:firstLine="432"/>
        <w:jc w:val="both"/>
      </w:pPr>
      <w:r>
        <w:rPr>
          <w:rFonts w:ascii="Georgia" w:hAnsi="Georgia"/>
          <w:b w:val="0"/>
          <w:i w:val="0"/>
          <w:sz w:val="22"/>
        </w:rPr>
        <w:t>"You told the town doctor that you fly around in some fairy-tale dream world fighting invisible monsters." He let each word land separately, like stones dropped into still water. "That's what you told her."</w:t>
      </w:r>
    </w:p>
    <w:p>
      <w:pPr>
        <w:spacing w:before="0" w:after="40" w:line="276" w:lineRule="auto"/>
        <w:ind w:firstLine="432"/>
        <w:jc w:val="both"/>
      </w:pPr>
      <w:r>
        <w:rPr>
          <w:rFonts w:ascii="Georgia" w:hAnsi="Georgia"/>
          <w:b w:val="0"/>
          <w:i w:val="0"/>
          <w:sz w:val="22"/>
        </w:rPr>
        <w:t>"It's real, Jake."</w:t>
      </w:r>
    </w:p>
    <w:p>
      <w:pPr>
        <w:spacing w:before="0" w:after="40" w:line="276" w:lineRule="auto"/>
        <w:ind w:firstLine="432"/>
        <w:jc w:val="both"/>
      </w:pPr>
      <w:r>
        <w:rPr>
          <w:rFonts w:ascii="Georgia" w:hAnsi="Georgia"/>
          <w:b w:val="0"/>
          <w:i w:val="0"/>
          <w:sz w:val="22"/>
        </w:rPr>
        <w:t>"You're crazy." He said it without heat, without anger. A diagnosis. A settled fact. "You've always been off, Hailey, but I covered for you. I told people you were just stressed. Just tired. But this --" His hand gripped her shoulder and spun her around, and now she was facing him and could see what she had feared. His eyes were clear. Not the red-veined haze of whiskey rage. Clear and hard and decided, the way a judge's eyes look before sentencing. "You're telling the town doctor that you're losing your goddamn mind. You're making me look like a fool."</w:t>
      </w:r>
    </w:p>
    <w:p>
      <w:pPr>
        <w:spacing w:before="0" w:after="40" w:line="276" w:lineRule="auto"/>
        <w:ind w:firstLine="432"/>
        <w:jc w:val="both"/>
      </w:pPr>
      <w:r>
        <w:rPr>
          <w:rFonts w:ascii="Georgia" w:hAnsi="Georgia"/>
          <w:b w:val="0"/>
          <w:i w:val="0"/>
          <w:sz w:val="22"/>
        </w:rPr>
        <w:t>"This isn't about you --"</w:t>
      </w:r>
    </w:p>
    <w:p>
      <w:pPr>
        <w:spacing w:before="0" w:after="40" w:line="276" w:lineRule="auto"/>
        <w:ind w:firstLine="432"/>
        <w:jc w:val="both"/>
      </w:pPr>
      <w:r>
        <w:rPr>
          <w:rFonts w:ascii="Georgia" w:hAnsi="Georgia"/>
          <w:b w:val="0"/>
          <w:i w:val="0"/>
          <w:sz w:val="22"/>
        </w:rPr>
        <w:t>The first blow came not as a fist but as a shove, both palms flat against her chest, and the force of it sent her backward into the basin. The porcelain edge caught her spine and the pain branched through her like lightning through a dry tree. Before she could recover, before her body could even register that it needed to move, his hand was in her hair. Not pulling—gripping. Holding her in place with a fistful of roots while his other hand came around.</w:t>
      </w:r>
    </w:p>
    <w:p>
      <w:pPr>
        <w:spacing w:before="0" w:after="40" w:line="276" w:lineRule="auto"/>
        <w:ind w:firstLine="432"/>
        <w:jc w:val="both"/>
      </w:pPr>
      <w:r>
        <w:rPr>
          <w:rFonts w:ascii="Georgia" w:hAnsi="Georgia"/>
          <w:b w:val="0"/>
          <w:i w:val="0"/>
          <w:sz w:val="22"/>
        </w:rPr>
        <w:t>She heard the sound before she felt it. A flat, dense crack, like a branch breaking under snow. Her cheekbone. She knew it was her cheekbone because the pain was not immediate—it arrived half a second later, as though it had to travel a distance to reach her, and when it did, it filled her entire skull with a ringing whiteness that blotted out the kitchen, the window, the last of the light.</w:t>
      </w:r>
    </w:p>
    <w:p>
      <w:pPr>
        <w:spacing w:before="0" w:after="40" w:line="276" w:lineRule="auto"/>
        <w:ind w:firstLine="432"/>
        <w:jc w:val="both"/>
      </w:pPr>
      <w:r>
        <w:rPr>
          <w:rFonts w:ascii="Georgia" w:hAnsi="Georgia"/>
          <w:b w:val="0"/>
          <w:i w:val="0"/>
          <w:sz w:val="22"/>
        </w:rPr>
        <w:t>She went down.</w:t>
      </w:r>
    </w:p>
    <w:p>
      <w:pPr>
        <w:spacing w:before="0" w:after="40" w:line="276" w:lineRule="auto"/>
        <w:ind w:firstLine="432"/>
        <w:jc w:val="both"/>
      </w:pPr>
      <w:r>
        <w:rPr>
          <w:rFonts w:ascii="Georgia" w:hAnsi="Georgia"/>
          <w:b w:val="0"/>
          <w:i w:val="0"/>
          <w:sz w:val="22"/>
        </w:rPr>
        <w:t>Her knees hit the floorboards first. Then her hands. Then her face, sideways, against the rough pine planks that she had swept that morning. She could smell dust and lye soap and something metallic that she understood was her own blood pooling against the wood.</w:t>
      </w:r>
    </w:p>
    <w:p>
      <w:pPr>
        <w:spacing w:before="0" w:after="40" w:line="276" w:lineRule="auto"/>
        <w:ind w:firstLine="432"/>
        <w:jc w:val="both"/>
      </w:pPr>
      <w:r>
        <w:rPr>
          <w:rFonts w:ascii="Georgia" w:hAnsi="Georgia"/>
          <w:b w:val="0"/>
          <w:i w:val="0"/>
          <w:sz w:val="22"/>
        </w:rPr>
        <w:t>Jake stood over her. She could see his boots—the worn brown leather, the dust on the toe caps. He was breathing hard, not from exertion but from something more frightening: satisfaction. The tension she had felt emanating from him all week had found its outlet, and she could hear in the rhythm of his breath that he was not done.</w:t>
      </w:r>
    </w:p>
    <w:p>
      <w:pPr>
        <w:spacing w:before="0" w:after="40" w:line="276" w:lineRule="auto"/>
        <w:ind w:firstLine="432"/>
        <w:jc w:val="both"/>
      </w:pPr>
      <w:r>
        <w:rPr>
          <w:rFonts w:ascii="Georgia" w:hAnsi="Georgia"/>
          <w:b w:val="0"/>
          <w:i w:val="0"/>
          <w:sz w:val="22"/>
        </w:rPr>
        <w:t>The second blow was a kick, aimed at her ribs with the precision of a man who understood anatomy from army training. She felt something give—not snap, but yield, a deep structural compromise in the architecture of her body that sent black flowers blooming across her vision. She curled around herself, knees to chest, arms over her head, the fetal position that every beaten woman learns is not a choice but a reflex older than language.</w:t>
      </w:r>
    </w:p>
    <w:p>
      <w:pPr>
        <w:spacing w:before="0" w:after="40" w:line="276" w:lineRule="auto"/>
        <w:ind w:firstLine="432"/>
        <w:jc w:val="both"/>
      </w:pPr>
      <w:r>
        <w:rPr>
          <w:rFonts w:ascii="Georgia" w:hAnsi="Georgia"/>
          <w:b w:val="0"/>
          <w:i w:val="0"/>
          <w:sz w:val="22"/>
        </w:rPr>
        <w:t>"Crazy," Jake said again, standing over her. "Flying. Monsters. Quantum whatever the hell." He was breathing through his teeth. She could hear him pacing, two steps left, two steps right, the way a caged animal moves. "You embarrass me. You embarrass this whole goddamn town."</w:t>
      </w:r>
    </w:p>
    <w:p>
      <w:pPr>
        <w:spacing w:before="0" w:after="40" w:line="276" w:lineRule="auto"/>
        <w:ind w:firstLine="432"/>
        <w:jc w:val="both"/>
      </w:pPr>
      <w:r>
        <w:rPr>
          <w:rFonts w:ascii="Georgia" w:hAnsi="Georgia"/>
          <w:b w:val="0"/>
          <w:i w:val="0"/>
          <w:sz w:val="22"/>
        </w:rPr>
        <w:t>She tried to speak. She tried to say something—his name, a plea, a curse, anything to remind him that she was a person on the floor and not an object to be corrected. But her mouth was full of copper and her jaw was not cooperating, and the words came out as a sound that was not language, just a low, broken exhalation that could have been anything.</w:t>
      </w:r>
    </w:p>
    <w:p>
      <w:pPr>
        <w:spacing w:before="0" w:after="40" w:line="276" w:lineRule="auto"/>
        <w:ind w:firstLine="432"/>
        <w:jc w:val="both"/>
      </w:pPr>
      <w:r>
        <w:rPr>
          <w:rFonts w:ascii="Georgia" w:hAnsi="Georgia"/>
          <w:b w:val="0"/>
          <w:i w:val="0"/>
          <w:sz w:val="22"/>
        </w:rPr>
        <w:t>He kicked her again. Same ribs. Same yielding. This time the black flowers swallowed the room entirely.</w:t>
      </w:r>
    </w:p>
    <w:p>
      <w:pPr>
        <w:spacing w:before="0" w:after="40" w:line="276" w:lineRule="auto"/>
        <w:ind w:firstLine="432"/>
        <w:jc w:val="both"/>
      </w:pPr>
      <w:r>
        <w:rPr>
          <w:rFonts w:ascii="Georgia" w:hAnsi="Georgia"/>
          <w:b w:val="0"/>
          <w:i w:val="0"/>
          <w:sz w:val="22"/>
        </w:rPr>
        <w:t>Hailey fell.</w:t>
      </w:r>
    </w:p>
    <w:p>
      <w:pPr>
        <w:spacing w:before="0" w:after="40" w:line="276" w:lineRule="auto"/>
        <w:ind w:firstLine="432"/>
        <w:jc w:val="both"/>
      </w:pPr>
      <w:r>
        <w:rPr>
          <w:rFonts w:ascii="Georgia" w:hAnsi="Georgia"/>
          <w:b w:val="0"/>
          <w:i w:val="0"/>
          <w:sz w:val="22"/>
        </w:rPr>
        <w:t>It was not the falling she knew. Not the willing descent through the veil, the joyful plunge into astral oceans where gravity reversed itself into flight and every nerve ending sang with the freedom of being unbound. This was different. This was the other kind of falling—the kind that happens when the body decides, without consulting the mind, that consciousness is a luxury it can no longer afford. She fell not into wonder but into absence. Not into flight but into the simple, animal mercy of a brain shutting itself off to survive what was being done to its vessel.</w:t>
      </w:r>
    </w:p>
    <w:p>
      <w:pPr>
        <w:spacing w:before="0" w:after="40" w:line="276" w:lineRule="auto"/>
        <w:ind w:firstLine="432"/>
        <w:jc w:val="both"/>
      </w:pPr>
      <w:r>
        <w:rPr>
          <w:rFonts w:ascii="Georgia" w:hAnsi="Georgia"/>
          <w:b w:val="0"/>
          <w:i w:val="0"/>
          <w:sz w:val="22"/>
        </w:rPr>
        <w:t>The last thing she saw before the darkness took her was the ceiling. Cracked plaster. A water stain shaped like a continent she had never visited. The faintest suggestion of evening light through the window, turning gold at the edges, and in that gold, for one half-second that could have been imagined, the ghost of a thread. Luminous. Pulsing.</w:t>
      </w:r>
    </w:p>
    <w:p>
      <w:pPr>
        <w:spacing w:before="0" w:after="40" w:line="276" w:lineRule="auto"/>
        <w:ind w:firstLine="432"/>
        <w:jc w:val="both"/>
      </w:pPr>
      <w:r>
        <w:rPr>
          <w:rFonts w:ascii="Georgia" w:hAnsi="Georgia"/>
          <w:b w:val="0"/>
          <w:i w:val="0"/>
          <w:sz w:val="22"/>
        </w:rPr>
        <w:t>Then nothing.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news moved through the town the way all news moved through small places—not as information but as weather, changing the pressure of every room it entered.</w:t>
      </w:r>
    </w:p>
    <w:p>
      <w:pPr>
        <w:spacing w:before="0" w:after="40" w:line="276" w:lineRule="auto"/>
        <w:ind w:firstLine="432"/>
        <w:jc w:val="both"/>
      </w:pPr>
      <w:r>
        <w:rPr>
          <w:rFonts w:ascii="Georgia" w:hAnsi="Georgia"/>
          <w:b w:val="0"/>
          <w:i w:val="0"/>
          <w:sz w:val="22"/>
        </w:rPr>
        <w:t>Hailey Pink was in a coma.</w:t>
      </w:r>
    </w:p>
    <w:p>
      <w:pPr>
        <w:spacing w:before="0" w:after="40" w:line="276" w:lineRule="auto"/>
        <w:ind w:firstLine="432"/>
        <w:jc w:val="both"/>
      </w:pPr>
      <w:r>
        <w:rPr>
          <w:rFonts w:ascii="Georgia" w:hAnsi="Georgia"/>
          <w:b w:val="0"/>
          <w:i w:val="0"/>
          <w:sz w:val="22"/>
        </w:rPr>
        <w:t>Dr. Elena Voss had been the one to find her, arriving at the house after Hailey missed their scheduled morning meeting. The door was unlocked. Jake was gone. Hailey was on the kitchen floor in a position that told Voss everything she needed to know before she even checked for a pulse. There was blood on the floorboards. Blood on the basin. A single strand of dark hair caught on the porcelain edge where her head had been held.</w:t>
      </w:r>
    </w:p>
    <w:p>
      <w:pPr>
        <w:spacing w:before="0" w:after="40" w:line="276" w:lineRule="auto"/>
        <w:ind w:firstLine="432"/>
        <w:jc w:val="both"/>
      </w:pPr>
      <w:r>
        <w:rPr>
          <w:rFonts w:ascii="Georgia" w:hAnsi="Georgia"/>
          <w:b w:val="0"/>
          <w:i w:val="0"/>
          <w:sz w:val="22"/>
        </w:rPr>
        <w:t>Voss moved her to the clinic with the help of Old Pete, who said nothing the entire time but whose jaw was set so hard that Voss could hear his teeth grinding. They carried her on a stretcher made from a door and two horse blankets, through streets that were already half-empty from the epidemic, past storefronts whose windows reflected nothing but dust and failing light.</w:t>
      </w:r>
    </w:p>
    <w:p>
      <w:pPr>
        <w:spacing w:before="0" w:after="40" w:line="276" w:lineRule="auto"/>
        <w:ind w:firstLine="432"/>
        <w:jc w:val="both"/>
      </w:pPr>
      <w:r>
        <w:rPr>
          <w:rFonts w:ascii="Georgia" w:hAnsi="Georgia"/>
          <w:b w:val="0"/>
          <w:i w:val="0"/>
          <w:sz w:val="22"/>
        </w:rPr>
        <w:t>Jake reappeared that afternoon wearing the sheriff's badge.</w:t>
      </w:r>
    </w:p>
    <w:p>
      <w:pPr>
        <w:spacing w:before="0" w:after="40" w:line="276" w:lineRule="auto"/>
        <w:ind w:firstLine="432"/>
        <w:jc w:val="both"/>
      </w:pPr>
      <w:r>
        <w:rPr>
          <w:rFonts w:ascii="Georgia" w:hAnsi="Georgia"/>
          <w:b w:val="0"/>
          <w:i w:val="0"/>
          <w:sz w:val="22"/>
        </w:rPr>
        <w:t>No one knew exactly how it happened. Sheriff Hart was dead—found at his desk a week prior, eyes open, bottle beside him, consumed by the very numbness the Drift had amplified until it stopped his heart. The badge had sat on his desk unclaimed. Hailey, as acting sheriff, had been the rightful successor. But Hailey was unconscious on a cot in Voss's clinic with bruises in the shape of a man's fist blooming across her face, and Jake had simply walked into the office, picked up the badge, and pinned it to his chest.</w:t>
      </w:r>
    </w:p>
    <w:p>
      <w:pPr>
        <w:spacing w:before="0" w:after="40" w:line="276" w:lineRule="auto"/>
        <w:ind w:firstLine="432"/>
        <w:jc w:val="both"/>
      </w:pPr>
      <w:r>
        <w:rPr>
          <w:rFonts w:ascii="Georgia" w:hAnsi="Georgia"/>
          <w:b w:val="0"/>
          <w:i w:val="0"/>
          <w:sz w:val="22"/>
        </w:rPr>
        <w:t>The men in town did not protest. Some of them, Hailey knew, had never accepted her authority to begin with. A woman wearing a badge was an affront to the order of things as they understood it, and Jake—ex-army, broad-shouldered, capable of the kind of quiet violence that certain men mistook for strength—was the correction they had been waiting for. He stood on the porch of the sheriff's office in the late afternoon sun, the badge catching the light, and the few people who passed nodded to him with the grim deference of a town that had already given up on justice and was now settling for order.</w:t>
      </w:r>
    </w:p>
    <w:p>
      <w:pPr>
        <w:spacing w:before="0" w:after="40" w:line="276" w:lineRule="auto"/>
        <w:ind w:firstLine="432"/>
        <w:jc w:val="both"/>
      </w:pPr>
      <w:r>
        <w:rPr>
          <w:rFonts w:ascii="Georgia" w:hAnsi="Georgia"/>
          <w:b w:val="0"/>
          <w:i w:val="0"/>
          <w:sz w:val="22"/>
        </w:rPr>
        <w:t>The irony was thick enough to choke on. The man who had put the sheriff in a coma now wore her badge. The woman who had been trying to save the town from an invisible enemy was lying in a bed with her ribs yielding and her brain retreated to a place no one could reach, while her abuser paced the very office she had worked from, drinking from a bottle he kept in the bottom drawer, dispensing nothing that resembled law.</w:t>
      </w:r>
    </w:p>
    <w:p>
      <w:pPr>
        <w:spacing w:before="0" w:after="40" w:line="276" w:lineRule="auto"/>
        <w:ind w:firstLine="432"/>
        <w:jc w:val="both"/>
      </w:pPr>
      <w:r>
        <w:rPr>
          <w:rFonts w:ascii="Georgia" w:hAnsi="Georgia"/>
          <w:b w:val="0"/>
          <w:i w:val="0"/>
          <w:sz w:val="22"/>
        </w:rPr>
        <w:t>Dr. Voss sat beside Hailey's bed as the sun went down. The clinic was small—four cots, a medicine cabinet with dwindling supplies, a window that looked out onto the main street. Three of the other cots were occupied by epidemic victims, their breathing shallow and rhythmic, their eyes closed in comas that looked almost peaceful if you did not know what had caused them. Hailey's coma was different. The epidemic victims had drifted into unconsciousness slowly, over days, their addictions and weaknesses amplified until their bodies simply surrendered. Hailey had been beaten into hers in a matter of minutes.</w:t>
      </w:r>
    </w:p>
    <w:p>
      <w:pPr>
        <w:spacing w:before="0" w:after="40" w:line="276" w:lineRule="auto"/>
        <w:ind w:firstLine="432"/>
        <w:jc w:val="both"/>
      </w:pPr>
      <w:r>
        <w:rPr>
          <w:rFonts w:ascii="Georgia" w:hAnsi="Georgia"/>
          <w:b w:val="0"/>
          <w:i w:val="0"/>
          <w:sz w:val="22"/>
        </w:rPr>
        <w:t>Voss checked her pulse. Steady but slow. She checked her pupils. Reactive but sluggish. She noted the swelling around the left cheekbone, the deep bruising along the ribcage, the laceration on the back of the scalp where her head had struck the basin. She documented everything with the clinical precision that was the only thing keeping her from screaming.</w:t>
      </w:r>
    </w:p>
    <w:p>
      <w:pPr>
        <w:spacing w:before="0" w:after="40" w:line="276" w:lineRule="auto"/>
        <w:ind w:firstLine="432"/>
        <w:jc w:val="both"/>
      </w:pPr>
      <w:r>
        <w:rPr>
          <w:rFonts w:ascii="Georgia" w:hAnsi="Georgia"/>
          <w:b w:val="0"/>
          <w:i w:val="0"/>
          <w:sz w:val="22"/>
        </w:rPr>
        <w:t>"Come back," Voss whispered. She was not a woman given to sentimentality. She was a frontier doctor who had amputated limbs without anesthesia and delivered breech babies by candlelight. But Hailey was the only person in this dying town who had looked at the epidemic and seen what Voss herself had been afraid to name—that it was not natural, that it was not random, that something was hunting them from a direction medicine could not measure. Without Hailey, Voss was alone with the truth. And the truth, unshared, was a weight she was not sure she could carry.</w:t>
      </w:r>
    </w:p>
    <w:p>
      <w:pPr>
        <w:spacing w:before="0" w:after="40" w:line="276" w:lineRule="auto"/>
        <w:ind w:firstLine="432"/>
        <w:jc w:val="both"/>
      </w:pPr>
      <w:r>
        <w:rPr>
          <w:rFonts w:ascii="Georgia" w:hAnsi="Georgia"/>
          <w:b w:val="0"/>
          <w:i w:val="0"/>
          <w:sz w:val="22"/>
        </w:rPr>
        <w:t>"Come back," she said again, quieter.</w:t>
      </w:r>
    </w:p>
    <w:p>
      <w:pPr>
        <w:spacing w:before="0" w:after="40" w:line="276" w:lineRule="auto"/>
        <w:ind w:firstLine="432"/>
        <w:jc w:val="both"/>
      </w:pPr>
      <w:r>
        <w:rPr>
          <w:rFonts w:ascii="Georgia" w:hAnsi="Georgia"/>
          <w:b w:val="0"/>
          <w:i w:val="0"/>
          <w:sz w:val="22"/>
        </w:rPr>
        <w:t>The door opened. Voss turned, expecting Pete, or perhaps one of the women from the church who had been bringing broth for the sick. Instead, she saw Mrs. Cooper.</w:t>
      </w:r>
    </w:p>
    <w:p>
      <w:pPr>
        <w:spacing w:before="0" w:after="40" w:line="276" w:lineRule="auto"/>
        <w:ind w:firstLine="432"/>
        <w:jc w:val="both"/>
      </w:pPr>
      <w:r>
        <w:rPr>
          <w:rFonts w:ascii="Georgia" w:hAnsi="Georgia"/>
          <w:b w:val="0"/>
          <w:i w:val="0"/>
          <w:sz w:val="22"/>
        </w:rPr>
        <w:t>The old woman stood in the doorway with her shawl pulled tight, her sharp eyes scanning the room the way a hawk surveys a field before descending. She did not look at the epidemic victims. She looked at Hailey. She crossed the room in four deliberate steps and stood at the foot of the bed, studying the unconscious woman with an expression that held no surprise, no alarm, only the steady recognition of someone watching a process they had always known was coming.</w:t>
      </w:r>
    </w:p>
    <w:p>
      <w:pPr>
        <w:spacing w:before="0" w:after="40" w:line="276" w:lineRule="auto"/>
        <w:ind w:firstLine="432"/>
        <w:jc w:val="both"/>
      </w:pPr>
      <w:r>
        <w:rPr>
          <w:rFonts w:ascii="Georgia" w:hAnsi="Georgia"/>
          <w:b w:val="0"/>
          <w:i w:val="0"/>
          <w:sz w:val="22"/>
        </w:rPr>
        <w:t>"How long?" Mrs. Cooper asked.</w:t>
      </w:r>
    </w:p>
    <w:p>
      <w:pPr>
        <w:spacing w:before="0" w:after="40" w:line="276" w:lineRule="auto"/>
        <w:ind w:firstLine="432"/>
        <w:jc w:val="both"/>
      </w:pPr>
      <w:r>
        <w:rPr>
          <w:rFonts w:ascii="Georgia" w:hAnsi="Georgia"/>
          <w:b w:val="0"/>
          <w:i w:val="0"/>
          <w:sz w:val="22"/>
        </w:rPr>
        <w:t>"Since this morning. Maybe earlier. The swelling suggests --"</w:t>
      </w:r>
    </w:p>
    <w:p>
      <w:pPr>
        <w:spacing w:before="0" w:after="40" w:line="276" w:lineRule="auto"/>
        <w:ind w:firstLine="432"/>
        <w:jc w:val="both"/>
      </w:pPr>
      <w:r>
        <w:rPr>
          <w:rFonts w:ascii="Georgia" w:hAnsi="Georgia"/>
          <w:b w:val="0"/>
          <w:i w:val="0"/>
          <w:sz w:val="22"/>
        </w:rPr>
        <w:t>"I am not asking about the injuries." Mrs. Cooper's voice was firm, not unkind. She moved to the bedside, placed one weathered hand on Hailey's forehead, and closed her eyes. She stood like that for a long moment, her lips moving without sound, as though listening to a frequency the room could not hear.</w:t>
      </w:r>
    </w:p>
    <w:p>
      <w:pPr>
        <w:spacing w:before="0" w:after="40" w:line="276" w:lineRule="auto"/>
        <w:ind w:firstLine="432"/>
        <w:jc w:val="both"/>
      </w:pPr>
      <w:r>
        <w:rPr>
          <w:rFonts w:ascii="Georgia" w:hAnsi="Georgia"/>
          <w:b w:val="0"/>
          <w:i w:val="0"/>
          <w:sz w:val="22"/>
        </w:rPr>
        <w:t>When she opened her eyes, she looked at Voss with an expression that was almost serene.</w:t>
      </w:r>
    </w:p>
    <w:p>
      <w:pPr>
        <w:spacing w:before="0" w:after="40" w:line="276" w:lineRule="auto"/>
        <w:ind w:firstLine="432"/>
        <w:jc w:val="both"/>
      </w:pPr>
      <w:r>
        <w:rPr>
          <w:rFonts w:ascii="Georgia" w:hAnsi="Georgia"/>
          <w:b w:val="0"/>
          <w:i w:val="0"/>
          <w:sz w:val="22"/>
        </w:rPr>
        <w:t>"She has not left," Mrs. Cooper said. "She has gone deeper."</w:t>
      </w:r>
    </w:p>
    <w:p>
      <w:pPr>
        <w:spacing w:before="0" w:after="40" w:line="276" w:lineRule="auto"/>
        <w:ind w:firstLine="432"/>
        <w:jc w:val="both"/>
      </w:pPr>
      <w:r>
        <w:rPr>
          <w:rFonts w:ascii="Georgia" w:hAnsi="Georgia"/>
          <w:b w:val="0"/>
          <w:i w:val="0"/>
          <w:sz w:val="22"/>
        </w:rPr>
        <w:t>Voss frowned. "Deeper into what?"</w:t>
      </w:r>
    </w:p>
    <w:p>
      <w:pPr>
        <w:spacing w:before="0" w:after="40" w:line="276" w:lineRule="auto"/>
        <w:ind w:firstLine="432"/>
        <w:jc w:val="both"/>
      </w:pPr>
      <w:r>
        <w:rPr>
          <w:rFonts w:ascii="Georgia" w:hAnsi="Georgia"/>
          <w:b w:val="0"/>
          <w:i w:val="0"/>
          <w:sz w:val="22"/>
        </w:rPr>
        <w:t>But Mrs. Cooper did not answer. She pulled a chair beside the bed and sat down, her hand still resting on Hailey's forehead, her eyes fixed on a point somewhere beyond the walls of the clinic, beyond the town, beyond any geography that appeared on maps.</w:t>
      </w:r>
    </w:p>
    <w:p>
      <w:pPr>
        <w:spacing w:before="0" w:after="40" w:line="276" w:lineRule="auto"/>
        <w:ind w:firstLine="432"/>
        <w:jc w:val="both"/>
      </w:pPr>
      <w:r>
        <w:rPr>
          <w:rFonts w:ascii="Georgia" w:hAnsi="Georgia"/>
          <w:b w:val="0"/>
          <w:i w:val="0"/>
          <w:sz w:val="22"/>
        </w:rPr>
        <w:t>Outside, night fell over the town like a sentence. Jake's silhouette moved behind the lit window of the sheriff's office. A bottle glinted. Somewhere, a dog howled at a moon that offered no comfort. The epidemic victims breathed in unison, a chorus of shallow surrender, and the only sound in Voss's clinic was the slow, steady rhythm of Hailey Pink's heart—beating as though it were keeping time with something no one else could hear.</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6, Part 2: Full Flight</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opens her eyes and there is no ceiling.</w:t>
      </w:r>
    </w:p>
    <w:p>
      <w:pPr>
        <w:spacing w:before="0" w:after="40" w:line="276" w:lineRule="auto"/>
        <w:ind w:firstLine="432"/>
        <w:jc w:val="both"/>
      </w:pPr>
      <w:r>
        <w:rPr>
          <w:rFonts w:ascii="Georgia" w:hAnsi="Georgia"/>
          <w:b w:val="0"/>
          <w:i w:val="0"/>
          <w:sz w:val="22"/>
        </w:rPr>
        <w:t>There is no floor. No walls. No bed beneath her, no basin, no cracked plaster, no blood drying on pine boards. There is only space—immense, fathomless, alive—and she is inside it the way a note is inside a chord. Not resting on something. Not falling through something. Simply existing as part of the architecture of open air.</w:t>
      </w:r>
    </w:p>
    <w:p>
      <w:pPr>
        <w:spacing w:before="0" w:after="40" w:line="276" w:lineRule="auto"/>
        <w:ind w:firstLine="432"/>
        <w:jc w:val="both"/>
      </w:pPr>
      <w:r>
        <w:rPr>
          <w:rFonts w:ascii="Georgia" w:hAnsi="Georgia"/>
          <w:b w:val="0"/>
          <w:i w:val="0"/>
          <w:sz w:val="22"/>
        </w:rPr>
        <w:t>Hailey breathes. The breath does not fill lungs. It fills her—all of her, wherever her edges are, which is everywhere and nowhere. The pain is gone. Not dulled, not managed, not buried under the emergency protocols of a body in crisis. Gone. Absent the way a shadow is absent when the light comes from all directions at once. She reaches for the place where her ribs yielded under Jake's boot and finds nothing. Not numbness. Not scar tissue. Just continuity, smooth and whole, as though the injury happened to someone she once read about in a book she has already returned to the shelf.</w:t>
      </w:r>
    </w:p>
    <w:p>
      <w:pPr>
        <w:spacing w:before="0" w:after="40" w:line="276" w:lineRule="auto"/>
        <w:ind w:firstLine="432"/>
        <w:jc w:val="both"/>
      </w:pPr>
      <w:r>
        <w:rPr>
          <w:rFonts w:ascii="Georgia" w:hAnsi="Georgia"/>
          <w:b w:val="0"/>
          <w:i w:val="0"/>
          <w:sz w:val="22"/>
        </w:rPr>
        <w:t>She rises.</w:t>
      </w:r>
    </w:p>
    <w:p>
      <w:pPr>
        <w:spacing w:before="0" w:after="40" w:line="276" w:lineRule="auto"/>
        <w:ind w:firstLine="432"/>
        <w:jc w:val="both"/>
      </w:pPr>
      <w:r>
        <w:rPr>
          <w:rFonts w:ascii="Georgia" w:hAnsi="Georgia"/>
          <w:b w:val="0"/>
          <w:i w:val="0"/>
          <w:sz w:val="22"/>
        </w:rPr>
        <w:t>Not with effort. Not with the old familiar act of will that used to carry her into the astral realm on borrowed wings, the vial burning in her throat, the tether of her sleeping body pulling at her ankles like a chain she could feel but not see. The tether is gone. She rises the way heat rises—because it is her nature, because the medium she inhabits is one in which rising and spreading and expanding are not acts but states of being. She is not visiting the astral realm. She is not projecting herself into it from a cot in a frontier clinic while a doctor checks her vitals and an old woman listens for frequencies. She is here. She is of here. The distinction between Hailey and the place Hailey occupies has dissolved like salt in warm water, and what remains is consciousness with a memory of being a woman, moving through a landscape that remembers her in return.</w:t>
      </w:r>
    </w:p>
    <w:p>
      <w:pPr>
        <w:spacing w:before="0" w:after="40" w:line="276" w:lineRule="auto"/>
        <w:ind w:firstLine="432"/>
        <w:jc w:val="both"/>
      </w:pPr>
      <w:r>
        <w:rPr>
          <w:rFonts w:ascii="Georgia" w:hAnsi="Georgia"/>
          <w:b w:val="0"/>
          <w:i w:val="0"/>
          <w:sz w:val="22"/>
        </w:rPr>
        <w:t>Below—if below still means anything—the terrain unfolds.</w:t>
      </w:r>
    </w:p>
    <w:p>
      <w:pPr>
        <w:spacing w:before="0" w:after="40" w:line="276" w:lineRule="auto"/>
        <w:ind w:firstLine="432"/>
        <w:jc w:val="both"/>
      </w:pPr>
      <w:r>
        <w:rPr>
          <w:rFonts w:ascii="Georgia" w:hAnsi="Georgia"/>
          <w:b w:val="0"/>
          <w:i w:val="0"/>
          <w:sz w:val="22"/>
        </w:rPr>
        <w:t>Mountains hang in the air like the abandoned scaffolding of some vast, unfinished cathedral. They are not attached to anything. No roots, no tectonic plates, no geological logic. They simply exist, suspended in an atmosphere of pale gold, their peaks wreathed in clouds that move not with wind but with thought. She can see forests on their slopes—not green but colors she has no name for, colors that exist in the space between what the eye was built to perceive and what consciousness perceives when the eye is no longer the instrument. The trunks of the trees are translucent. She can see light moving through them the way sap moves through wood, and the light pulses, and the pulses carry information she can almost read—patterns, sequences, the metabolic language of a world that is alive in ways her old world never was.</w:t>
      </w:r>
    </w:p>
    <w:p>
      <w:pPr>
        <w:spacing w:before="0" w:after="40" w:line="276" w:lineRule="auto"/>
        <w:ind w:firstLine="432"/>
        <w:jc w:val="both"/>
      </w:pPr>
      <w:r>
        <w:rPr>
          <w:rFonts w:ascii="Georgia" w:hAnsi="Georgia"/>
          <w:b w:val="0"/>
          <w:i w:val="0"/>
          <w:sz w:val="22"/>
        </w:rPr>
        <w:t>She flies toward the mountains.</w:t>
      </w:r>
    </w:p>
    <w:p>
      <w:pPr>
        <w:spacing w:before="0" w:after="40" w:line="276" w:lineRule="auto"/>
        <w:ind w:firstLine="432"/>
        <w:jc w:val="both"/>
      </w:pPr>
      <w:r>
        <w:rPr>
          <w:rFonts w:ascii="Georgia" w:hAnsi="Georgia"/>
          <w:b w:val="0"/>
          <w:i w:val="0"/>
          <w:sz w:val="22"/>
        </w:rPr>
        <w:t>The speed is irrelevant because distance is irrelevant. She thinks of being closer and she is closer. She thinks of the summit of the nearest peak and she is there, hovering above it, looking down at a plateau of crystallized air where flowers grow from pure sound. They vibrate rather than bloom. Their petals are frequencies, and as she passes over them, she hears what they are saying—not in words, but in the bone-deep resonance of a truth too large for language. They are saying: you are home.</w:t>
      </w:r>
    </w:p>
    <w:p>
      <w:pPr>
        <w:spacing w:before="0" w:after="40" w:line="276" w:lineRule="auto"/>
        <w:ind w:firstLine="432"/>
        <w:jc w:val="both"/>
      </w:pPr>
      <w:r>
        <w:rPr>
          <w:rFonts w:ascii="Georgia" w:hAnsi="Georgia"/>
          <w:b w:val="0"/>
          <w:i w:val="0"/>
          <w:sz w:val="22"/>
        </w:rPr>
        <w:t>She laughs. The sound does not come from her throat. It radiates outward in concentric rings of amber and copper light, rippling across the plateau, disturbing nothing, joining everything. She has laughed before in this place—in the ancient ocean with its sea dragons, in the bioluminescent forest, even in the golden house with its impossible architecture. But those laughs were the laughs of a visitor. This one belongs to someone who has arrived.</w:t>
      </w:r>
    </w:p>
    <w:p>
      <w:pPr>
        <w:spacing w:before="0" w:after="40" w:line="276" w:lineRule="auto"/>
        <w:ind w:firstLine="432"/>
        <w:jc w:val="both"/>
      </w:pPr>
      <w:r>
        <w:rPr>
          <w:rFonts w:ascii="Georgia" w:hAnsi="Georgia"/>
          <w:b w:val="0"/>
          <w:i w:val="0"/>
          <w:sz w:val="22"/>
        </w:rPr>
        <w:t>Hailey tilts and dives.</w:t>
      </w:r>
    </w:p>
    <w:p>
      <w:pPr>
        <w:spacing w:before="0" w:after="40" w:line="276" w:lineRule="auto"/>
        <w:ind w:firstLine="432"/>
        <w:jc w:val="both"/>
      </w:pPr>
      <w:r>
        <w:rPr>
          <w:rFonts w:ascii="Georgia" w:hAnsi="Georgia"/>
          <w:b w:val="0"/>
          <w:i w:val="0"/>
          <w:sz w:val="22"/>
        </w:rPr>
        <w:t>The space between the floating mountains is not empty. It is filled with a substance that is neither air nor water but something that has properties of both—breathable, buoyant, warm in the way that sunlight on closed eyelids is warm. She plunges through it headfirst, and the sensation is total immersion without resistance, a falling that is also a flying that is also a swimming through an element that wants her in it. She spirals downward past cliff faces of violet stone, past waterfalls that fall upward in slow arcs of luminous mist, past caverns in the mountainsides where she can see—even at this speed—the glow of something ancient and patient waiting inside.</w:t>
      </w:r>
    </w:p>
    <w:p>
      <w:pPr>
        <w:spacing w:before="0" w:after="40" w:line="276" w:lineRule="auto"/>
        <w:ind w:firstLine="432"/>
        <w:jc w:val="both"/>
      </w:pPr>
      <w:r>
        <w:rPr>
          <w:rFonts w:ascii="Georgia" w:hAnsi="Georgia"/>
          <w:b w:val="0"/>
          <w:i w:val="0"/>
          <w:sz w:val="22"/>
        </w:rPr>
        <w:t>She does not stop to investigate. Not yet. For now, the flight itself is the purpose. Her body—her astral body, the one that is both more and less than flesh—banks and rolls and climbs and dives with a fluency that makes her old flying feel like crawling. Before, she was a woman who had learned to fly. Now she is a being for whom flight is grammar. The first language. The mother tongue.</w:t>
      </w:r>
    </w:p>
    <w:p>
      <w:pPr>
        <w:spacing w:before="0" w:after="40" w:line="276" w:lineRule="auto"/>
        <w:ind w:firstLine="432"/>
        <w:jc w:val="both"/>
      </w:pPr>
      <w:r>
        <w:rPr>
          <w:rFonts w:ascii="Georgia" w:hAnsi="Georgia"/>
          <w:b w:val="0"/>
          <w:i w:val="0"/>
          <w:sz w:val="22"/>
        </w:rPr>
        <w:t>She breaks through a layer of cloud that tastes of copper and ozone and finds herself above an ocean.</w:t>
      </w:r>
    </w:p>
    <w:p>
      <w:pPr>
        <w:spacing w:before="0" w:after="40" w:line="276" w:lineRule="auto"/>
        <w:ind w:firstLine="432"/>
        <w:jc w:val="both"/>
      </w:pPr>
      <w:r>
        <w:rPr>
          <w:rFonts w:ascii="Georgia" w:hAnsi="Georgia"/>
          <w:b w:val="0"/>
          <w:i w:val="0"/>
          <w:sz w:val="22"/>
        </w:rPr>
        <w:t>It is not the ocean she visited in her first projection—that ancient body of water where the sea dragons swam in their primordial silence. This one is different. Vaster. The water is not water. It is light in a liquid state, and it stretches to every horizon without shoreline, without end, a body of radiance so immense that she understands, looking at it, that she is seeing the floor of the astral realm itself. Everything above—the mountains, the forests, the crystallized plateaus—is built upon this. This is the foundation. The first thing.</w:t>
      </w:r>
    </w:p>
    <w:p>
      <w:pPr>
        <w:spacing w:before="0" w:after="40" w:line="276" w:lineRule="auto"/>
        <w:ind w:firstLine="432"/>
        <w:jc w:val="both"/>
      </w:pPr>
      <w:r>
        <w:rPr>
          <w:rFonts w:ascii="Georgia" w:hAnsi="Georgia"/>
          <w:b w:val="0"/>
          <w:i w:val="0"/>
          <w:sz w:val="22"/>
        </w:rPr>
        <w:t>She descends and touches the surface.</w:t>
      </w:r>
    </w:p>
    <w:p>
      <w:pPr>
        <w:spacing w:before="0" w:after="40" w:line="276" w:lineRule="auto"/>
        <w:ind w:firstLine="432"/>
        <w:jc w:val="both"/>
      </w:pPr>
      <w:r>
        <w:rPr>
          <w:rFonts w:ascii="Georgia" w:hAnsi="Georgia"/>
          <w:b w:val="0"/>
          <w:i w:val="0"/>
          <w:sz w:val="22"/>
        </w:rPr>
        <w:t>The contact sends a pulse through the entire ocean, a single circular wave that expands outward at a speed she cannot track, and as it expands, she feels it—every connection, every thread, every luminous filament in the quantum web vibrating in response to her touch. She is touching the web. Not looking at it from a distance the way she had the first time she glimpsed it and wept at its beauty. She is inside it now, her fingers in the mechanism, and she can feel it humming against her palm like the chest of a sleeping animal.</w:t>
      </w:r>
    </w:p>
    <w:p>
      <w:pPr>
        <w:spacing w:before="0" w:after="40" w:line="276" w:lineRule="auto"/>
        <w:ind w:firstLine="432"/>
        <w:jc w:val="both"/>
      </w:pPr>
      <w:r>
        <w:rPr>
          <w:rFonts w:ascii="Georgia" w:hAnsi="Georgia"/>
          <w:b w:val="0"/>
          <w:i w:val="0"/>
          <w:sz w:val="22"/>
        </w:rPr>
        <w:t>The hum carries information.</w:t>
      </w:r>
    </w:p>
    <w:p>
      <w:pPr>
        <w:spacing w:before="0" w:after="40" w:line="276" w:lineRule="auto"/>
        <w:ind w:firstLine="432"/>
        <w:jc w:val="both"/>
      </w:pPr>
      <w:r>
        <w:rPr>
          <w:rFonts w:ascii="Georgia" w:hAnsi="Georgia"/>
          <w:b w:val="0"/>
          <w:i w:val="0"/>
          <w:sz w:val="22"/>
        </w:rPr>
        <w:t>She lets herself sink into the ocean of light, and the information flows through her like a river through a riverbed. She does not read it. She does not process it. She receives it, the way a field receives rain—passively, gratefully, without needing to understand the chemistry of water to be nourished by it.</w:t>
      </w:r>
    </w:p>
    <w:p>
      <w:pPr>
        <w:spacing w:before="0" w:after="40" w:line="276" w:lineRule="auto"/>
        <w:ind w:firstLine="432"/>
        <w:jc w:val="both"/>
      </w:pPr>
      <w:r>
        <w:rPr>
          <w:rFonts w:ascii="Georgia" w:hAnsi="Georgia"/>
          <w:b w:val="0"/>
          <w:i w:val="0"/>
          <w:sz w:val="22"/>
        </w:rPr>
        <w:t>She learns.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In the waking world, Dr. Voss changed the dressing on Hailey's head wound. The laceration was clean but deep, and the swelling had not gone down. It was after midnight, and the clinic was lit by two oil lamps that cast the room in a warm, unsteady glow. Mrs. Cooper sat in her chair, motionless, her hand no longer on Hailey's forehead but resting in her own lap, her eyes closed. She might have been sleeping. Voss suspected she was not.</w:t>
      </w:r>
    </w:p>
    <w:p>
      <w:pPr>
        <w:spacing w:before="0" w:after="40" w:line="276" w:lineRule="auto"/>
        <w:ind w:firstLine="432"/>
        <w:jc w:val="both"/>
      </w:pPr>
      <w:r>
        <w:rPr>
          <w:rFonts w:ascii="Georgia" w:hAnsi="Georgia"/>
          <w:b w:val="0"/>
          <w:i w:val="0"/>
          <w:sz w:val="22"/>
        </w:rPr>
        <w:t>Jake's office light had gone out an hour ago. He had stumbled home—not to the house he had shared with Hailey, which was still dark and still smelled of blood, but to a room above the saloon that the barkeep had offered him with the eager servility of a man who understood which way the wind was blowing. The bottle was empty. The badge sat on the nightstand. In the morning he would pin it back on and walk the streets with the authority of a man who had seized power in the gap between one woman's consciousness and another man's cowardice, and the town would let him, because the town was dying and dying people do not argue with whoever is still standing.</w:t>
      </w:r>
    </w:p>
    <w:p>
      <w:pPr>
        <w:spacing w:before="0" w:after="40" w:line="276" w:lineRule="auto"/>
        <w:ind w:firstLine="432"/>
        <w:jc w:val="both"/>
      </w:pPr>
      <w:r>
        <w:rPr>
          <w:rFonts w:ascii="Georgia" w:hAnsi="Georgia"/>
          <w:b w:val="0"/>
          <w:i w:val="0"/>
          <w:sz w:val="22"/>
        </w:rPr>
        <w:t>Old Pete sat on the porch of the general store, unable to sleep. His hands were steady but his eyes were wet. He had known Hailey since she first rode into town, young and fierce and full of a wildness that the West had not yet ground out of her. He had watched her take the badge from Hart's desk after the old man died, and he had stood behind her when the men in town bristled at the sight of a woman in authority. He had believed, in his quiet, stubborn way, that she was the best thing this town had. Now she was in a coma, and the man who put her there was wearing her badge, and Pete's hands were steady but his eyes were wet and there was nothing he could do about any of it.</w:t>
      </w:r>
    </w:p>
    <w:p>
      <w:pPr>
        <w:spacing w:before="0" w:after="40" w:line="276" w:lineRule="auto"/>
        <w:ind w:firstLine="432"/>
        <w:jc w:val="both"/>
      </w:pPr>
      <w:r>
        <w:rPr>
          <w:rFonts w:ascii="Georgia" w:hAnsi="Georgia"/>
          <w:b w:val="0"/>
          <w:i w:val="0"/>
          <w:sz w:val="22"/>
        </w:rPr>
        <w:t>The town breathed in its hollow, diminished way. Three more people had collapsed that day. The Drift—the name Hailey had given the force that no one else could see—continued its silent work, finding the fault lines in each person's spirit and pressing until they cracked. The gambler had not left the card table in forty-eight hours. The widow on Elm Street had stopped eating. The preacher's son was seen walking into the desert at noon and had to be dragged back by two men who said his eyes were open but empty, as though whatever was behind them had stepped out and not returned.</w:t>
      </w:r>
    </w:p>
    <w:p>
      <w:pPr>
        <w:spacing w:before="0" w:after="40" w:line="276" w:lineRule="auto"/>
        <w:ind w:firstLine="432"/>
        <w:jc w:val="both"/>
      </w:pPr>
      <w:r>
        <w:rPr>
          <w:rFonts w:ascii="Georgia" w:hAnsi="Georgia"/>
          <w:b w:val="0"/>
          <w:i w:val="0"/>
          <w:sz w:val="22"/>
        </w:rPr>
        <w:t>The town's last hope was in a coma. And no one knew that the coma was a door.</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learns about the Drift.</w:t>
      </w:r>
    </w:p>
    <w:p>
      <w:pPr>
        <w:spacing w:before="0" w:after="40" w:line="276" w:lineRule="auto"/>
        <w:ind w:firstLine="432"/>
        <w:jc w:val="both"/>
      </w:pPr>
      <w:r>
        <w:rPr>
          <w:rFonts w:ascii="Georgia" w:hAnsi="Georgia"/>
          <w:b w:val="0"/>
          <w:i w:val="0"/>
          <w:sz w:val="22"/>
        </w:rPr>
        <w:t>The knowledge does not arrive in sequence. Time, in the ocean of light, is not a river flowing in one direction. It is a lake, and she can reach into any part of it. She touches a thread and she is in the Drift's beginning. She touches another and she is in a moment that has not happened yet. She touches a third and she is in a place that is not a time at all but an emotion—pure, undiluted grief—that has calcified into a location on the web the way a pearl forms around a grain of sand.</w:t>
      </w:r>
    </w:p>
    <w:p>
      <w:pPr>
        <w:spacing w:before="0" w:after="40" w:line="276" w:lineRule="auto"/>
        <w:ind w:firstLine="432"/>
        <w:jc w:val="both"/>
      </w:pPr>
      <w:r>
        <w:rPr>
          <w:rFonts w:ascii="Georgia" w:hAnsi="Georgia"/>
          <w:b w:val="0"/>
          <w:i w:val="0"/>
          <w:sz w:val="22"/>
        </w:rPr>
        <w:t>The Akashic Records.</w:t>
      </w:r>
    </w:p>
    <w:p>
      <w:pPr>
        <w:spacing w:before="0" w:after="40" w:line="276" w:lineRule="auto"/>
        <w:ind w:firstLine="432"/>
        <w:jc w:val="both"/>
      </w:pPr>
      <w:r>
        <w:rPr>
          <w:rFonts w:ascii="Georgia" w:hAnsi="Georgia"/>
          <w:b w:val="0"/>
          <w:i w:val="0"/>
          <w:sz w:val="22"/>
        </w:rPr>
        <w:t>She does not know where the name comes from. It rises in her mind the way a word rises when you see the thing it describes—not recalled but recognized. The Records are the web's memory, the accumulated experience of every consciousness that has ever existed across every dimension, stored not in a library or a database but in the vibrational frequency of the web itself. To access them, she does not search. She resonates. She adjusts her own frequency—her thoughts, her attention, her willingness to know—until it matches the frequency of what she wants to understand, and then the understanding is simply there, the way a radio finds a station not by traveling to the broadcast tower but by tuning to its signal.</w:t>
      </w:r>
    </w:p>
    <w:p>
      <w:pPr>
        <w:spacing w:before="0" w:after="40" w:line="276" w:lineRule="auto"/>
        <w:ind w:firstLine="432"/>
        <w:jc w:val="both"/>
      </w:pPr>
      <w:r>
        <w:rPr>
          <w:rFonts w:ascii="Georgia" w:hAnsi="Georgia"/>
          <w:b w:val="0"/>
          <w:i w:val="0"/>
          <w:sz w:val="22"/>
        </w:rPr>
        <w:t>She tunes to the Drift.</w:t>
      </w:r>
    </w:p>
    <w:p>
      <w:pPr>
        <w:spacing w:before="0" w:after="40" w:line="276" w:lineRule="auto"/>
        <w:ind w:firstLine="432"/>
        <w:jc w:val="both"/>
      </w:pPr>
      <w:r>
        <w:rPr>
          <w:rFonts w:ascii="Georgia" w:hAnsi="Georgia"/>
          <w:b w:val="0"/>
          <w:i w:val="0"/>
          <w:sz w:val="22"/>
        </w:rPr>
        <w:t>And she sees.</w:t>
      </w:r>
    </w:p>
    <w:p>
      <w:pPr>
        <w:spacing w:before="0" w:after="40" w:line="276" w:lineRule="auto"/>
        <w:ind w:firstLine="432"/>
        <w:jc w:val="both"/>
      </w:pPr>
      <w:r>
        <w:rPr>
          <w:rFonts w:ascii="Georgia" w:hAnsi="Georgia"/>
          <w:b w:val="0"/>
          <w:i w:val="0"/>
          <w:sz w:val="22"/>
        </w:rPr>
        <w:t>It is not a monster. She has known this since the golden house, since she saw the broken man in the mirror. But knowing is different from seeing, and seeing is different from being inside the knowledge the way she is now, submerged in it, breathing it.</w:t>
      </w:r>
    </w:p>
    <w:p>
      <w:pPr>
        <w:spacing w:before="0" w:after="40" w:line="276" w:lineRule="auto"/>
        <w:ind w:firstLine="432"/>
        <w:jc w:val="both"/>
      </w:pPr>
      <w:r>
        <w:rPr>
          <w:rFonts w:ascii="Georgia" w:hAnsi="Georgia"/>
          <w:b w:val="0"/>
          <w:i w:val="0"/>
          <w:sz w:val="22"/>
        </w:rPr>
        <w:t>The Drift is a consciousness. A vast one—older than the town, older than the frontier, older than the continent that holds them both. It exists on a plane adjacent to hers, separated by a membrane of the quantum web so thin that subconscious vibrations pass through it the way sound passes through walls. In its own dimension, it is a being of immense scope and terrible suffering. It does not drift between worlds by choice. Its subconscious does the drifting—leaking through the membrane in waves of unprocessed grief and rage that, when they reach Hailey's world, find the existing fractures in human souls and widen them until those souls collapse.</w:t>
      </w:r>
    </w:p>
    <w:p>
      <w:pPr>
        <w:spacing w:before="0" w:after="40" w:line="276" w:lineRule="auto"/>
        <w:ind w:firstLine="432"/>
        <w:jc w:val="both"/>
      </w:pPr>
      <w:r>
        <w:rPr>
          <w:rFonts w:ascii="Georgia" w:hAnsi="Georgia"/>
          <w:b w:val="0"/>
          <w:i w:val="0"/>
          <w:sz w:val="22"/>
        </w:rPr>
        <w:t>It does not know it is doing this.</w:t>
      </w:r>
    </w:p>
    <w:p>
      <w:pPr>
        <w:spacing w:before="0" w:after="40" w:line="276" w:lineRule="auto"/>
        <w:ind w:firstLine="432"/>
        <w:jc w:val="both"/>
      </w:pPr>
      <w:r>
        <w:rPr>
          <w:rFonts w:ascii="Georgia" w:hAnsi="Georgia"/>
          <w:b w:val="0"/>
          <w:i w:val="0"/>
          <w:sz w:val="22"/>
        </w:rPr>
        <w:t>The realization settles into her like a stone into deep water. The Drift is destroying her town the way a sleeping person destroys a room during a nightmare—thrashing, screaming, knocking things from shelves—without ever waking, without ever knowing that the destruction is real.</w:t>
      </w:r>
    </w:p>
    <w:p>
      <w:pPr>
        <w:spacing w:before="0" w:after="40" w:line="276" w:lineRule="auto"/>
        <w:ind w:firstLine="432"/>
        <w:jc w:val="both"/>
      </w:pPr>
      <w:r>
        <w:rPr>
          <w:rFonts w:ascii="Georgia" w:hAnsi="Georgia"/>
          <w:b w:val="0"/>
          <w:i w:val="0"/>
          <w:sz w:val="22"/>
        </w:rPr>
        <w:t>She reaches deeper into the Records. She wants to understand why. Not the mechanism—she understands the mechanism now, the quantum entanglement, the dimensional membrane, the subconscious projection. She wants to understand the wound. What broke this creature so completely that its pain became a force capable of crossing dimensions?</w:t>
      </w:r>
    </w:p>
    <w:p>
      <w:pPr>
        <w:spacing w:before="0" w:after="40" w:line="276" w:lineRule="auto"/>
        <w:ind w:firstLine="432"/>
        <w:jc w:val="both"/>
      </w:pPr>
      <w:r>
        <w:rPr>
          <w:rFonts w:ascii="Georgia" w:hAnsi="Georgia"/>
          <w:b w:val="0"/>
          <w:i w:val="0"/>
          <w:sz w:val="22"/>
        </w:rPr>
        <w:t>And then she sees it.</w:t>
      </w:r>
    </w:p>
    <w:p>
      <w:pPr>
        <w:spacing w:before="0" w:after="40" w:line="276" w:lineRule="auto"/>
        <w:ind w:firstLine="432"/>
        <w:jc w:val="both"/>
      </w:pPr>
      <w:r>
        <w:rPr>
          <w:rFonts w:ascii="Georgia" w:hAnsi="Georgia"/>
          <w:b w:val="0"/>
          <w:i w:val="0"/>
          <w:sz w:val="22"/>
        </w:rPr>
        <w:t>A flash. Not a narrative—a single, compressed image that contains an entire history the way a seed contains a tree.</w:t>
      </w:r>
    </w:p>
    <w:p>
      <w:pPr>
        <w:spacing w:before="0" w:after="40" w:line="276" w:lineRule="auto"/>
        <w:ind w:firstLine="432"/>
        <w:jc w:val="both"/>
      </w:pPr>
      <w:r>
        <w:rPr>
          <w:rFonts w:ascii="Georgia" w:hAnsi="Georgia"/>
          <w:b w:val="0"/>
          <w:i w:val="0"/>
          <w:sz w:val="22"/>
        </w:rPr>
        <w:t>A child. Not human—the form is different, the geometry of the face belongs to another physics—but unmistakably a child. Small. Afraid. Curled in a space that is too dark and too tight, its limbs folded around itself in a posture she recognizes with a violence that makes her gasp, because it is the same posture she assumed on the kitchen floor. Knees to chest. Arms over head. The universal architecture of a body trying to make itself small enough to survive what is being done to it.</w:t>
      </w:r>
    </w:p>
    <w:p>
      <w:pPr>
        <w:spacing w:before="0" w:after="40" w:line="276" w:lineRule="auto"/>
        <w:ind w:firstLine="432"/>
        <w:jc w:val="both"/>
      </w:pPr>
      <w:r>
        <w:rPr>
          <w:rFonts w:ascii="Georgia" w:hAnsi="Georgia"/>
          <w:b w:val="0"/>
          <w:i w:val="0"/>
          <w:sz w:val="22"/>
        </w:rPr>
        <w:t>Something is hurting the child. She cannot see what. She does not need to. The child's face is enough—the eyes squeezed shut, the mouth open in a sound that is not a scream but the silence that comes after screaming has exhausted itself, when the body continues to produce the shape of a scream without the voice to carry it. The child is alone. The child has been alone for a very long time. And the wound—the crack in this being's consciousness that would one day grow into a fissure wide enough to bleed across dimensions—is opening now, in this moment, in this dark and too-tight space, as something vast and cruel teaches a small creature that the universe is not safe.</w:t>
      </w:r>
    </w:p>
    <w:p>
      <w:pPr>
        <w:spacing w:before="0" w:after="40" w:line="276" w:lineRule="auto"/>
        <w:ind w:firstLine="432"/>
        <w:jc w:val="both"/>
      </w:pPr>
      <w:r>
        <w:rPr>
          <w:rFonts w:ascii="Georgia" w:hAnsi="Georgia"/>
          <w:b w:val="0"/>
          <w:i w:val="0"/>
          <w:sz w:val="22"/>
        </w:rPr>
        <w:t>The flash ends.</w:t>
      </w:r>
    </w:p>
    <w:p>
      <w:pPr>
        <w:spacing w:before="0" w:after="40" w:line="276" w:lineRule="auto"/>
        <w:ind w:firstLine="432"/>
        <w:jc w:val="both"/>
      </w:pPr>
      <w:r>
        <w:rPr>
          <w:rFonts w:ascii="Georgia" w:hAnsi="Georgia"/>
          <w:b w:val="0"/>
          <w:i w:val="0"/>
          <w:sz w:val="22"/>
        </w:rPr>
        <w:t>Hailey hovers in the ocean of light, her astral form trembling with something she cannot name. It is not sympathy exactly. It is not forgiveness. It is the sickening, gut-level recognition of a pattern. She was curled on a kitchen floor. The Drift was curled in a dark space. Different physics, different dimensions, different bodies—but the same architecture of pain. The same posture. The same silence after the screaming stops.</w:t>
      </w:r>
    </w:p>
    <w:p>
      <w:pPr>
        <w:spacing w:before="0" w:after="40" w:line="276" w:lineRule="auto"/>
        <w:ind w:firstLine="432"/>
        <w:jc w:val="both"/>
      </w:pPr>
      <w:r>
        <w:rPr>
          <w:rFonts w:ascii="Georgia" w:hAnsi="Georgia"/>
          <w:b w:val="0"/>
          <w:i w:val="0"/>
          <w:sz w:val="22"/>
        </w:rPr>
        <w:t>Oh, she thinks. He was hurt too.</w:t>
      </w:r>
    </w:p>
    <w:p>
      <w:pPr>
        <w:spacing w:before="0" w:after="40" w:line="276" w:lineRule="auto"/>
        <w:ind w:firstLine="432"/>
        <w:jc w:val="both"/>
      </w:pPr>
      <w:r>
        <w:rPr>
          <w:rFonts w:ascii="Georgia" w:hAnsi="Georgia"/>
          <w:b w:val="0"/>
          <w:i w:val="0"/>
          <w:sz w:val="22"/>
        </w:rPr>
        <w:t>Not an excuse. Not absolution. Just the devastating arithmetic of violence—that it does not end with its victim but ripples outward across every available surface, across dimensions if necessary, finding new hosts, new fractures, new floors to curl upon. The Drift is not evil. The Drift is wounded. And its wound has become a weapon it does not know it is wielding.</w:t>
      </w:r>
    </w:p>
    <w:p>
      <w:pPr>
        <w:spacing w:before="0" w:after="40" w:line="276" w:lineRule="auto"/>
        <w:ind w:firstLine="432"/>
        <w:jc w:val="both"/>
      </w:pPr>
      <w:r>
        <w:rPr>
          <w:rFonts w:ascii="Georgia" w:hAnsi="Georgia"/>
          <w:b w:val="0"/>
          <w:i w:val="0"/>
          <w:sz w:val="22"/>
        </w:rPr>
        <w:t>She holds this knowledge the way she holds everything now—not in her mind but in the substance of what she is. It becomes part of her the way the ocean of light is part of the web, and she carries it upward as she rises from the Records, breaking the surface of the luminous sea, climbing back into the open air of the astral realm with the weight of understanding settling into her bones.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Jake woke in the room above the saloon with a headache that felt like penance. The morning light was cruel, slicing through a gap in the curtains and landing directly on his face. He lay still for a moment, staring at the ceiling, and in that stillness—before the whiskey fog cleared, before the mechanisms of his personality reassembled themselves—he was just a man in a room with a headache and hands that had done something terrible.</w:t>
      </w:r>
    </w:p>
    <w:p>
      <w:pPr>
        <w:spacing w:before="0" w:after="40" w:line="276" w:lineRule="auto"/>
        <w:ind w:firstLine="432"/>
        <w:jc w:val="both"/>
      </w:pPr>
      <w:r>
        <w:rPr>
          <w:rFonts w:ascii="Georgia" w:hAnsi="Georgia"/>
          <w:b w:val="0"/>
          <w:i w:val="0"/>
          <w:sz w:val="22"/>
        </w:rPr>
        <w:t>He sat up. The badge caught the light from the nightstand. He picked it up, turned it over, ran his thumb across the star. It was smaller than he expected. Lighter. Like something that had been drained of its meaning before he ever touched it.</w:t>
      </w:r>
    </w:p>
    <w:p>
      <w:pPr>
        <w:spacing w:before="0" w:after="40" w:line="276" w:lineRule="auto"/>
        <w:ind w:firstLine="432"/>
        <w:jc w:val="both"/>
      </w:pPr>
      <w:r>
        <w:rPr>
          <w:rFonts w:ascii="Georgia" w:hAnsi="Georgia"/>
          <w:b w:val="0"/>
          <w:i w:val="0"/>
          <w:sz w:val="22"/>
        </w:rPr>
        <w:t>He pinned it on and walked downstairs.</w:t>
      </w:r>
    </w:p>
    <w:p>
      <w:pPr>
        <w:spacing w:before="0" w:after="40" w:line="276" w:lineRule="auto"/>
        <w:ind w:firstLine="432"/>
        <w:jc w:val="both"/>
      </w:pPr>
      <w:r>
        <w:rPr>
          <w:rFonts w:ascii="Georgia" w:hAnsi="Georgia"/>
          <w:b w:val="0"/>
          <w:i w:val="0"/>
          <w:sz w:val="22"/>
        </w:rPr>
        <w:t>The barkeep was already up, wiping the counter with a rag that was dirtier than the surface it cleaned. He nodded to Jake with the same eager deference, and Jake nodded back, and neither of them mentioned the woman in the clinic or the blood on the kitchen floor or the fact that the badge Jake wore had been earned by someone else and taken by no one's authority but his own.</w:t>
      </w:r>
    </w:p>
    <w:p>
      <w:pPr>
        <w:spacing w:before="0" w:after="40" w:line="276" w:lineRule="auto"/>
        <w:ind w:firstLine="432"/>
        <w:jc w:val="both"/>
      </w:pPr>
      <w:r>
        <w:rPr>
          <w:rFonts w:ascii="Georgia" w:hAnsi="Georgia"/>
          <w:b w:val="0"/>
          <w:i w:val="0"/>
          <w:sz w:val="22"/>
        </w:rPr>
        <w:t>The street was quiet. The epidemic had thinned the population to a scattering of survivors and the soon-to-be-otherwise. Jake walked past the general store, past the church, past the shuttered homes of people who had either fled or fallen. A woman crossed the street ahead of him, saw the badge, and looked away quickly. Not with respect. With the resigned acceptance of someone who has learned that authority and morality are not the same thing and that protesting the difference is a luxury the dying cannot afford.</w:t>
      </w:r>
    </w:p>
    <w:p>
      <w:pPr>
        <w:spacing w:before="0" w:after="40" w:line="276" w:lineRule="auto"/>
        <w:ind w:firstLine="432"/>
        <w:jc w:val="both"/>
      </w:pPr>
      <w:r>
        <w:rPr>
          <w:rFonts w:ascii="Georgia" w:hAnsi="Georgia"/>
          <w:b w:val="0"/>
          <w:i w:val="0"/>
          <w:sz w:val="22"/>
        </w:rPr>
        <w:t>Jake felt something then—a brief, sharp discomfort in his chest that might have been guilt if he had known what to do with it. He pushed it down, the way he always pushed things down, and kept walking.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web sings.</w:t>
      </w:r>
    </w:p>
    <w:p>
      <w:pPr>
        <w:spacing w:before="0" w:after="40" w:line="276" w:lineRule="auto"/>
        <w:ind w:firstLine="432"/>
        <w:jc w:val="both"/>
      </w:pPr>
      <w:r>
        <w:rPr>
          <w:rFonts w:ascii="Georgia" w:hAnsi="Georgia"/>
          <w:b w:val="0"/>
          <w:i w:val="0"/>
          <w:sz w:val="22"/>
        </w:rPr>
        <w:t>Hailey can hear it now—not as sound but as a form of awareness that is so total it might as well be hearing. Every thread in the quantum web carries a frequency, and the frequencies combine into something that is not music but is to music what a symphony is to a single plucked string. It is the sound of every consciousness in every dimension existing simultaneously, and she is inside it, she is part of it, and the part of her that is still Hailey—still the woman with the badge and the bruises and the stubborn, determined heart—is singing along.</w:t>
      </w:r>
    </w:p>
    <w:p>
      <w:pPr>
        <w:spacing w:before="0" w:after="40" w:line="276" w:lineRule="auto"/>
        <w:ind w:firstLine="432"/>
        <w:jc w:val="both"/>
      </w:pPr>
      <w:r>
        <w:rPr>
          <w:rFonts w:ascii="Georgia" w:hAnsi="Georgia"/>
          <w:b w:val="0"/>
          <w:i w:val="0"/>
          <w:sz w:val="22"/>
        </w:rPr>
        <w:t>She teleports.</w:t>
      </w:r>
    </w:p>
    <w:p>
      <w:pPr>
        <w:spacing w:before="0" w:after="40" w:line="276" w:lineRule="auto"/>
        <w:ind w:firstLine="432"/>
        <w:jc w:val="both"/>
      </w:pPr>
      <w:r>
        <w:rPr>
          <w:rFonts w:ascii="Georgia" w:hAnsi="Georgia"/>
          <w:b w:val="0"/>
          <w:i w:val="0"/>
          <w:sz w:val="22"/>
        </w:rPr>
        <w:t>Not the effortful, intentional displacement she managed before, where she would close her eyes and concentrate and feel the fabric of the realm bend around her as she moved from one place to another. This is different. She thinks of a place and she is there. She thinks of the crystallized plateau and she is standing on it. She thinks of the caverns in the floating mountains and she is inside one, the ancient light washing over her, and the thing that waited in the cavern turns out to be a memory—not hers, but someone else's, someone who lived in this realm before the web was wounded, and the memory is beautiful, and she lets it play through her like a song she has always known but never heard.</w:t>
      </w:r>
    </w:p>
    <w:p>
      <w:pPr>
        <w:spacing w:before="0" w:after="40" w:line="276" w:lineRule="auto"/>
        <w:ind w:firstLine="432"/>
        <w:jc w:val="both"/>
      </w:pPr>
      <w:r>
        <w:rPr>
          <w:rFonts w:ascii="Georgia" w:hAnsi="Georgia"/>
          <w:b w:val="0"/>
          <w:i w:val="0"/>
          <w:sz w:val="22"/>
        </w:rPr>
        <w:t>She thinks of the ocean floor and she is there, miles below the surface, in a darkness that is not dark but is simply a different frequency of light, one that carries deeper information, older truths. She can feel the roots of the web here—the primordial filaments that predate every consciousness, every dimension, every reality that was or will be. The web was not built. It grew. It grew the way a nervous system grows in an embryo—not by design but by necessity, because consciousness needed a structure to contain itself, the way water needs a vessel, and the web is that vessel, and it is infinite, and it is alive, and she is touching its oldest part with hands that are made of the same substance.</w:t>
      </w:r>
    </w:p>
    <w:p>
      <w:pPr>
        <w:spacing w:before="0" w:after="40" w:line="276" w:lineRule="auto"/>
        <w:ind w:firstLine="432"/>
        <w:jc w:val="both"/>
      </w:pPr>
      <w:r>
        <w:rPr>
          <w:rFonts w:ascii="Georgia" w:hAnsi="Georgia"/>
          <w:b w:val="0"/>
          <w:i w:val="0"/>
          <w:sz w:val="22"/>
        </w:rPr>
        <w:t>Time behaves differently here.</w:t>
      </w:r>
    </w:p>
    <w:p>
      <w:pPr>
        <w:spacing w:before="0" w:after="40" w:line="276" w:lineRule="auto"/>
        <w:ind w:firstLine="432"/>
        <w:jc w:val="both"/>
      </w:pPr>
      <w:r>
        <w:rPr>
          <w:rFonts w:ascii="Georgia" w:hAnsi="Georgia"/>
          <w:b w:val="0"/>
          <w:i w:val="0"/>
          <w:sz w:val="22"/>
        </w:rPr>
        <w:t>She experiences this not as a concept but as a sensation—a looseness in the sequence of moments, as though the beads on a string have been unthreaded and scattered across a table, and she can pick them up in any order. She touches a moment from the past and lives it. She touches a moment from what might be the future and feels its shape without seeing its details. She touches a moment that is not a moment at all but an eternal present, a sustained note in the symphony of the web, and she rests there for what could be an hour or a century, simply existing in the pure, undifferentiated now of a consciousness that has stopped counting.</w:t>
      </w:r>
    </w:p>
    <w:p>
      <w:pPr>
        <w:spacing w:before="0" w:after="40" w:line="276" w:lineRule="auto"/>
        <w:ind w:firstLine="432"/>
        <w:jc w:val="both"/>
      </w:pPr>
      <w:r>
        <w:rPr>
          <w:rFonts w:ascii="Georgia" w:hAnsi="Georgia"/>
          <w:b w:val="0"/>
          <w:i w:val="0"/>
          <w:sz w:val="22"/>
        </w:rPr>
        <w:t>She is not afraid.</w:t>
      </w:r>
    </w:p>
    <w:p>
      <w:pPr>
        <w:spacing w:before="0" w:after="40" w:line="276" w:lineRule="auto"/>
        <w:ind w:firstLine="432"/>
        <w:jc w:val="both"/>
      </w:pPr>
      <w:r>
        <w:rPr>
          <w:rFonts w:ascii="Georgia" w:hAnsi="Georgia"/>
          <w:b w:val="0"/>
          <w:i w:val="0"/>
          <w:sz w:val="22"/>
        </w:rPr>
        <w:t>This is the thing she keeps returning to, the way a tongue returns to the gap where a tooth was. In the waking world, fear was a constant—the background radiation of her existence, humming beneath every thought, every decision, every interaction with Jake, with the sheriff, with the men who looked at her badge and saw a costume rather than a commission. Fear was the water she swam in. She had not known how completely it saturated her until it was gone, and now, in its absence, she feels a lightness that is almost unbearable. Not happiness exactly. Something deeper. Something structural. As though a wall she had been bracing against her whole life has simply disappeared, and she is standing upright for the first time, and her muscles do not know what to do with the absence of resistance.</w:t>
      </w:r>
    </w:p>
    <w:p>
      <w:pPr>
        <w:spacing w:before="0" w:after="40" w:line="276" w:lineRule="auto"/>
        <w:ind w:firstLine="432"/>
        <w:jc w:val="both"/>
      </w:pPr>
      <w:r>
        <w:rPr>
          <w:rFonts w:ascii="Georgia" w:hAnsi="Georgia"/>
          <w:b w:val="0"/>
          <w:i w:val="0"/>
          <w:sz w:val="22"/>
        </w:rPr>
        <w:t>She flies higher.</w:t>
      </w:r>
    </w:p>
    <w:p>
      <w:pPr>
        <w:spacing w:before="0" w:after="40" w:line="276" w:lineRule="auto"/>
        <w:ind w:firstLine="432"/>
        <w:jc w:val="both"/>
      </w:pPr>
      <w:r>
        <w:rPr>
          <w:rFonts w:ascii="Georgia" w:hAnsi="Georgia"/>
          <w:b w:val="0"/>
          <w:i w:val="0"/>
          <w:sz w:val="22"/>
        </w:rPr>
        <w:t>The astral realm has no ceiling, but it has layers—densities of light and meaning stacked upon each other like geological strata, and the higher she goes, the thinner and more luminous the layers become. She passes through veils of color that change her as she moves through them—not physically but in understanding. Each layer strips away a filter she did not know she was wearing, and with each filter gone, she sees more of what the web actually is. Not a network. Not a structure. A living thing. A single, vast, interconnected awareness that does not think in the way humans think but knows in a way that makes thinking look like a child drawing with crayons.</w:t>
      </w:r>
    </w:p>
    <w:p>
      <w:pPr>
        <w:spacing w:before="0" w:after="40" w:line="276" w:lineRule="auto"/>
        <w:ind w:firstLine="432"/>
        <w:jc w:val="both"/>
      </w:pPr>
      <w:r>
        <w:rPr>
          <w:rFonts w:ascii="Georgia" w:hAnsi="Georgia"/>
          <w:b w:val="0"/>
          <w:i w:val="0"/>
          <w:sz w:val="22"/>
        </w:rPr>
        <w:t>She reaches a height where the mountains are specks below her and the ocean of light is a single bright plane extending in all directions, and she stops.</w:t>
      </w:r>
    </w:p>
    <w:p>
      <w:pPr>
        <w:spacing w:before="0" w:after="40" w:line="276" w:lineRule="auto"/>
        <w:ind w:firstLine="432"/>
        <w:jc w:val="both"/>
      </w:pPr>
      <w:r>
        <w:rPr>
          <w:rFonts w:ascii="Georgia" w:hAnsi="Georgia"/>
          <w:b w:val="0"/>
          <w:i w:val="0"/>
          <w:sz w:val="22"/>
        </w:rPr>
        <w:t>She hovers.</w:t>
      </w:r>
    </w:p>
    <w:p>
      <w:pPr>
        <w:spacing w:before="0" w:after="40" w:line="276" w:lineRule="auto"/>
        <w:ind w:firstLine="432"/>
        <w:jc w:val="both"/>
      </w:pPr>
      <w:r>
        <w:rPr>
          <w:rFonts w:ascii="Georgia" w:hAnsi="Georgia"/>
          <w:b w:val="0"/>
          <w:i w:val="0"/>
          <w:sz w:val="22"/>
        </w:rPr>
        <w:t>She looks out across the entirety of what she can perceive, and it is not enough. There is more. There is always more. The web extends into dimensions she cannot enter, carries frequencies she cannot tune to, holds knowledge that would destroy a human mind the way a teacup is destroyed by an ocean poured into it. She is powerful here—more powerful than she has ever been, more powerful than she could have imagined—and she is also small. Both things. Simultaneously. And the simultaneity does not feel like a contradiction. It feels like the truth.</w:t>
      </w:r>
    </w:p>
    <w:p>
      <w:pPr>
        <w:spacing w:before="0" w:after="40" w:line="276" w:lineRule="auto"/>
        <w:ind w:firstLine="432"/>
        <w:jc w:val="both"/>
      </w:pPr>
      <w:r>
        <w:rPr>
          <w:rFonts w:ascii="Georgia" w:hAnsi="Georgia"/>
          <w:b w:val="0"/>
          <w:i w:val="0"/>
          <w:sz w:val="22"/>
        </w:rPr>
        <w:t>From this height, she can see the damage.</w:t>
      </w:r>
    </w:p>
    <w:p>
      <w:pPr>
        <w:spacing w:before="0" w:after="40" w:line="276" w:lineRule="auto"/>
        <w:ind w:firstLine="432"/>
        <w:jc w:val="both"/>
      </w:pPr>
      <w:r>
        <w:rPr>
          <w:rFonts w:ascii="Georgia" w:hAnsi="Georgia"/>
          <w:b w:val="0"/>
          <w:i w:val="0"/>
          <w:sz w:val="22"/>
        </w:rPr>
        <w:t>Dark spots in the web. Tears. Places where the luminous threads have been severed or corroded, and the negative energy from the Drift's dimension leaks through like smoke through cracked walls. Each dark spot corresponds to a person in her town—she can feel the correspondence, can trace the thread from the tear in the web to the soul it is destroying. The gambler. The widow. The preacher's son. Each one connected to a fracture that the Drift's unconscious pain has found and widened, exploiting what was already broken, amplifying what was already dying.</w:t>
      </w:r>
    </w:p>
    <w:p>
      <w:pPr>
        <w:spacing w:before="0" w:after="40" w:line="276" w:lineRule="auto"/>
        <w:ind w:firstLine="432"/>
        <w:jc w:val="both"/>
      </w:pPr>
      <w:r>
        <w:rPr>
          <w:rFonts w:ascii="Georgia" w:hAnsi="Georgia"/>
          <w:b w:val="0"/>
          <w:i w:val="0"/>
          <w:sz w:val="22"/>
        </w:rPr>
        <w:t>She sees Voss's thread. Bright, intact, but frayed at the edges with exhaustion and doubt. She sees Old Pete's—steady, loyal, dimmed with grief. She sees Mrs. Cooper's, and it is different from the others, thicker and more complex, woven with knowledge that most human threads do not carry. Mrs. Cooper has seen the web before. Not entered it—Hailey understands this now—but felt it, the way a blind person feels the sun.</w:t>
      </w:r>
    </w:p>
    <w:p>
      <w:pPr>
        <w:spacing w:before="0" w:after="40" w:line="276" w:lineRule="auto"/>
        <w:ind w:firstLine="432"/>
        <w:jc w:val="both"/>
      </w:pPr>
      <w:r>
        <w:rPr>
          <w:rFonts w:ascii="Georgia" w:hAnsi="Georgia"/>
          <w:b w:val="0"/>
          <w:i w:val="0"/>
          <w:sz w:val="22"/>
        </w:rPr>
        <w:t>But there is a place she almost does not look at. A place the web itself seems to flinch from, the way living tissue flinches from a burn. It sits at the far edge of the damage zone, where the dark spots are thickest, where the Drift's influence has not merely corroded the web but has hollowed it out into something like a cavern—a negative space carved into the luminous architecture the way a wound is carved into flesh. She descends toward it because she cannot not descend, because the deputy in her has never been able to look away from the thing that needs looking at, and what she finds there stops her the way a wall stops a thrown body.</w:t>
      </w:r>
    </w:p>
    <w:p>
      <w:pPr>
        <w:spacing w:before="0" w:after="40" w:line="276" w:lineRule="auto"/>
        <w:ind w:firstLine="432"/>
        <w:jc w:val="both"/>
      </w:pPr>
      <w:r>
        <w:rPr>
          <w:rFonts w:ascii="Georgia" w:hAnsi="Georgia"/>
          <w:b w:val="0"/>
          <w:i w:val="0"/>
          <w:sz w:val="22"/>
        </w:rPr>
        <w:t>They are pinned to the web. Not metaphorically—pinned, the way insects are pinned to velvet in a collector's case, each one stretched across the remaining threads with a precision that suggests not cruelty but taxonomy. Dozens of them. Fragments of consciousness, translucent and trembling, spread so thin she can see the web's damaged fibers through their forms. They are not dead. That is the horror. They are aware. Their mouths are open in expressions that have been held so long the expressions have become architectural—permanent screams fossilized into the substance of what remains of their faces. Their eyes move. Their eyes track her as she passes, rolling in sockets that are barely more than impressions in stretched light, and the recognition in those eyes is the worst thing she has ever seen, because recognition requires memory, and memory requires a self, and these beings have just enough self left to know what they have lost. She sees faces she knows. The Henderson boy's uncle, who disappeared two winters ago and was assumed to have walked into the desert. Martha Calloway, who stopped coming to church and whose house went dark and whom everyone said had simply moved on. They did not move on. They are here. Stretched and pinned and aware. One of them—a shape that might once have been Old Pete's brother, the one the family never speaks of—sees her and its mouth works, trying to form her name, and what comes out is not sound but a vibration so low and so wrong that it passes through her astral body and settles into the place where her bones would be, an ache that is not pain but the memory of pain belonging to someone who can no longer scream loud enough to be heard. She backs away. She rises. She does not look back, because looking back would mean staying, and staying would mean joining them, and joining them would mean the town loses its last thread of hope. But she carries what she saw. She will carry it into every decision she makes from this moment forward—the image of those pinned souls, those silent screaming faces, those eyes that followed her and begged without language for something she does not yet know how to give.</w:t>
      </w:r>
    </w:p>
    <w:p>
      <w:pPr>
        <w:spacing w:before="0" w:after="40" w:line="276" w:lineRule="auto"/>
        <w:ind w:firstLine="432"/>
        <w:jc w:val="both"/>
      </w:pPr>
      <w:r>
        <w:rPr>
          <w:rFonts w:ascii="Georgia" w:hAnsi="Georgia"/>
          <w:b w:val="0"/>
          <w:i w:val="0"/>
          <w:sz w:val="22"/>
        </w:rPr>
        <w:t>She looks for her own thread and cannot find it. Because she is not connected to the web anymore. She is in it. There is no thread for a fish swimming in the ocean.</w:t>
      </w:r>
    </w:p>
    <w:p>
      <w:pPr>
        <w:spacing w:before="0" w:after="40" w:line="276" w:lineRule="auto"/>
        <w:ind w:firstLine="432"/>
        <w:jc w:val="both"/>
      </w:pPr>
      <w:r>
        <w:rPr>
          <w:rFonts w:ascii="Georgia" w:hAnsi="Georgia"/>
          <w:b w:val="0"/>
          <w:i w:val="0"/>
          <w:sz w:val="22"/>
        </w:rPr>
        <w:t>She smiles. The expression has no face to form on, but it radiates outward anyway—a pulse of warmth that touches the nearest threads and makes them hum a fraction brighter.</w:t>
      </w:r>
    </w:p>
    <w:p>
      <w:pPr>
        <w:spacing w:before="0" w:after="40" w:line="276" w:lineRule="auto"/>
        <w:ind w:firstLine="432"/>
        <w:jc w:val="both"/>
      </w:pPr>
      <w:r>
        <w:rPr>
          <w:rFonts w:ascii="Georgia" w:hAnsi="Georgia"/>
          <w:b w:val="0"/>
          <w:i w:val="0"/>
          <w:sz w:val="22"/>
        </w:rPr>
        <w:t>She is home.</w:t>
      </w:r>
    </w:p>
    <w:p>
      <w:pPr>
        <w:spacing w:before="0" w:after="40" w:line="276" w:lineRule="auto"/>
        <w:ind w:firstLine="432"/>
        <w:jc w:val="both"/>
      </w:pPr>
      <w:r>
        <w:rPr>
          <w:rFonts w:ascii="Georgia" w:hAnsi="Georgia"/>
          <w:b w:val="0"/>
          <w:i w:val="0"/>
          <w:sz w:val="22"/>
        </w:rPr>
        <w:t>She is terrified of what that means.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In the clinic, Hailey's heart rate dipped for twenty seconds, then stabilized. Voss noted it in her log. Mrs. Cooper opened one eye, watched the woman on the bed, and closed it again.</w:t>
      </w:r>
    </w:p>
    <w:p>
      <w:pPr>
        <w:spacing w:before="0" w:after="40" w:line="276" w:lineRule="auto"/>
        <w:ind w:firstLine="432"/>
        <w:jc w:val="both"/>
      </w:pPr>
      <w:r>
        <w:rPr>
          <w:rFonts w:ascii="Georgia" w:hAnsi="Georgia"/>
          <w:b w:val="0"/>
          <w:i w:val="0"/>
          <w:sz w:val="22"/>
        </w:rPr>
        <w:t>"She is moving through the layers," Mrs. Cooper said quietly.</w:t>
      </w:r>
    </w:p>
    <w:p>
      <w:pPr>
        <w:spacing w:before="0" w:after="40" w:line="276" w:lineRule="auto"/>
        <w:ind w:firstLine="432"/>
        <w:jc w:val="both"/>
      </w:pPr>
      <w:r>
        <w:rPr>
          <w:rFonts w:ascii="Georgia" w:hAnsi="Georgia"/>
          <w:b w:val="0"/>
          <w:i w:val="0"/>
          <w:sz w:val="22"/>
        </w:rPr>
        <w:t>"What layers?" Voss asked.</w:t>
      </w:r>
    </w:p>
    <w:p>
      <w:pPr>
        <w:spacing w:before="0" w:after="40" w:line="276" w:lineRule="auto"/>
        <w:ind w:firstLine="432"/>
        <w:jc w:val="both"/>
      </w:pPr>
      <w:r>
        <w:rPr>
          <w:rFonts w:ascii="Georgia" w:hAnsi="Georgia"/>
          <w:b w:val="0"/>
          <w:i w:val="0"/>
          <w:sz w:val="22"/>
        </w:rPr>
        <w:t>Mrs. Cooper did not answer. Some questions were not questions. They were the sound a rational mind makes when it encounters something it cannot classify.</w:t>
      </w:r>
    </w:p>
    <w:p>
      <w:pPr>
        <w:spacing w:before="0" w:after="40" w:line="276" w:lineRule="auto"/>
        <w:ind w:firstLine="432"/>
        <w:jc w:val="both"/>
      </w:pPr>
      <w:r>
        <w:rPr>
          <w:rFonts w:ascii="Georgia" w:hAnsi="Georgia"/>
          <w:b w:val="0"/>
          <w:i w:val="0"/>
          <w:sz w:val="22"/>
        </w:rPr>
        <w:t>Outside, the sun climbed over a town that had forgotten what normal felt like. Jake sat in the sheriff's office with his boots on the desk, mimicking a posture he had seen Hart assume a hundred times, and the mimicry was so precise that anyone passing the window might have thought, for one disoriented moment, that nothing had changed at all. That the badge was where it belonged. That the woman in the clinic was simply sleeping. That the world was still the world they knew.</w:t>
      </w:r>
    </w:p>
    <w:p>
      <w:pPr>
        <w:spacing w:before="0" w:after="40" w:line="276" w:lineRule="auto"/>
        <w:ind w:firstLine="432"/>
        <w:jc w:val="both"/>
      </w:pPr>
      <w:r>
        <w:rPr>
          <w:rFonts w:ascii="Georgia" w:hAnsi="Georgia"/>
          <w:b w:val="0"/>
          <w:i w:val="0"/>
          <w:sz w:val="22"/>
        </w:rPr>
        <w:t>But the wind had changed. It came from the east now, carrying dust and something else—a vibration too low to hear, too constant to ignore. The horses shifted in their stalls. The dogs went quiet. Even the flies that haunted the saloon seemed to slow, their orbits tightening, as though some invisible gravity had increased by a fraction and everything living could feel it in its bones.</w:t>
      </w:r>
    </w:p>
    <w:p>
      <w:pPr>
        <w:spacing w:before="0" w:after="40" w:line="276" w:lineRule="auto"/>
        <w:ind w:firstLine="432"/>
        <w:jc w:val="both"/>
      </w:pPr>
      <w:r>
        <w:rPr>
          <w:rFonts w:ascii="Georgia" w:hAnsi="Georgia"/>
          <w:b w:val="0"/>
          <w:i w:val="0"/>
          <w:sz w:val="22"/>
        </w:rPr>
        <w:t>Something was happening on the other side of the veil. Something that would change everything.</w:t>
      </w:r>
    </w:p>
    <w:p>
      <w:pPr>
        <w:spacing w:before="0" w:after="40" w:line="276" w:lineRule="auto"/>
        <w:ind w:firstLine="432"/>
        <w:jc w:val="both"/>
      </w:pPr>
      <w:r>
        <w:rPr>
          <w:rFonts w:ascii="Georgia" w:hAnsi="Georgia"/>
          <w:b w:val="0"/>
          <w:i w:val="0"/>
          <w:sz w:val="22"/>
        </w:rPr>
        <w:t>And the only person who could see it was dreaming with her eyes closed and her ribs broken and her heart beating a rhythm that no longer belonged entirely to this world.</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6, Part 3: The Equation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She finds the equation in the deepest layer.</w:t>
      </w:r>
    </w:p>
    <w:p>
      <w:pPr>
        <w:spacing w:before="0" w:after="40" w:line="276" w:lineRule="auto"/>
        <w:ind w:firstLine="432"/>
        <w:jc w:val="both"/>
      </w:pPr>
      <w:r>
        <w:rPr>
          <w:rFonts w:ascii="Georgia" w:hAnsi="Georgia"/>
          <w:b w:val="0"/>
          <w:i w:val="0"/>
          <w:sz w:val="22"/>
        </w:rPr>
        <w:t>It is not written. It is not spoken. It exists the way gravity exists—as a condition of the medium, a law so fundamental that the web itself is built upon it rather than containing it. She does not discover it so much as descend far enough to stand on it, to feel its surface beneath her awareness the way a swimmer feels the floor of a shallow sea with her toes.</w:t>
      </w:r>
    </w:p>
    <w:p>
      <w:pPr>
        <w:spacing w:before="0" w:after="40" w:line="276" w:lineRule="auto"/>
        <w:ind w:firstLine="432"/>
        <w:jc w:val="both"/>
      </w:pPr>
      <w:r>
        <w:rPr>
          <w:rFonts w:ascii="Georgia" w:hAnsi="Georgia"/>
          <w:b w:val="0"/>
          <w:i w:val="0"/>
          <w:sz w:val="22"/>
        </w:rPr>
        <w:t>Every positive has a negative.</w:t>
      </w:r>
    </w:p>
    <w:p>
      <w:pPr>
        <w:spacing w:before="0" w:after="40" w:line="276" w:lineRule="auto"/>
        <w:ind w:firstLine="432"/>
        <w:jc w:val="both"/>
      </w:pPr>
      <w:r>
        <w:rPr>
          <w:rFonts w:ascii="Georgia" w:hAnsi="Georgia"/>
          <w:b w:val="0"/>
          <w:i w:val="0"/>
          <w:sz w:val="22"/>
        </w:rPr>
        <w:t>Every expansion has a contraction. Every light casts a shadow not because the shadow is malicious but because the geometry of illumination requires it. The quantum web is not a paradise. It is a balance. The most beautiful and most terrible thing about it is the same thing: it is fair. Absolutely, mathematically, mercilessly fair. Every force that exists calls into being an equal and opposite force, and the two do not cancel each other out—they hold each other up. Two sides of an arch. Remove one side and the other does not stand alone. It falls.</w:t>
      </w:r>
    </w:p>
    <w:p>
      <w:pPr>
        <w:spacing w:before="0" w:after="40" w:line="276" w:lineRule="auto"/>
        <w:ind w:firstLine="432"/>
        <w:jc w:val="both"/>
      </w:pPr>
      <w:r>
        <w:rPr>
          <w:rFonts w:ascii="Georgia" w:hAnsi="Georgia"/>
          <w:b w:val="0"/>
          <w:i w:val="0"/>
          <w:sz w:val="22"/>
        </w:rPr>
        <w:t>She understands her role now.</w:t>
      </w:r>
    </w:p>
    <w:p>
      <w:pPr>
        <w:spacing w:before="0" w:after="40" w:line="276" w:lineRule="auto"/>
        <w:ind w:firstLine="432"/>
        <w:jc w:val="both"/>
      </w:pPr>
      <w:r>
        <w:rPr>
          <w:rFonts w:ascii="Georgia" w:hAnsi="Georgia"/>
          <w:b w:val="0"/>
          <w:i w:val="0"/>
          <w:sz w:val="22"/>
        </w:rPr>
        <w:t>It arrives not as a revelation but as a recognition—the feeling of reading something you wrote yourself in a handwriting you had forgotten was yours. She and the Drift are not enemies. They are entangled. Quantum entangled, in the literal and cosmic sense—two particles created in the same event, spinning in opposite directions, forever linked regardless of the distance between them. She is the positive pole. He is the negative. She heals; he wounds. She builds; he corrodes. Not because of anything either of them chose but because the equation requires both values to exist.</w:t>
      </w:r>
    </w:p>
    <w:p>
      <w:pPr>
        <w:spacing w:before="0" w:after="40" w:line="276" w:lineRule="auto"/>
        <w:ind w:firstLine="432"/>
        <w:jc w:val="both"/>
      </w:pPr>
      <w:r>
        <w:rPr>
          <w:rFonts w:ascii="Georgia" w:hAnsi="Georgia"/>
          <w:b w:val="0"/>
          <w:i w:val="0"/>
          <w:sz w:val="22"/>
        </w:rPr>
        <w:t>And the equation is breaking.</w:t>
      </w:r>
    </w:p>
    <w:p>
      <w:pPr>
        <w:spacing w:before="0" w:after="40" w:line="276" w:lineRule="auto"/>
        <w:ind w:firstLine="432"/>
        <w:jc w:val="both"/>
      </w:pPr>
      <w:r>
        <w:rPr>
          <w:rFonts w:ascii="Georgia" w:hAnsi="Georgia"/>
          <w:b w:val="0"/>
          <w:i w:val="0"/>
          <w:sz w:val="22"/>
        </w:rPr>
        <w:t>She can feel it—the imbalance that has been growing since before she was born, since before the Drift's pain became a force strong enough to bleed across dimensions. The web was designed for equilibrium, but equilibrium is not stasis. It is a living negotiation between opposing forces, and when one force grows too strong—when pain accumulates beyond what the system can absorb, when trauma calcifies into a permanent state rather than a temporary perturbation—the negotiation fails. The web tears. The tears become channels through which the excess force flows into adjacent dimensions. The epidemic. The hollow stares. The people of her town dying from their own shadows.</w:t>
      </w:r>
    </w:p>
    <w:p>
      <w:pPr>
        <w:spacing w:before="0" w:after="40" w:line="276" w:lineRule="auto"/>
        <w:ind w:firstLine="432"/>
        <w:jc w:val="both"/>
      </w:pPr>
      <w:r>
        <w:rPr>
          <w:rFonts w:ascii="Georgia" w:hAnsi="Georgia"/>
          <w:b w:val="0"/>
          <w:i w:val="0"/>
          <w:sz w:val="22"/>
        </w:rPr>
        <w:t>The Drift's pain has exceeded the web's capacity to balance it. And Hailey—the positive pole, the counterbalance, the other side of the arch—is not strong enough to restore what has been lost. Not through fighting. Not through healing. Not through any action that preserves the current configuration of the equation.</w:t>
      </w:r>
    </w:p>
    <w:p>
      <w:pPr>
        <w:spacing w:before="0" w:after="40" w:line="276" w:lineRule="auto"/>
        <w:ind w:firstLine="432"/>
        <w:jc w:val="both"/>
      </w:pPr>
      <w:r>
        <w:rPr>
          <w:rFonts w:ascii="Georgia" w:hAnsi="Georgia"/>
          <w:b w:val="0"/>
          <w:i w:val="0"/>
          <w:sz w:val="22"/>
        </w:rPr>
        <w:t>The equation requires a sacrifice.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In the clinic, Voss noticed a change.</w:t>
      </w:r>
    </w:p>
    <w:p>
      <w:pPr>
        <w:spacing w:before="0" w:after="40" w:line="276" w:lineRule="auto"/>
        <w:ind w:firstLine="432"/>
        <w:jc w:val="both"/>
      </w:pPr>
      <w:r>
        <w:rPr>
          <w:rFonts w:ascii="Georgia" w:hAnsi="Georgia"/>
          <w:b w:val="0"/>
          <w:i w:val="0"/>
          <w:sz w:val="22"/>
        </w:rPr>
        <w:t>She had been monitoring Hailey's vitals every thirty minutes for two days. The bruising had begun to yellow at the edges, the body's own repair mechanisms working even in the absence of consciousness. The laceration on the scalp was closing. But the vital signs were shifting in a direction Voss did not like. Heart rate: down three beats per minute from yesterday. Respiration: shallower. Temperature: half a degree below normal and falling in a gradient so slow it was almost imperceptible, like watching a candle burn down.</w:t>
      </w:r>
    </w:p>
    <w:p>
      <w:pPr>
        <w:spacing w:before="0" w:after="40" w:line="276" w:lineRule="auto"/>
        <w:ind w:firstLine="432"/>
        <w:jc w:val="both"/>
      </w:pPr>
      <w:r>
        <w:rPr>
          <w:rFonts w:ascii="Georgia" w:hAnsi="Georgia"/>
          <w:b w:val="0"/>
          <w:i w:val="0"/>
          <w:sz w:val="22"/>
        </w:rPr>
        <w:t>Hailey was not recovering. She was receding.</w:t>
      </w:r>
    </w:p>
    <w:p>
      <w:pPr>
        <w:spacing w:before="0" w:after="40" w:line="276" w:lineRule="auto"/>
        <w:ind w:firstLine="432"/>
        <w:jc w:val="both"/>
      </w:pPr>
      <w:r>
        <w:rPr>
          <w:rFonts w:ascii="Georgia" w:hAnsi="Georgia"/>
          <w:b w:val="0"/>
          <w:i w:val="0"/>
          <w:sz w:val="22"/>
        </w:rPr>
        <w:t>Voss pulled her chair closer to the bed and took Hailey's hand. It was cool. Not cold—not the cold of a dying body—but cool the way a stone is cool in morning shade. As though the warmth was not leaving but redistributing, flowing inward to some central reserve that Voss's instruments could not measure.</w:t>
      </w:r>
    </w:p>
    <w:p>
      <w:pPr>
        <w:spacing w:before="0" w:after="40" w:line="276" w:lineRule="auto"/>
        <w:ind w:firstLine="432"/>
        <w:jc w:val="both"/>
      </w:pPr>
      <w:r>
        <w:rPr>
          <w:rFonts w:ascii="Georgia" w:hAnsi="Georgia"/>
          <w:b w:val="0"/>
          <w:i w:val="0"/>
          <w:sz w:val="22"/>
        </w:rPr>
        <w:t>"I don't know if you can hear me," Voss said. She was not given to speaking to unconscious patients. She was a scientist, or as close to one as a frontier town allowed. But the clinic was empty except for Mrs. Cooper, who had not moved from her chair in hours and whose stillness had begun to feel less like vigilance and more like participation—as though the old woman was doing something Voss could not see. "But if you can, I need you to know that we need you here. This town needs you. I need you."</w:t>
      </w:r>
    </w:p>
    <w:p>
      <w:pPr>
        <w:spacing w:before="0" w:after="40" w:line="276" w:lineRule="auto"/>
        <w:ind w:firstLine="432"/>
        <w:jc w:val="both"/>
      </w:pPr>
      <w:r>
        <w:rPr>
          <w:rFonts w:ascii="Georgia" w:hAnsi="Georgia"/>
          <w:b w:val="0"/>
          <w:i w:val="0"/>
          <w:sz w:val="22"/>
        </w:rPr>
        <w:t>She paused. The words felt inadequate, the way all words felt inadequate when addressing someone whose consciousness was somewhere language could not reach.</w:t>
      </w:r>
    </w:p>
    <w:p>
      <w:pPr>
        <w:spacing w:before="0" w:after="40" w:line="276" w:lineRule="auto"/>
        <w:ind w:firstLine="432"/>
        <w:jc w:val="both"/>
      </w:pPr>
      <w:r>
        <w:rPr>
          <w:rFonts w:ascii="Georgia" w:hAnsi="Georgia"/>
          <w:b w:val="0"/>
          <w:i w:val="0"/>
          <w:sz w:val="22"/>
        </w:rPr>
        <w:t>"Whatever you're doing in there," Voss said, "whatever you're fighting—come back and fight it from this side. I'll help. I don't know how, but I'll help."</w:t>
      </w:r>
    </w:p>
    <w:p>
      <w:pPr>
        <w:spacing w:before="0" w:after="40" w:line="276" w:lineRule="auto"/>
        <w:ind w:firstLine="432"/>
        <w:jc w:val="both"/>
      </w:pPr>
      <w:r>
        <w:rPr>
          <w:rFonts w:ascii="Georgia" w:hAnsi="Georgia"/>
          <w:b w:val="0"/>
          <w:i w:val="0"/>
          <w:sz w:val="22"/>
        </w:rPr>
        <w:t>Mrs. Cooper spoke without opening her eyes. "She is not fighting. She is understanding. There is a difference."</w:t>
      </w:r>
    </w:p>
    <w:p>
      <w:pPr>
        <w:spacing w:before="0" w:after="40" w:line="276" w:lineRule="auto"/>
        <w:ind w:firstLine="432"/>
        <w:jc w:val="both"/>
      </w:pPr>
      <w:r>
        <w:rPr>
          <w:rFonts w:ascii="Georgia" w:hAnsi="Georgia"/>
          <w:b w:val="0"/>
          <w:i w:val="0"/>
          <w:sz w:val="22"/>
        </w:rPr>
        <w:t>Voss looked at the old woman. "Understanding what?"</w:t>
      </w:r>
    </w:p>
    <w:p>
      <w:pPr>
        <w:spacing w:before="0" w:after="40" w:line="276" w:lineRule="auto"/>
        <w:ind w:firstLine="432"/>
        <w:jc w:val="both"/>
      </w:pPr>
      <w:r>
        <w:rPr>
          <w:rFonts w:ascii="Georgia" w:hAnsi="Georgia"/>
          <w:b w:val="0"/>
          <w:i w:val="0"/>
          <w:sz w:val="22"/>
        </w:rPr>
        <w:t>"The cost."</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cost.</w:t>
      </w:r>
    </w:p>
    <w:p>
      <w:pPr>
        <w:spacing w:before="0" w:after="40" w:line="276" w:lineRule="auto"/>
        <w:ind w:firstLine="432"/>
        <w:jc w:val="both"/>
      </w:pPr>
      <w:r>
        <w:rPr>
          <w:rFonts w:ascii="Georgia" w:hAnsi="Georgia"/>
          <w:b w:val="0"/>
          <w:i w:val="0"/>
          <w:sz w:val="22"/>
        </w:rPr>
        <w:t>Hailey turns the knowledge over in her awareness the way she once turned the badge in her fingers—feeling its edges, its weight, the way it catches light from angles she had not considered. The sacrifice is not abstract. It is specific. To restore the balance of the web, to neutralize the Drift's hemorrhaging pain, to close the tears through which the epidemic bleeds into her world, the positive pole must dissolve. Must willingly surrender its coherence. Must stop being a particle and become a wave—spreading through the web until the positive force is distributed so broadly that it matches and absorbs the negative force everywhere simultaneously.</w:t>
      </w:r>
    </w:p>
    <w:p>
      <w:pPr>
        <w:spacing w:before="0" w:after="40" w:line="276" w:lineRule="auto"/>
        <w:ind w:firstLine="432"/>
        <w:jc w:val="both"/>
      </w:pPr>
      <w:r>
        <w:rPr>
          <w:rFonts w:ascii="Georgia" w:hAnsi="Georgia"/>
          <w:b w:val="0"/>
          <w:i w:val="0"/>
          <w:sz w:val="22"/>
        </w:rPr>
        <w:t>She must die. Not just physically—in the waking world, where her body lies broken on a cot with its slowing heart and cooling hands. She must die here. In the place where dying means something more than the cessation of a heartbeat. She must let go of the thing that makes her Hailey—the specific, stubborn, badge-touching, idea-having, fear-carrying, flight-loving constellation of awareness that she has been for twenty-two years—and become something that is no longer a person. Something that is a force. A frequency. A permanent correction in the web's equation.</w:t>
      </w:r>
    </w:p>
    <w:p>
      <w:pPr>
        <w:spacing w:before="0" w:after="40" w:line="276" w:lineRule="auto"/>
        <w:ind w:firstLine="432"/>
        <w:jc w:val="both"/>
      </w:pPr>
      <w:r>
        <w:rPr>
          <w:rFonts w:ascii="Georgia" w:hAnsi="Georgia"/>
          <w:b w:val="0"/>
          <w:i w:val="0"/>
          <w:sz w:val="22"/>
        </w:rPr>
        <w:t>She does not decide this the way one decides to cross a street or draw a weapon. It settles over her like weather—slowly, inevitably, with the patient certainty of a season changing. She can feel the knowledge moving through the layers of her awareness, each layer accepting it in turn, the way soil accepts rain: the surface first, then the roots, then the deep stone that has not seen water in a thousand years.</w:t>
      </w:r>
    </w:p>
    <w:p>
      <w:pPr>
        <w:spacing w:before="0" w:after="40" w:line="276" w:lineRule="auto"/>
        <w:ind w:firstLine="432"/>
        <w:jc w:val="both"/>
      </w:pPr>
      <w:r>
        <w:rPr>
          <w:rFonts w:ascii="Georgia" w:hAnsi="Georgia"/>
          <w:b w:val="0"/>
          <w:i w:val="0"/>
          <w:sz w:val="22"/>
        </w:rPr>
        <w:t>She will have to die.</w:t>
      </w:r>
    </w:p>
    <w:p>
      <w:pPr>
        <w:spacing w:before="0" w:after="40" w:line="276" w:lineRule="auto"/>
        <w:ind w:firstLine="432"/>
        <w:jc w:val="both"/>
      </w:pPr>
      <w:r>
        <w:rPr>
          <w:rFonts w:ascii="Georgia" w:hAnsi="Georgia"/>
          <w:b w:val="0"/>
          <w:i w:val="0"/>
          <w:sz w:val="22"/>
        </w:rPr>
        <w:t>Not now. Not yet. The knowledge is a horizon, not a wall. She can see it, but she is not standing at its edge. There is time. There is the battle still to come, the confrontation with the Drift that she can feel approaching the way an animal feels a storm before the first cloud appears. But the outcome of that battle has been written into the structure of the equation since before she was born, and she can read it now, and it says what it says, and no amount of power or courage or love can edit the fundamental mathematics of the web.</w:t>
      </w:r>
    </w:p>
    <w:p>
      <w:pPr>
        <w:spacing w:before="0" w:after="40" w:line="276" w:lineRule="auto"/>
        <w:ind w:firstLine="432"/>
        <w:jc w:val="both"/>
      </w:pPr>
      <w:r>
        <w:rPr>
          <w:rFonts w:ascii="Georgia" w:hAnsi="Georgia"/>
          <w:b w:val="0"/>
          <w:i w:val="0"/>
          <w:sz w:val="22"/>
        </w:rPr>
        <w:t>She grieves.</w:t>
      </w:r>
    </w:p>
    <w:p>
      <w:pPr>
        <w:spacing w:before="0" w:after="40" w:line="276" w:lineRule="auto"/>
        <w:ind w:firstLine="432"/>
        <w:jc w:val="both"/>
      </w:pPr>
      <w:r>
        <w:rPr>
          <w:rFonts w:ascii="Georgia" w:hAnsi="Georgia"/>
          <w:b w:val="0"/>
          <w:i w:val="0"/>
          <w:sz w:val="22"/>
        </w:rPr>
        <w:t>Not with tears—she has no body to produce them. With a trembling in the substance of what she is, a vibration that ripples outward through the ocean of light and makes the nearest threads of the web dim for a moment, as though they are mourning with her. She grieves not for her life—which was, in the waking world, a catalog of bruises and dismissals punctuated by moments of stubborn beauty—but for the life she will not have. The life that exists as a possibility in the web's infinite branching, one thread among trillions, the one where the bruises stop and the badge is hung up by choice and the mornings are gentle and the evenings do not carry the sound of boots on floorboards.</w:t>
      </w:r>
    </w:p>
    <w:p>
      <w:pPr>
        <w:spacing w:before="0" w:after="40" w:line="276" w:lineRule="auto"/>
        <w:ind w:firstLine="432"/>
        <w:jc w:val="both"/>
      </w:pPr>
      <w:r>
        <w:rPr>
          <w:rFonts w:ascii="Georgia" w:hAnsi="Georgia"/>
          <w:b w:val="0"/>
          <w:i w:val="0"/>
          <w:sz w:val="22"/>
        </w:rPr>
        <w:t>The web shows her.</w:t>
      </w:r>
    </w:p>
    <w:p>
      <w:pPr>
        <w:spacing w:before="0" w:after="40" w:line="276" w:lineRule="auto"/>
        <w:ind w:firstLine="432"/>
        <w:jc w:val="both"/>
      </w:pPr>
      <w:r>
        <w:rPr>
          <w:rFonts w:ascii="Georgia" w:hAnsi="Georgia"/>
          <w:b w:val="0"/>
          <w:i w:val="0"/>
          <w:sz w:val="22"/>
        </w:rPr>
        <w:t>It is not cruel. The web does not traffic in cruelty or kindness. It shows her because showing is what the web does—it holds all possibilities simultaneously, and when a consciousness is deep enough inside it, the possibilities become visible, the way stars become visible when you climb above the clouds. The web shows her the thread where she lives. Not this life. The other one. The one she could have.</w:t>
      </w:r>
    </w:p>
    <w:p>
      <w:pPr>
        <w:spacing w:before="0" w:after="40" w:line="276" w:lineRule="auto"/>
        <w:ind w:firstLine="432"/>
        <w:jc w:val="both"/>
      </w:pPr>
      <w:r>
        <w:rPr>
          <w:rFonts w:ascii="Georgia" w:hAnsi="Georgia"/>
          <w:b w:val="0"/>
          <w:i w:val="0"/>
          <w:sz w:val="22"/>
        </w:rPr>
        <w:t>She sees a kitchen.</w:t>
      </w:r>
    </w:p>
    <w:p>
      <w:pPr>
        <w:spacing w:before="0" w:after="40" w:line="276" w:lineRule="auto"/>
        <w:ind w:firstLine="432"/>
        <w:jc w:val="both"/>
      </w:pPr>
      <w:r>
        <w:rPr>
          <w:rFonts w:ascii="Georgia" w:hAnsi="Georgia"/>
          <w:b w:val="0"/>
          <w:i w:val="0"/>
          <w:sz w:val="22"/>
        </w:rPr>
        <w:t>Morning sun through a window with no crack in the glass. The smell of coffee—real coffee, not the bitter chicory substitute the town saloon served. A table with two chairs. A cup with steam rising from it in a lazy spiral that catches the light and turns it gold. The kitchen is small but clean, warm with the accumulated heat of a stove that has been lit with care, and there are flowers on the windowsill—wildflowers, purple and white, picked from a field by someone who thought picking flowers was a reasonable way to spend part of a morning.</w:t>
      </w:r>
    </w:p>
    <w:p>
      <w:pPr>
        <w:spacing w:before="0" w:after="40" w:line="276" w:lineRule="auto"/>
        <w:ind w:firstLine="432"/>
        <w:jc w:val="both"/>
      </w:pPr>
      <w:r>
        <w:rPr>
          <w:rFonts w:ascii="Georgia" w:hAnsi="Georgia"/>
          <w:b w:val="0"/>
          <w:i w:val="0"/>
          <w:sz w:val="22"/>
        </w:rPr>
        <w:t>She sees a man.</w:t>
      </w:r>
    </w:p>
    <w:p>
      <w:pPr>
        <w:spacing w:before="0" w:after="40" w:line="276" w:lineRule="auto"/>
        <w:ind w:firstLine="432"/>
        <w:jc w:val="both"/>
      </w:pPr>
      <w:r>
        <w:rPr>
          <w:rFonts w:ascii="Georgia" w:hAnsi="Georgia"/>
          <w:b w:val="0"/>
          <w:i w:val="0"/>
          <w:sz w:val="22"/>
        </w:rPr>
        <w:t>He is standing at the stove. His back is to her, and his shoulders are relaxed in a way she has never seen Jake's shoulders relaxed—not slumped with defeat or rigid with anger but simply at ease, the posture of a body that is not clenched around anything. He turns, and his face is a face she knows, but the expression on it is one she has never seen him wear. Kindness. Not the performative kindness of early courtship or the desperate kindness of an abuser in a remorseful phase. Real kindness. The settled, structural kindness of a man who has done the work of becoming gentle and wears it now the way he wears his skin—not as a choice but as a condition of being who he is.</w:t>
      </w:r>
    </w:p>
    <w:p>
      <w:pPr>
        <w:spacing w:before="0" w:after="40" w:line="276" w:lineRule="auto"/>
        <w:ind w:firstLine="432"/>
        <w:jc w:val="both"/>
      </w:pPr>
      <w:r>
        <w:rPr>
          <w:rFonts w:ascii="Georgia" w:hAnsi="Georgia"/>
          <w:b w:val="0"/>
          <w:i w:val="0"/>
          <w:sz w:val="22"/>
        </w:rPr>
        <w:t>He sets the coffee on the table. He says her name. The way he says it makes it sound like a word worth saying.</w:t>
      </w:r>
    </w:p>
    <w:p>
      <w:pPr>
        <w:spacing w:before="0" w:after="40" w:line="276" w:lineRule="auto"/>
        <w:ind w:firstLine="432"/>
        <w:jc w:val="both"/>
      </w:pPr>
      <w:r>
        <w:rPr>
          <w:rFonts w:ascii="Georgia" w:hAnsi="Georgia"/>
          <w:b w:val="0"/>
          <w:i w:val="0"/>
          <w:sz w:val="22"/>
        </w:rPr>
        <w:t>She sees herself.</w:t>
      </w:r>
    </w:p>
    <w:p>
      <w:pPr>
        <w:spacing w:before="0" w:after="40" w:line="276" w:lineRule="auto"/>
        <w:ind w:firstLine="432"/>
        <w:jc w:val="both"/>
      </w:pPr>
      <w:r>
        <w:rPr>
          <w:rFonts w:ascii="Georgia" w:hAnsi="Georgia"/>
          <w:b w:val="0"/>
          <w:i w:val="0"/>
          <w:sz w:val="22"/>
        </w:rPr>
        <w:t>Sitting at the table in a shirt she does not own, her hair down, her face unbruised. No dark circles under her eyes. No tension in her jaw, no vigilance in the set of her shoulders, no constant low-grade scanning of the room for exits and hazards. She is just sitting. Drinking coffee. Looking at the wildflowers on the windowsill with an expression that she does not recognize because she has never worn it. It takes her a moment to identify it.</w:t>
      </w:r>
    </w:p>
    <w:p>
      <w:pPr>
        <w:spacing w:before="0" w:after="40" w:line="276" w:lineRule="auto"/>
        <w:ind w:firstLine="432"/>
        <w:jc w:val="both"/>
      </w:pPr>
      <w:r>
        <w:rPr>
          <w:rFonts w:ascii="Georgia" w:hAnsi="Georgia"/>
          <w:b w:val="0"/>
          <w:i w:val="0"/>
          <w:sz w:val="22"/>
        </w:rPr>
        <w:t>Peace.</w:t>
      </w:r>
    </w:p>
    <w:p>
      <w:pPr>
        <w:spacing w:before="0" w:after="40" w:line="276" w:lineRule="auto"/>
        <w:ind w:firstLine="432"/>
        <w:jc w:val="both"/>
      </w:pPr>
      <w:r>
        <w:rPr>
          <w:rFonts w:ascii="Georgia" w:hAnsi="Georgia"/>
          <w:b w:val="0"/>
          <w:i w:val="0"/>
          <w:sz w:val="22"/>
        </w:rPr>
        <w:t>She reaches for the vision. She reaches for it the way a child reaches for something on a shelf that is just barely too high—straining, stretching, knowing that the fingertips are close but not close enough. The kitchen shimmers. The man with the gentle face looks at her—not at the version of her sitting at the table, but at her, the real her, the awareness hovering at the edge of the vision like a ghost at a window. His eyes are soft. He does not understand what she is, but he is not afraid of it. He smiles, and the smile is an invitation to a life she will never live.</w:t>
      </w:r>
    </w:p>
    <w:p>
      <w:pPr>
        <w:spacing w:before="0" w:after="40" w:line="276" w:lineRule="auto"/>
        <w:ind w:firstLine="432"/>
        <w:jc w:val="both"/>
      </w:pPr>
      <w:r>
        <w:rPr>
          <w:rFonts w:ascii="Georgia" w:hAnsi="Georgia"/>
          <w:b w:val="0"/>
          <w:i w:val="0"/>
          <w:sz w:val="22"/>
        </w:rPr>
        <w:t>She holds it.</w:t>
      </w:r>
    </w:p>
    <w:p>
      <w:pPr>
        <w:spacing w:before="0" w:after="40" w:line="276" w:lineRule="auto"/>
        <w:ind w:firstLine="432"/>
        <w:jc w:val="both"/>
      </w:pPr>
      <w:r>
        <w:rPr>
          <w:rFonts w:ascii="Georgia" w:hAnsi="Georgia"/>
          <w:b w:val="0"/>
          <w:i w:val="0"/>
          <w:sz w:val="22"/>
        </w:rPr>
        <w:t>She holds it the way you hold something you know you are about to set down for the last time—a letter, a photograph, a hand. She memorizes the details. The steam from the coffee. The angle of the sun. The specific purple of the wildflowers. The sound of his voice saying her name in a tone that expects nothing and offers everything. She holds all of it, and it is warm, and it is fragile, and it is the most beautiful thing she has ever been shown because it is real. It exists. Somewhere in the infinite branching of the web, this kitchen is waiting. This morning is waiting. This version of her life is not a fantasy. It is a possibility that the web holds open the way a door is held open by a patient hand.</w:t>
      </w:r>
    </w:p>
    <w:p>
      <w:pPr>
        <w:spacing w:before="0" w:after="40" w:line="276" w:lineRule="auto"/>
        <w:ind w:firstLine="432"/>
        <w:jc w:val="both"/>
      </w:pPr>
      <w:r>
        <w:rPr>
          <w:rFonts w:ascii="Georgia" w:hAnsi="Georgia"/>
          <w:b w:val="0"/>
          <w:i w:val="0"/>
          <w:sz w:val="22"/>
        </w:rPr>
        <w:t>And she knows she will have to let it go.</w:t>
      </w:r>
    </w:p>
    <w:p>
      <w:pPr>
        <w:spacing w:before="0" w:after="40" w:line="276" w:lineRule="auto"/>
        <w:ind w:firstLine="432"/>
        <w:jc w:val="both"/>
      </w:pPr>
      <w:r>
        <w:rPr>
          <w:rFonts w:ascii="Georgia" w:hAnsi="Georgia"/>
          <w:b w:val="0"/>
          <w:i w:val="0"/>
          <w:sz w:val="22"/>
        </w:rPr>
        <w:t>The knowledge is a weight she has been carrying since the deepest layer, since the equation revealed itself, but here—confronted with the specific, unbearable beauty of what she is giving up—the weight becomes the heaviest thing she has ever carried. Heavier than the bruises. Heavier than the badge. Heavier than twenty-two years of fear and silence and the slow erosion of a self that was always too stubborn to be fully ground away.</w:t>
      </w:r>
    </w:p>
    <w:p>
      <w:pPr>
        <w:spacing w:before="0" w:after="40" w:line="276" w:lineRule="auto"/>
        <w:ind w:firstLine="432"/>
        <w:jc w:val="both"/>
      </w:pPr>
      <w:r>
        <w:rPr>
          <w:rFonts w:ascii="Georgia" w:hAnsi="Georgia"/>
          <w:b w:val="0"/>
          <w:i w:val="0"/>
          <w:sz w:val="22"/>
        </w:rPr>
        <w:t>She holds the vision for one more moment.</w:t>
      </w:r>
    </w:p>
    <w:p>
      <w:pPr>
        <w:spacing w:before="0" w:after="40" w:line="276" w:lineRule="auto"/>
        <w:ind w:firstLine="432"/>
        <w:jc w:val="both"/>
      </w:pPr>
      <w:r>
        <w:rPr>
          <w:rFonts w:ascii="Georgia" w:hAnsi="Georgia"/>
          <w:b w:val="0"/>
          <w:i w:val="0"/>
          <w:sz w:val="22"/>
        </w:rPr>
        <w:t>Then she lets the web's current carry it downstream, the way a river carries a leaf, and she watches it go—the kitchen, the coffee, the flowers, the man, the version of herself who knew what peace felt like—growing smaller and more luminous as it recedes, until it is a single bright point in the vast dark architecture of everything, and then it is gone, and she is alone with the equation and the knowledge of what it requires.</w:t>
      </w:r>
    </w:p>
    <w:p>
      <w:pPr>
        <w:spacing w:before="0" w:after="40" w:line="276" w:lineRule="auto"/>
        <w:ind w:firstLine="432"/>
        <w:jc w:val="both"/>
      </w:pPr>
      <w:r>
        <w:rPr>
          <w:rFonts w:ascii="Georgia" w:hAnsi="Georgia"/>
          <w:b w:val="0"/>
          <w:i w:val="0"/>
          <w:sz w:val="22"/>
        </w:rPr>
        <w:t>She does not cry. There is nowhere for the crying to go.</w:t>
      </w:r>
    </w:p>
    <w:p>
      <w:pPr>
        <w:spacing w:before="0" w:after="40" w:line="276" w:lineRule="auto"/>
        <w:ind w:firstLine="432"/>
        <w:jc w:val="both"/>
      </w:pPr>
      <w:r>
        <w:rPr>
          <w:rFonts w:ascii="Georgia" w:hAnsi="Georgia"/>
          <w:b w:val="0"/>
          <w:i w:val="0"/>
          <w:sz w:val="22"/>
        </w:rPr>
        <w:t>But the ocean of light dims, just for a moment, in a radius around her that extends for what might be miles. And then it brightens again, slowly, as though the web itself is taking a breath.</w:t>
      </w:r>
    </w:p>
    <w:p>
      <w:pPr>
        <w:spacing w:before="0" w:after="40" w:line="276" w:lineRule="auto"/>
        <w:ind w:firstLine="432"/>
        <w:jc w:val="both"/>
      </w:pPr>
      <w:r>
        <w:rPr>
          <w:rFonts w:ascii="Georgia" w:hAnsi="Georgia"/>
          <w:b w:val="0"/>
          <w:i w:val="0"/>
          <w:sz w:val="22"/>
        </w:rPr>
        <w:t>She has made her choice. She just has not made it yet. The distinction is the only mercy the equation offers—the space between knowing what you will do and doing it. She will live in that space for as long as the web allows. She will carry the weight of the vision she released and the weight of the equation she accepted, and she will move toward the confrontation with the Drift not as a warrior or a savior but as a woman who has seen the future that will not be hers and chosen to give it up so that other futures—other kitchens, other mornings, other versions of peace in other lives—can exist.</w:t>
      </w:r>
    </w:p>
    <w:p>
      <w:pPr>
        <w:spacing w:before="0" w:after="40" w:line="276" w:lineRule="auto"/>
        <w:ind w:firstLine="432"/>
        <w:jc w:val="both"/>
      </w:pPr>
      <w:r>
        <w:rPr>
          <w:rFonts w:ascii="Georgia" w:hAnsi="Georgia"/>
          <w:b w:val="0"/>
          <w:i w:val="0"/>
          <w:sz w:val="22"/>
        </w:rPr>
        <w:t>She rises from the ocean of light for the last time.</w:t>
      </w:r>
    </w:p>
    <w:p>
      <w:pPr>
        <w:spacing w:before="0" w:after="40" w:line="276" w:lineRule="auto"/>
        <w:ind w:firstLine="432"/>
        <w:jc w:val="both"/>
      </w:pPr>
      <w:r>
        <w:rPr>
          <w:rFonts w:ascii="Georgia" w:hAnsi="Georgia"/>
          <w:b w:val="0"/>
          <w:i w:val="0"/>
          <w:sz w:val="22"/>
        </w:rPr>
        <w:t>The astral realm stretches around her in its terrible beauty—the floating mountains, the singing forests, the crystallized plateaus where flowers grow from pure sound. She looks at all of it and knows that she will become part of it. Not as a visitor. Not as a resident. As a thread. One more luminous filament in the web's infinite architecture, carrying a frequency that hums with everything she was and everything she chose and everything she let go.</w:t>
      </w:r>
    </w:p>
    <w:p>
      <w:pPr>
        <w:spacing w:before="0" w:after="40" w:line="276" w:lineRule="auto"/>
        <w:ind w:firstLine="432"/>
        <w:jc w:val="both"/>
      </w:pPr>
      <w:r>
        <w:rPr>
          <w:rFonts w:ascii="Georgia" w:hAnsi="Georgia"/>
          <w:b w:val="0"/>
          <w:i w:val="0"/>
          <w:sz w:val="22"/>
        </w:rPr>
        <w:t>She smiles.</w:t>
      </w:r>
    </w:p>
    <w:p>
      <w:pPr>
        <w:spacing w:before="0" w:after="40" w:line="276" w:lineRule="auto"/>
        <w:ind w:firstLine="432"/>
        <w:jc w:val="both"/>
      </w:pPr>
      <w:r>
        <w:rPr>
          <w:rFonts w:ascii="Georgia" w:hAnsi="Georgia"/>
          <w:b w:val="0"/>
          <w:i w:val="0"/>
          <w:sz w:val="22"/>
        </w:rPr>
        <w:t>Not a happy smile. Not a sad one. The kind of smile that exists on the other side of something that has broken you completely and then, somehow, set you down in a place where you can see the whole pattern from above, and the pattern is so vast and so intricate and so unbearably fair that the only response your consciousness can produce is the quiet, involuntary expression of a being that has finally understood the terms of its own existence and found them—not good, not bad—true.</w:t>
      </w:r>
    </w:p>
    <w:p>
      <w:pPr>
        <w:spacing w:before="0" w:after="40" w:line="276" w:lineRule="auto"/>
        <w:ind w:firstLine="432"/>
        <w:jc w:val="both"/>
      </w:pPr>
      <w:r>
        <w:rPr>
          <w:rFonts w:ascii="Georgia" w:hAnsi="Georgia"/>
          <w:b w:val="0"/>
          <w:i w:val="0"/>
          <w:sz w:val="22"/>
        </w:rPr>
        <w:t>She smiles, and the astral realm hums, and the hum is her, and she is the hum, and the distance between the two descriptions is closing.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In the clinic, the heart monitor skipped.</w:t>
      </w:r>
    </w:p>
    <w:p>
      <w:pPr>
        <w:spacing w:before="0" w:after="40" w:line="276" w:lineRule="auto"/>
        <w:ind w:firstLine="432"/>
        <w:jc w:val="both"/>
      </w:pPr>
      <w:r>
        <w:rPr>
          <w:rFonts w:ascii="Georgia" w:hAnsi="Georgia"/>
          <w:b w:val="0"/>
          <w:i w:val="0"/>
          <w:sz w:val="22"/>
        </w:rPr>
        <w:t>Voss was on her feet before the second irregularity. She crossed to the bed in two strides, her fingers finding the pulse point on Hailey's wrist. The heartbeat was there—faint, slow, but there. Then it dipped. Not a missed beat but a deceleration, as though the heart was not failing but departing, pulling back from its obligations the way a tide pulls back from a shore.</w:t>
      </w:r>
    </w:p>
    <w:p>
      <w:pPr>
        <w:spacing w:before="0" w:after="40" w:line="276" w:lineRule="auto"/>
        <w:ind w:firstLine="432"/>
        <w:jc w:val="both"/>
      </w:pPr>
      <w:r>
        <w:rPr>
          <w:rFonts w:ascii="Georgia" w:hAnsi="Georgia"/>
          <w:b w:val="0"/>
          <w:i w:val="0"/>
          <w:sz w:val="22"/>
        </w:rPr>
        <w:t>"Her rate is dropping," Voss said, her voice sharp with professional alarm. She was already reaching for the stethoscope, already calculating the interventions available in a frontier clinic with no electricity and no surgical capacity. "Fifty-two beats per minute. Fifty. Mrs. Cooper --"</w:t>
      </w:r>
    </w:p>
    <w:p>
      <w:pPr>
        <w:spacing w:before="0" w:after="40" w:line="276" w:lineRule="auto"/>
        <w:ind w:firstLine="432"/>
        <w:jc w:val="both"/>
      </w:pPr>
      <w:r>
        <w:rPr>
          <w:rFonts w:ascii="Georgia" w:hAnsi="Georgia"/>
          <w:b w:val="0"/>
          <w:i w:val="0"/>
          <w:sz w:val="22"/>
        </w:rPr>
        <w:t>The old woman was already standing. She placed her hand on Voss's arm—not to stop her, but to still her. Her grip was gentle and unyielding.</w:t>
      </w:r>
    </w:p>
    <w:p>
      <w:pPr>
        <w:spacing w:before="0" w:after="40" w:line="276" w:lineRule="auto"/>
        <w:ind w:firstLine="432"/>
        <w:jc w:val="both"/>
      </w:pPr>
      <w:r>
        <w:rPr>
          <w:rFonts w:ascii="Georgia" w:hAnsi="Georgia"/>
          <w:b w:val="0"/>
          <w:i w:val="0"/>
          <w:sz w:val="22"/>
        </w:rPr>
        <w:t>"Let her do what she needs to do," Mrs. Cooper said.</w:t>
      </w:r>
    </w:p>
    <w:p>
      <w:pPr>
        <w:spacing w:before="0" w:after="40" w:line="276" w:lineRule="auto"/>
        <w:ind w:firstLine="432"/>
        <w:jc w:val="both"/>
      </w:pPr>
      <w:r>
        <w:rPr>
          <w:rFonts w:ascii="Georgia" w:hAnsi="Georgia"/>
          <w:b w:val="0"/>
          <w:i w:val="0"/>
          <w:sz w:val="22"/>
        </w:rPr>
        <w:t>"She is dying. Her heart rate is --"</w:t>
      </w:r>
    </w:p>
    <w:p>
      <w:pPr>
        <w:spacing w:before="0" w:after="40" w:line="276" w:lineRule="auto"/>
        <w:ind w:firstLine="432"/>
        <w:jc w:val="both"/>
      </w:pPr>
      <w:r>
        <w:rPr>
          <w:rFonts w:ascii="Georgia" w:hAnsi="Georgia"/>
          <w:b w:val="0"/>
          <w:i w:val="0"/>
          <w:sz w:val="22"/>
        </w:rPr>
        <w:t>"Her heart is not the organ you should be listening to."</w:t>
      </w:r>
    </w:p>
    <w:p>
      <w:pPr>
        <w:spacing w:before="0" w:after="40" w:line="276" w:lineRule="auto"/>
        <w:ind w:firstLine="432"/>
        <w:jc w:val="both"/>
      </w:pPr>
      <w:r>
        <w:rPr>
          <w:rFonts w:ascii="Georgia" w:hAnsi="Georgia"/>
          <w:b w:val="0"/>
          <w:i w:val="0"/>
          <w:sz w:val="22"/>
        </w:rPr>
        <w:t>Voss stared at her. The clinical part of her mind—the part that had kept her sane through years of impossible medicine in an impossible place—screamed that this was unacceptable, that a dropping heart rate in a comatose patient with traumatic brain injury required intervention, not mysticism. But another part of her—the part that had listened to Hailey describe a quantum web and felt, against every rational instinct, that the description was true—held still. Held still and listened.</w:t>
      </w:r>
    </w:p>
    <w:p>
      <w:pPr>
        <w:spacing w:before="0" w:after="40" w:line="276" w:lineRule="auto"/>
        <w:ind w:firstLine="432"/>
        <w:jc w:val="both"/>
      </w:pPr>
      <w:r>
        <w:rPr>
          <w:rFonts w:ascii="Georgia" w:hAnsi="Georgia"/>
          <w:b w:val="0"/>
          <w:i w:val="0"/>
          <w:sz w:val="22"/>
        </w:rPr>
        <w:t>The heart rate dipped again. Forty-eight. Forty-six.</w:t>
      </w:r>
    </w:p>
    <w:p>
      <w:pPr>
        <w:spacing w:before="0" w:after="40" w:line="276" w:lineRule="auto"/>
        <w:ind w:firstLine="432"/>
        <w:jc w:val="both"/>
      </w:pPr>
      <w:r>
        <w:rPr>
          <w:rFonts w:ascii="Georgia" w:hAnsi="Georgia"/>
          <w:b w:val="0"/>
          <w:i w:val="0"/>
          <w:sz w:val="22"/>
        </w:rPr>
        <w:t>Voss looked at Hailey's face. The bruises were healing. The swelling had receded enough that her features were visible again—the strong jaw, the determined set of the mouth that persisted even in unconsciousness, as though stubbornness was a structural element of her face rather than an expression. She looked, in the low lamplight, not like a woman dying but like a woman in the deepest possible concentration. As though every resource her body possessed had been redirected to fuel something happening so far inside her that the body was merely an antenna, a receiver, the physical address of a consciousness that had moved to a location no map could show.</w:t>
      </w:r>
    </w:p>
    <w:p>
      <w:pPr>
        <w:spacing w:before="0" w:after="40" w:line="276" w:lineRule="auto"/>
        <w:ind w:firstLine="432"/>
        <w:jc w:val="both"/>
      </w:pPr>
      <w:r>
        <w:rPr>
          <w:rFonts w:ascii="Georgia" w:hAnsi="Georgia"/>
          <w:b w:val="0"/>
          <w:i w:val="0"/>
          <w:sz w:val="22"/>
        </w:rPr>
        <w:t>"Come back," Voss whispered for the third time. But this time the words carried a different weight. Not a command. A request. The kind of request you make when you know the person you are speaking to has already made a decision that your request cannot reverse.</w:t>
      </w:r>
    </w:p>
    <w:p>
      <w:pPr>
        <w:spacing w:before="0" w:after="40" w:line="276" w:lineRule="auto"/>
        <w:ind w:firstLine="432"/>
        <w:jc w:val="both"/>
      </w:pPr>
      <w:r>
        <w:rPr>
          <w:rFonts w:ascii="Georgia" w:hAnsi="Georgia"/>
          <w:b w:val="0"/>
          <w:i w:val="0"/>
          <w:sz w:val="22"/>
        </w:rPr>
        <w:t>Mrs. Cooper sat back down. She folded her hands in her lap. She did not look worried. She looked the way someone looks when they are watching a sunrise they have been told about for years and are finally seeing with their own eyes—with a mixture of awe and inevitability and the quiet grief of witnessing something beautiful that cannot be stopped.</w:t>
      </w:r>
    </w:p>
    <w:p>
      <w:pPr>
        <w:spacing w:before="0" w:after="40" w:line="276" w:lineRule="auto"/>
        <w:ind w:firstLine="432"/>
        <w:jc w:val="both"/>
      </w:pPr>
      <w:r>
        <w:rPr>
          <w:rFonts w:ascii="Georgia" w:hAnsi="Georgia"/>
          <w:b w:val="0"/>
          <w:i w:val="0"/>
          <w:sz w:val="22"/>
        </w:rPr>
        <w:t>Outside the clinic, the town continued its slow collapse. Jake sat in the sheriff's office with the badge on his chest and the bottle in his hand and the terrible, unexamined knowledge in the pit of his stomach that the woman he had beaten into silence was the only person who had ever seen him clearly enough to be afraid of what she saw. Old Pete sat on his porch, whittling a piece of wood into no particular shape, his steady hands and wet eyes keeping their separate counsel. The epidemic victims breathed their shallow breaths. The Drift, unseen and unseeing, continued to press against the membrane between dimensions, its unconscious pain leaking through the tears in the web like blood through gauze.</w:t>
      </w:r>
    </w:p>
    <w:p>
      <w:pPr>
        <w:spacing w:before="0" w:after="40" w:line="276" w:lineRule="auto"/>
        <w:ind w:firstLine="432"/>
        <w:jc w:val="both"/>
      </w:pPr>
      <w:r>
        <w:rPr>
          <w:rFonts w:ascii="Georgia" w:hAnsi="Georgia"/>
          <w:b w:val="0"/>
          <w:i w:val="0"/>
          <w:sz w:val="22"/>
        </w:rPr>
        <w:t>And in the clinic, Hailey's heart rate dropped to forty-four beats per minute.</w:t>
      </w:r>
    </w:p>
    <w:p>
      <w:pPr>
        <w:spacing w:before="0" w:after="40" w:line="276" w:lineRule="auto"/>
        <w:ind w:firstLine="432"/>
        <w:jc w:val="both"/>
      </w:pPr>
      <w:r>
        <w:rPr>
          <w:rFonts w:ascii="Georgia" w:hAnsi="Georgia"/>
          <w:b w:val="0"/>
          <w:i w:val="0"/>
          <w:sz w:val="22"/>
        </w:rPr>
        <w:t>And in the astral realm, Hailey was smiling.</w:t>
      </w:r>
    </w:p>
    <w:p>
      <w:pPr>
        <w:spacing w:before="0" w:after="40" w:line="276" w:lineRule="auto"/>
        <w:ind w:firstLine="432"/>
        <w:jc w:val="both"/>
      </w:pPr>
      <w:r>
        <w:rPr>
          <w:rFonts w:ascii="Georgia" w:hAnsi="Georgia"/>
          <w:b w:val="0"/>
          <w:i w:val="0"/>
          <w:sz w:val="22"/>
        </w:rPr>
        <w:t>She had made her choice. She just had not made it yet. And the space between those two truths—the knowing and the doing, the acceptance and the action—was the only ground she had left to stand on.</w:t>
      </w:r>
    </w:p>
    <w:p>
      <w:pPr>
        <w:spacing w:before="0" w:after="40" w:line="276" w:lineRule="auto"/>
        <w:ind w:firstLine="432"/>
        <w:jc w:val="both"/>
      </w:pPr>
      <w:r>
        <w:rPr>
          <w:rFonts w:ascii="Georgia" w:hAnsi="Georgia"/>
          <w:b w:val="0"/>
          <w:i w:val="0"/>
          <w:sz w:val="22"/>
        </w:rPr>
        <w:t>She stood on it.</w:t>
      </w:r>
    </w:p>
    <w:p>
      <w:pPr>
        <w:spacing w:before="0" w:after="40" w:line="276" w:lineRule="auto"/>
        <w:ind w:firstLine="432"/>
        <w:jc w:val="both"/>
      </w:pPr>
      <w:r>
        <w:rPr>
          <w:rFonts w:ascii="Georgia" w:hAnsi="Georgia"/>
          <w:b w:val="0"/>
          <w:i w:val="0"/>
          <w:sz w:val="22"/>
        </w:rPr>
        <w:t>She looked at the mountains. She looked at the ocean of light. She looked at the web in all its terrible, beautiful, merciless fairness, and she felt the equation humming in her bones, and she knew that the next time she moved, it would be toward the Drift. Toward the confrontation that the web had been building since the moment two opposite particles were created in the same event and sent spinning in directions that would bring them, eventually, inevitably, to this.</w:t>
      </w:r>
    </w:p>
    <w:p>
      <w:pPr>
        <w:spacing w:before="0" w:after="40" w:line="276" w:lineRule="auto"/>
        <w:ind w:firstLine="432"/>
        <w:jc w:val="both"/>
      </w:pPr>
      <w:r>
        <w:rPr>
          <w:rFonts w:ascii="Georgia" w:hAnsi="Georgia"/>
          <w:b w:val="0"/>
          <w:i w:val="0"/>
          <w:sz w:val="22"/>
        </w:rPr>
        <w:t>The astral realm waited. The equation waited. The hum continued—patient, infinite, as certain as gravity.</w:t>
      </w:r>
    </w:p>
    <w:p>
      <w:pPr>
        <w:spacing w:before="0" w:after="40" w:line="276" w:lineRule="auto"/>
        <w:ind w:firstLine="432"/>
        <w:jc w:val="both"/>
      </w:pPr>
      <w:r>
        <w:rPr>
          <w:rFonts w:ascii="Georgia" w:hAnsi="Georgia"/>
          <w:b w:val="0"/>
          <w:i w:val="0"/>
          <w:sz w:val="22"/>
        </w:rPr>
        <w:t>And Hailey, who had learned to fly by choice and was learning to fall by necessity, closed her eyes in a place where closing eyes meant nothing and opening them meant everything, and she let the hum carry her forward into whatever came next.</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{%#.!{.@:'!\&amp;.\(_.{%#.!{.{(.*:({#.!.*~\.~:/({}.]#~*%.%#]</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7: Preparing for the Final Battle</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7, Part 1: The Map of Everything</w:t>
      </w:r>
    </w:p>
    <w:p>
      <w:pPr>
        <w:spacing w:before="0" w:after="40" w:line="276" w:lineRule="auto"/>
        <w:ind w:firstLine="0"/>
        <w:jc w:val="both"/>
      </w:pPr>
      <w:r>
        <w:rPr>
          <w:rFonts w:ascii="Georgia" w:hAnsi="Georgia"/>
          <w:b w:val="0"/>
          <w:i w:val="0"/>
          <w:sz w:val="22"/>
        </w:rPr>
        <w:t>She is learning to read.</w:t>
      </w:r>
    </w:p>
    <w:p>
      <w:pPr>
        <w:spacing w:before="0" w:after="40" w:line="276" w:lineRule="auto"/>
        <w:ind w:firstLine="432"/>
        <w:jc w:val="both"/>
      </w:pPr>
      <w:r>
        <w:rPr>
          <w:rFonts w:ascii="Georgia" w:hAnsi="Georgia"/>
          <w:b w:val="0"/>
          <w:i w:val="0"/>
          <w:sz w:val="22"/>
        </w:rPr>
        <w:t>Not words. Not symbols. Something older, something the body was never designed to interpret but the consciousness has always known how. The quantum web stretches in every direction around her—above, below, in angles that have nothing to do with geometry—and Hailey is learning to read its grammar the way a child learns to read faces. Not through instruction. Through attention. Through the slow, patient accumulation of pattern.</w:t>
      </w:r>
    </w:p>
    <w:p>
      <w:pPr>
        <w:spacing w:before="0" w:after="40" w:line="276" w:lineRule="auto"/>
        <w:ind w:firstLine="432"/>
        <w:jc w:val="both"/>
      </w:pPr>
      <w:r>
        <w:rPr>
          <w:rFonts w:ascii="Georgia" w:hAnsi="Georgia"/>
          <w:b w:val="0"/>
          <w:i w:val="0"/>
          <w:sz w:val="22"/>
        </w:rPr>
        <w:t>She reaches out and touches a thread. It hums beneath her awareness like a plucked string, and the vibration carries information that arrives not as thought but as knowing. A woman in a village she has never seen is kneading bread, her hands aching, her heart full. The thread pulses warm, a pale gold. Hailey lets go and the knowing fades, replaced by the ambient hum of the web itself—that single, impossible chord she first heard when she dissolved into this place, the chord that holds everything together.</w:t>
      </w:r>
    </w:p>
    <w:p>
      <w:pPr>
        <w:spacing w:before="0" w:after="40" w:line="276" w:lineRule="auto"/>
        <w:ind w:firstLine="432"/>
        <w:jc w:val="both"/>
      </w:pPr>
      <w:r>
        <w:rPr>
          <w:rFonts w:ascii="Georgia" w:hAnsi="Georgia"/>
          <w:b w:val="0"/>
          <w:i w:val="0"/>
          <w:sz w:val="22"/>
        </w:rPr>
        <w:t>She has been here for what might be days. Might be weeks. Time in the coma is not a river; it is weather. It shifts and changes and sometimes it is everywhere at once. She has stopped trying to measure it. In the waking world, her body lies in a bed in Dr. Voss's makeshift ward, its heart beating in a rhythm so slow it barely registers on the monitor. Here, she has no heart. She has no rhythm. She has only presence and purpose, and she is using both to map the unmappable.</w:t>
      </w:r>
    </w:p>
    <w:p>
      <w:pPr>
        <w:spacing w:before="0" w:after="40" w:line="276" w:lineRule="auto"/>
        <w:ind w:firstLine="432"/>
        <w:jc w:val="both"/>
      </w:pPr>
      <w:r>
        <w:rPr>
          <w:rFonts w:ascii="Georgia" w:hAnsi="Georgia"/>
          <w:b w:val="0"/>
          <w:i w:val="0"/>
          <w:sz w:val="22"/>
        </w:rPr>
        <w:t>Every thought creates a ripple.</w:t>
      </w:r>
    </w:p>
    <w:p>
      <w:pPr>
        <w:spacing w:before="0" w:after="40" w:line="276" w:lineRule="auto"/>
        <w:ind w:firstLine="432"/>
        <w:jc w:val="both"/>
      </w:pPr>
      <w:r>
        <w:rPr>
          <w:rFonts w:ascii="Georgia" w:hAnsi="Georgia"/>
          <w:b w:val="0"/>
          <w:i w:val="0"/>
          <w:sz w:val="22"/>
        </w:rPr>
        <w:t>She discovers this early, almost by accident. A memory of her mother's hands—flour-dusted, gentle, always moving—surfaces unbidden, and the web around her shivers. She watches the ripple expand outward through the threads, a tiny perturbation that touches a dozen filaments before dissipating into the hum. It carries no content, no message. Just the emotional residue of the memory itself: love, and the particular ache of love that can no longer be returned.</w:t>
      </w:r>
    </w:p>
    <w:p>
      <w:pPr>
        <w:spacing w:before="0" w:after="40" w:line="276" w:lineRule="auto"/>
        <w:ind w:firstLine="432"/>
        <w:jc w:val="both"/>
      </w:pPr>
      <w:r>
        <w:rPr>
          <w:rFonts w:ascii="Georgia" w:hAnsi="Georgia"/>
          <w:b w:val="0"/>
          <w:i w:val="0"/>
          <w:sz w:val="22"/>
        </w:rPr>
        <w:t>She tries again, deliberately this time. She thinks of sunlight on wooden floorboards. The ripple is smaller, warmer, amber-toned. She thinks of the badge on her chest—no, the idea of the badge, the weight of it, what it means to be the one who stands between chaos and the people too tired to fight for themselves—and the ripple is larger, more complex, carrying streaks of silver through the surrounding threads.</w:t>
      </w:r>
    </w:p>
    <w:p>
      <w:pPr>
        <w:spacing w:before="0" w:after="40" w:line="276" w:lineRule="auto"/>
        <w:ind w:firstLine="432"/>
        <w:jc w:val="both"/>
      </w:pPr>
      <w:r>
        <w:rPr>
          <w:rFonts w:ascii="Georgia" w:hAnsi="Georgia"/>
          <w:b w:val="0"/>
          <w:i w:val="0"/>
          <w:sz w:val="22"/>
        </w:rPr>
        <w:t>She begins to understand.</w:t>
      </w:r>
    </w:p>
    <w:p>
      <w:pPr>
        <w:spacing w:before="0" w:after="40" w:line="276" w:lineRule="auto"/>
        <w:ind w:firstLine="432"/>
        <w:jc w:val="both"/>
      </w:pPr>
      <w:r>
        <w:rPr>
          <w:rFonts w:ascii="Georgia" w:hAnsi="Georgia"/>
          <w:b w:val="0"/>
          <w:i w:val="0"/>
          <w:sz w:val="22"/>
        </w:rPr>
        <w:t>Every positive thought stitches the web tighter. She can see it happening in real time—the filaments brighten, draw closer together, their connections more resonant. And every wound, every unresolved trauma, every scrap of buried pain does the opposite. It tears. She sees the tears everywhere now, dark patches in the luminous matrix where threads have frayed or snapped, where the web sags like old cloth pulled too thin. These are the places where the Drift's influence bleeds through. These are the entry points.</w:t>
      </w:r>
    </w:p>
    <w:p>
      <w:pPr>
        <w:spacing w:before="0" w:after="40" w:line="276" w:lineRule="auto"/>
        <w:ind w:firstLine="432"/>
        <w:jc w:val="both"/>
      </w:pPr>
      <w:r>
        <w:rPr>
          <w:rFonts w:ascii="Georgia" w:hAnsi="Georgia"/>
          <w:b w:val="0"/>
          <w:i w:val="0"/>
          <w:sz w:val="22"/>
        </w:rPr>
        <w:t>She catalogs them. Maps them. Not with tools or instruments but with her own expanding awareness, pressing her consciousness outward through the web's architecture the way water fills a vessel. She learns the topology of damage—how a tear in one dimension creates sympathetic fractures in adjacent ones, how grief in one thread can darken a dozen nearby threads until they vibrate with a frequency that is not quite pain and not quite silence but something between, something that makes the web forget it was ever whole.</w:t>
      </w:r>
    </w:p>
    <w:p>
      <w:pPr>
        <w:spacing w:before="0" w:after="40" w:line="276" w:lineRule="auto"/>
        <w:ind w:firstLine="432"/>
        <w:jc w:val="both"/>
      </w:pPr>
      <w:r>
        <w:rPr>
          <w:rFonts w:ascii="Georgia" w:hAnsi="Georgia"/>
          <w:b w:val="0"/>
          <w:i w:val="0"/>
          <w:sz w:val="22"/>
        </w:rPr>
        <w:t>And she learns the topology of healing. How a single act of forgiveness—genuine, bone-deep, the kind that costs everything—can repair what seemed beyond repair. She watches a thread that has been dark for what feels like centuries suddenly flare with pale blue light, and she traces the source to a consciousness she cannot see, somewhere in the web's vast architecture, a soul that has finally let go of something it was never meant to carry.</w:t>
      </w:r>
    </w:p>
    <w:p>
      <w:pPr>
        <w:spacing w:before="0" w:after="40" w:line="276" w:lineRule="auto"/>
        <w:ind w:firstLine="432"/>
        <w:jc w:val="both"/>
      </w:pPr>
      <w:r>
        <w:rPr>
          <w:rFonts w:ascii="Georgia" w:hAnsi="Georgia"/>
          <w:b w:val="0"/>
          <w:i w:val="0"/>
          <w:sz w:val="22"/>
        </w:rPr>
        <w:t>She presses deeper, following the flare. Around her the web becomes a landscape in its own right—not the floating islands and crystal plains of the astral realm's upper reaches, but something more fundamental. Something architectural. She sees the filaments not as threads but as roots, as veins, as the branching tributaries of an organism so vast it makes galaxies look like cells in a body. Where the roots are healthy, they pulse with a light that shifts between frequencies the way a prism shifts white light into color—a single truth expressed in infinite variations. Where the roots are damaged, they hang limp and dark, their severed ends trailing into nothing, the gaps between them filled with a grey static that she recognizes now as the Drift's ambient frequency. His pain, diluted. His screams, dispersed. The background radiation of an ancient suffering that has been leaking for so long it has become part of the web's weather, a permanent overcast that the healthy threads have learned to work around but can never quite forget.</w:t>
      </w:r>
    </w:p>
    <w:p>
      <w:pPr>
        <w:spacing w:before="0" w:after="40" w:line="276" w:lineRule="auto"/>
        <w:ind w:firstLine="432"/>
        <w:jc w:val="both"/>
      </w:pPr>
      <w:r>
        <w:rPr>
          <w:rFonts w:ascii="Georgia" w:hAnsi="Georgia"/>
          <w:b w:val="0"/>
          <w:i w:val="0"/>
          <w:sz w:val="22"/>
        </w:rPr>
        <w:t>She finds an area of particularly dense damage. The threads here are not just torn—they are knotted. Tangled into snarls of overlapping trauma where the pain of one consciousness has intertwined with the pain of another until neither can be separated without destroying both. She thinks of the town. Of families whose private griefs fed into each other, the drinker married to the worrier, the lonely widow living next to the frightened child, each one's darkness leaking through the thin walls of their lives and staining the lives beside them. Trauma is contagious. She can see that now, written in the web's architecture as plainly as a map of infection. One wound creates conditions for the next. One unhealed fracture makes the adjacent threads more brittle, more susceptible, until the whole region becomes a dead zone—a place where the Drift's influence passes through without resistance, the way disease passes through a body whose immune system has already been compromised.</w:t>
      </w:r>
    </w:p>
    <w:p>
      <w:pPr>
        <w:spacing w:before="0" w:after="40" w:line="276" w:lineRule="auto"/>
        <w:ind w:firstLine="432"/>
        <w:jc w:val="both"/>
      </w:pPr>
      <w:r>
        <w:rPr>
          <w:rFonts w:ascii="Georgia" w:hAnsi="Georgia"/>
          <w:b w:val="0"/>
          <w:i w:val="0"/>
          <w:sz w:val="22"/>
        </w:rPr>
        <w:t>Her town is one of these dead zones. She can see it clearly. The threads connecting her world are dim, fragile, so heavily damaged that the Drift's subconscious projections pour through them like wind through a broken window. This is why the epidemic hit her town and not the next one over. Not because her town was weaker. Because her town was wounded. Because the collective weight of unprocessed pain—the sheriff's numbness, Jake's rage, the Henderson boy's fear, her own buried grief—had torn the web in precisely the pattern the Drift's screams could exploit.</w:t>
      </w:r>
    </w:p>
    <w:p>
      <w:pPr>
        <w:spacing w:before="0" w:after="40" w:line="276" w:lineRule="auto"/>
        <w:ind w:firstLine="432"/>
        <w:jc w:val="both"/>
      </w:pPr>
      <w:r>
        <w:rPr>
          <w:rFonts w:ascii="Georgia" w:hAnsi="Georgia"/>
          <w:b w:val="0"/>
          <w:i w:val="0"/>
          <w:sz w:val="22"/>
        </w:rPr>
        <w:t>The web does not judge. It does not reward or punish. It simply responds. Thought in, resonance out. Pain in, fracture out. Healing in, repair out. It is the most elegant system she has ever encountered, and the most terrifying, because it means that everything matters. Every unexamined wound. Every swallowed scream. Every lie a person tells themselves about deserving what they got.</w:t>
      </w:r>
    </w:p>
    <w:p>
      <w:pPr>
        <w:spacing w:before="0" w:after="40" w:line="276" w:lineRule="auto"/>
        <w:ind w:firstLine="432"/>
        <w:jc w:val="both"/>
      </w:pPr>
      <w:r>
        <w:rPr>
          <w:rFonts w:ascii="Georgia" w:hAnsi="Georgia"/>
          <w:b w:val="0"/>
          <w:i w:val="0"/>
          <w:sz w:val="22"/>
        </w:rPr>
        <w:t>It all ripples. It all counts.</w:t>
      </w:r>
    </w:p>
    <w:p>
      <w:pPr>
        <w:spacing w:before="0" w:after="40" w:line="276" w:lineRule="auto"/>
        <w:ind w:firstLine="432"/>
        <w:jc w:val="both"/>
      </w:pPr>
      <w:r>
        <w:rPr>
          <w:rFonts w:ascii="Georgia" w:hAnsi="Georgia"/>
          <w:b w:val="0"/>
          <w:i w:val="0"/>
          <w:sz w:val="22"/>
        </w:rPr>
        <w:t>Hailey's hand moves to her chest. There is no badge there—no chest, no hand, not really—but the gesture persists, a phantom reflex from a body she can no longer feel. She touches the place where the star used to press its points into her skin, and the familiarity of it anchors her. Even here, in the architecture of everything, she is still Hailey Pink. Still stubborn. Still measuring every word. Still the woman who walked into the fire because someone had to.</w:t>
      </w:r>
    </w:p>
    <w:p>
      <w:pPr>
        <w:spacing w:before="0" w:after="40" w:line="276" w:lineRule="auto"/>
        <w:ind w:firstLine="432"/>
        <w:jc w:val="both"/>
      </w:pPr>
      <w:r>
        <w:rPr>
          <w:rFonts w:ascii="Georgia" w:hAnsi="Georgia"/>
          <w:b w:val="0"/>
          <w:i w:val="0"/>
          <w:sz w:val="22"/>
        </w:rPr>
        <w:t>She turns her attention to the darkest region of the web.</w:t>
      </w:r>
    </w:p>
    <w:p>
      <w:pPr>
        <w:spacing w:before="0" w:after="40" w:line="276" w:lineRule="auto"/>
        <w:ind w:firstLine="432"/>
        <w:jc w:val="both"/>
      </w:pPr>
      <w:r>
        <w:rPr>
          <w:rFonts w:ascii="Georgia" w:hAnsi="Georgia"/>
          <w:b w:val="0"/>
          <w:i w:val="0"/>
          <w:sz w:val="22"/>
        </w:rPr>
        <w:t>It is not far. Distance means little here, but direction means everything, and the Drift's thread pulls at her the way a wound pulls at the skin around it—a gravity of suffering, dense and inescapable. She has been circling it for what might be hours, studying it from the periphery the way she once studied crime scenes in the waking world: carefully, methodically, looking for what did not fit.</w:t>
      </w:r>
    </w:p>
    <w:p>
      <w:pPr>
        <w:spacing w:before="0" w:after="40" w:line="276" w:lineRule="auto"/>
        <w:ind w:firstLine="432"/>
        <w:jc w:val="both"/>
      </w:pPr>
      <w:r>
        <w:rPr>
          <w:rFonts w:ascii="Georgia" w:hAnsi="Georgia"/>
          <w:b w:val="0"/>
          <w:i w:val="0"/>
          <w:sz w:val="22"/>
        </w:rPr>
        <w:t>Now she follows the thread inward.</w:t>
      </w:r>
    </w:p>
    <w:p>
      <w:pPr>
        <w:spacing w:before="0" w:after="40" w:line="276" w:lineRule="auto"/>
        <w:ind w:firstLine="432"/>
        <w:jc w:val="both"/>
      </w:pPr>
      <w:r>
        <w:rPr>
          <w:rFonts w:ascii="Georgia" w:hAnsi="Georgia"/>
          <w:b w:val="0"/>
          <w:i w:val="0"/>
          <w:sz w:val="22"/>
        </w:rPr>
        <w:t>The web changes as she moves. The luminous filaments thin and darken. The hum lowers in register, becoming something that is less music and more pressure, a bass note so deep it vibrates in her awareness like an approaching storm. The colors drain—the golds and blues and nameless frequencies giving way to grays, then browns, then something that is not quite black but is the memory of light's absence, the photographic negative of illumination.</w:t>
      </w:r>
    </w:p>
    <w:p>
      <w:pPr>
        <w:spacing w:before="0" w:after="40" w:line="276" w:lineRule="auto"/>
        <w:ind w:firstLine="432"/>
        <w:jc w:val="both"/>
      </w:pPr>
      <w:r>
        <w:rPr>
          <w:rFonts w:ascii="Georgia" w:hAnsi="Georgia"/>
          <w:b w:val="0"/>
          <w:i w:val="0"/>
          <w:sz w:val="22"/>
        </w:rPr>
        <w:t>She enters his dimension.</w:t>
      </w:r>
    </w:p>
    <w:p>
      <w:pPr>
        <w:spacing w:before="0" w:after="40" w:line="276" w:lineRule="auto"/>
        <w:ind w:firstLine="432"/>
        <w:jc w:val="both"/>
      </w:pPr>
      <w:r>
        <w:rPr>
          <w:rFonts w:ascii="Georgia" w:hAnsi="Georgia"/>
          <w:b w:val="0"/>
          <w:i w:val="0"/>
          <w:sz w:val="22"/>
        </w:rPr>
        <w:t>It is not what she expected. She had imagined vastness—the Drift's rage is so enormous that she assumed it came from a place of equal scale. But his world is small. Cramped. The architecture of it presses inward from every direction, like the walls of a room that has been shrinking for so long that its occupant no longer remembers it was ever large. There is no sky. The ceiling is low and close, made of something that looks like compressed ash, and it shifts and breathes with a rhythm that Hailey realizes, after a moment, is his breathing.</w:t>
      </w:r>
    </w:p>
    <w:p>
      <w:pPr>
        <w:spacing w:before="0" w:after="40" w:line="276" w:lineRule="auto"/>
        <w:ind w:firstLine="432"/>
        <w:jc w:val="both"/>
      </w:pPr>
      <w:r>
        <w:rPr>
          <w:rFonts w:ascii="Georgia" w:hAnsi="Georgia"/>
          <w:b w:val="0"/>
          <w:i w:val="0"/>
          <w:sz w:val="22"/>
        </w:rPr>
        <w:t>The entire dimension breathes with him. Every surface is an extension of his suffering.</w:t>
      </w:r>
    </w:p>
    <w:p>
      <w:pPr>
        <w:spacing w:before="0" w:after="40" w:line="276" w:lineRule="auto"/>
        <w:ind w:firstLine="432"/>
        <w:jc w:val="both"/>
      </w:pPr>
      <w:r>
        <w:rPr>
          <w:rFonts w:ascii="Georgia" w:hAnsi="Georgia"/>
          <w:b w:val="0"/>
          <w:i w:val="0"/>
          <w:sz w:val="22"/>
        </w:rPr>
        <w:t>The ground beneath her—if it is ground, if beneath still means anything—is fractured and hot, veined with red light that pulses like exposed nerve endings. The air, if it is air, tastes of iron and old fires. There is no horizon. The walls curve inward and the ceiling curves down and the entire space feels like the inside of a clenched fist.</w:t>
      </w:r>
    </w:p>
    <w:p>
      <w:pPr>
        <w:spacing w:before="0" w:after="40" w:line="276" w:lineRule="auto"/>
        <w:ind w:firstLine="432"/>
        <w:jc w:val="both"/>
      </w:pPr>
      <w:r>
        <w:rPr>
          <w:rFonts w:ascii="Georgia" w:hAnsi="Georgia"/>
          <w:b w:val="0"/>
          <w:i w:val="0"/>
          <w:sz w:val="22"/>
        </w:rPr>
        <w:t>And there, at the center, she sees him.</w:t>
      </w:r>
    </w:p>
    <w:p>
      <w:pPr>
        <w:spacing w:before="0" w:after="40" w:line="276" w:lineRule="auto"/>
        <w:ind w:firstLine="432"/>
        <w:jc w:val="both"/>
      </w:pPr>
      <w:r>
        <w:rPr>
          <w:rFonts w:ascii="Georgia" w:hAnsi="Georgia"/>
          <w:b w:val="0"/>
          <w:i w:val="0"/>
          <w:sz w:val="22"/>
        </w:rPr>
        <w:t>Not the smoke-form she has encountered before. Not the dark, shifting mass of rage that has haunted her astral journeys since the beginning. Here, in his own dimension, the Drift is something else. Something smaller. Something that looks, from a distance, almost like a person.</w:t>
      </w:r>
    </w:p>
    <w:p>
      <w:pPr>
        <w:spacing w:before="0" w:after="40" w:line="276" w:lineRule="auto"/>
        <w:ind w:firstLine="432"/>
        <w:jc w:val="both"/>
      </w:pPr>
      <w:r>
        <w:rPr>
          <w:rFonts w:ascii="Georgia" w:hAnsi="Georgia"/>
          <w:b w:val="0"/>
          <w:i w:val="0"/>
          <w:sz w:val="22"/>
        </w:rPr>
        <w:t>He is curled in on himself, knees drawn to his chest, his form flickering between solidity and dissolution. His astral projections—the tendrils of dark energy that have been bleeding into her world, exploiting weaknesses, amplifying addictions, killing people in their sleep—radiate outward from him in every direction, but she can see now that they are not weapons.</w:t>
      </w:r>
    </w:p>
    <w:p>
      <w:pPr>
        <w:spacing w:before="0" w:after="40" w:line="276" w:lineRule="auto"/>
        <w:ind w:firstLine="432"/>
        <w:jc w:val="both"/>
      </w:pPr>
      <w:r>
        <w:rPr>
          <w:rFonts w:ascii="Georgia" w:hAnsi="Georgia"/>
          <w:b w:val="0"/>
          <w:i w:val="0"/>
          <w:sz w:val="22"/>
        </w:rPr>
        <w:t>They are screams.</w:t>
      </w:r>
    </w:p>
    <w:p>
      <w:pPr>
        <w:spacing w:before="0" w:after="40" w:line="276" w:lineRule="auto"/>
        <w:ind w:firstLine="432"/>
        <w:jc w:val="both"/>
      </w:pPr>
      <w:r>
        <w:rPr>
          <w:rFonts w:ascii="Georgia" w:hAnsi="Georgia"/>
          <w:b w:val="0"/>
          <w:i w:val="0"/>
          <w:sz w:val="22"/>
        </w:rPr>
        <w:t>He does not know he is making them. He is unconscious of his own destruction the way a person having a nightmare is unconscious of their thrashing. His subconscious agony has grown so vast, so pressurized by the cramped dimensions of his suffering, that it leaks through the quantum web's weakest points and manifests as chaos in whatever reality it touches.</w:t>
      </w:r>
    </w:p>
    <w:p>
      <w:pPr>
        <w:spacing w:before="0" w:after="40" w:line="276" w:lineRule="auto"/>
        <w:ind w:firstLine="432"/>
        <w:jc w:val="both"/>
      </w:pPr>
      <w:r>
        <w:rPr>
          <w:rFonts w:ascii="Georgia" w:hAnsi="Georgia"/>
          <w:b w:val="0"/>
          <w:i w:val="0"/>
          <w:sz w:val="22"/>
        </w:rPr>
        <w:t>The town. Her town. The epidemic. The hollow stares and the empty eyes and the people dying from their own shadows—all of it is the overflow of a single, ancient pain that has never been witnessed, never been held, never been allowed to speak.</w:t>
      </w:r>
    </w:p>
    <w:p>
      <w:pPr>
        <w:spacing w:before="0" w:after="40" w:line="276" w:lineRule="auto"/>
        <w:ind w:firstLine="432"/>
        <w:jc w:val="both"/>
      </w:pPr>
      <w:r>
        <w:rPr>
          <w:rFonts w:ascii="Georgia" w:hAnsi="Georgia"/>
          <w:b w:val="0"/>
          <w:i w:val="0"/>
          <w:sz w:val="22"/>
        </w:rPr>
        <w:t>Hailey watches him for a long time. She feels the pull of his suffering like a current, and she resists it, holding her position at the edge of his awareness. She is not ready to approach. Not yet.</w:t>
      </w:r>
    </w:p>
    <w:p>
      <w:pPr>
        <w:spacing w:before="0" w:after="40" w:line="276" w:lineRule="auto"/>
        <w:ind w:firstLine="432"/>
        <w:jc w:val="both"/>
      </w:pPr>
      <w:r>
        <w:rPr>
          <w:rFonts w:ascii="Georgia" w:hAnsi="Georgia"/>
          <w:b w:val="0"/>
          <w:i w:val="0"/>
          <w:sz w:val="22"/>
        </w:rPr>
        <w:t>She turns back toward her own thread, her own place in the web, and as she does, a memory surfaces—not gently, not gradually, but with the sudden violence of a wave breaking over a sea wall.</w:t>
      </w:r>
    </w:p>
    <w:p>
      <w:pPr>
        <w:spacing w:before="0" w:after="40" w:line="276" w:lineRule="auto"/>
        <w:ind w:firstLine="432"/>
        <w:jc w:val="both"/>
      </w:pPr>
      <w:r>
        <w:rPr>
          <w:rFonts w:ascii="Georgia" w:hAnsi="Georgia"/>
          <w:b w:val="0"/>
          <w:i w:val="0"/>
          <w:sz w:val="22"/>
        </w:rPr>
        <w:t>Her mother. The last day. The room that smelled of camphor and something sweeter, something the body produces when it is giving up. Her mother's hands, no longer moving. Her mother's eyes, no longer seeing. And Hailey, twelve years old, standing in the doorway with a glass of water that nobody had asked for, holding it out to a woman who would never drink again.</w:t>
      </w:r>
    </w:p>
    <w:p>
      <w:pPr>
        <w:spacing w:before="0" w:after="40" w:line="276" w:lineRule="auto"/>
        <w:ind w:firstLine="432"/>
        <w:jc w:val="both"/>
      </w:pPr>
      <w:r>
        <w:rPr>
          <w:rFonts w:ascii="Georgia" w:hAnsi="Georgia"/>
          <w:b w:val="0"/>
          <w:i w:val="0"/>
          <w:sz w:val="22"/>
        </w:rPr>
        <w:t>The web around her shudders. She feels the memory tear at the fabric of the nearest threads, watches the ripple of old grief spreading outward, and she understands for the first time that she has been carrying this wound unopened for ten years. She packed it away. Sealed it. Built a life on top of it the way a city builds over its ruins, and the ruins are still there, still shifting, still sending cracks up through the foundations of everything she is.</w:t>
      </w:r>
    </w:p>
    <w:p>
      <w:pPr>
        <w:spacing w:before="0" w:after="40" w:line="276" w:lineRule="auto"/>
        <w:ind w:firstLine="432"/>
        <w:jc w:val="both"/>
      </w:pPr>
      <w:r>
        <w:rPr>
          <w:rFonts w:ascii="Georgia" w:hAnsi="Georgia"/>
          <w:b w:val="0"/>
          <w:i w:val="0"/>
          <w:sz w:val="22"/>
        </w:rPr>
        <w:t>She does not look away. She holds the memory and lets it expand.</w:t>
      </w:r>
    </w:p>
    <w:p>
      <w:pPr>
        <w:spacing w:before="0" w:after="40" w:line="276" w:lineRule="auto"/>
        <w:ind w:firstLine="432"/>
        <w:jc w:val="both"/>
      </w:pPr>
      <w:r>
        <w:rPr>
          <w:rFonts w:ascii="Georgia" w:hAnsi="Georgia"/>
          <w:b w:val="0"/>
          <w:i w:val="0"/>
          <w:sz w:val="22"/>
        </w:rPr>
        <w:t>The glass of water. The stillness of the room. The sound of her own breath, too loud, too alive, in a space that had just stopped breathing. The way she set the glass down on the nightstand and stood there, waiting, because she did not yet understand that waiting was now pointless, that the person she was waiting for had already gone somewhere she could not follow.</w:t>
      </w:r>
    </w:p>
    <w:p>
      <w:pPr>
        <w:spacing w:before="0" w:after="40" w:line="276" w:lineRule="auto"/>
        <w:ind w:firstLine="432"/>
        <w:jc w:val="both"/>
      </w:pPr>
      <w:r>
        <w:rPr>
          <w:rFonts w:ascii="Georgia" w:hAnsi="Georgia"/>
          <w:b w:val="0"/>
          <w:i w:val="0"/>
          <w:sz w:val="22"/>
        </w:rPr>
        <w:t>The dead do not really leave, she thinks. They just go somewhere we cannot follow yet.</w:t>
      </w:r>
    </w:p>
    <w:p>
      <w:pPr>
        <w:spacing w:before="0" w:after="40" w:line="276" w:lineRule="auto"/>
        <w:ind w:firstLine="432"/>
        <w:jc w:val="both"/>
      </w:pPr>
      <w:r>
        <w:rPr>
          <w:rFonts w:ascii="Georgia" w:hAnsi="Georgia"/>
          <w:b w:val="0"/>
          <w:i w:val="0"/>
          <w:sz w:val="22"/>
        </w:rPr>
        <w:t>Her brother had said that. Years later, before he too had crossed. And she had laughed at him then, the way people laugh at truths that frighten them.</w:t>
      </w:r>
    </w:p>
    <w:p>
      <w:pPr>
        <w:spacing w:before="0" w:after="40" w:line="276" w:lineRule="auto"/>
        <w:ind w:firstLine="432"/>
        <w:jc w:val="both"/>
      </w:pPr>
      <w:r>
        <w:rPr>
          <w:rFonts w:ascii="Georgia" w:hAnsi="Georgia"/>
          <w:b w:val="0"/>
          <w:i w:val="0"/>
          <w:sz w:val="22"/>
        </w:rPr>
        <w:t>She is not laughing now.</w:t>
      </w:r>
    </w:p>
    <w:p>
      <w:pPr>
        <w:spacing w:before="0" w:after="40" w:line="276" w:lineRule="auto"/>
        <w:ind w:firstLine="432"/>
        <w:jc w:val="both"/>
      </w:pPr>
      <w:r>
        <w:rPr>
          <w:rFonts w:ascii="Georgia" w:hAnsi="Georgia"/>
          <w:b w:val="0"/>
          <w:i w:val="0"/>
          <w:sz w:val="22"/>
        </w:rPr>
        <w:t>The memory of her brother rises alongside her mother's death, and it is sharp, it is a blade made of love and loss and the particular cruelty of watching the same thing happen twice. His death was different—sudden where their mother's was slow, violent where hers was quiet—but the absence it left was identical. The same hole. The same silence. The same glass of water that no one would drink.</w:t>
      </w:r>
    </w:p>
    <w:p>
      <w:pPr>
        <w:spacing w:before="0" w:after="40" w:line="276" w:lineRule="auto"/>
        <w:ind w:firstLine="432"/>
        <w:jc w:val="both"/>
      </w:pPr>
      <w:r>
        <w:rPr>
          <w:rFonts w:ascii="Georgia" w:hAnsi="Georgia"/>
          <w:b w:val="0"/>
          <w:i w:val="0"/>
          <w:sz w:val="22"/>
        </w:rPr>
        <w:t>Hailey lets the tears come. They are not physical tears—she has no eyes here, no ducts, no salt—but they are real, more real than any she has shed in the waking world, because here there is nothing between the grief and the feeling of it. No body to absorb the shock. No numbness to blunt the edge. Just the raw, unmediated experience of loss, and the web vibrating with every note of it.</w:t>
      </w:r>
    </w:p>
    <w:p>
      <w:pPr>
        <w:spacing w:before="0" w:after="40" w:line="276" w:lineRule="auto"/>
        <w:ind w:firstLine="432"/>
        <w:jc w:val="both"/>
      </w:pPr>
      <w:r>
        <w:rPr>
          <w:rFonts w:ascii="Georgia" w:hAnsi="Georgia"/>
          <w:b w:val="0"/>
          <w:i w:val="0"/>
          <w:sz w:val="22"/>
        </w:rPr>
        <w:t>And then: Jake.</w:t>
      </w:r>
    </w:p>
    <w:p>
      <w:pPr>
        <w:spacing w:before="0" w:after="40" w:line="276" w:lineRule="auto"/>
        <w:ind w:firstLine="432"/>
        <w:jc w:val="both"/>
      </w:pPr>
      <w:r>
        <w:rPr>
          <w:rFonts w:ascii="Georgia" w:hAnsi="Georgia"/>
          <w:b w:val="0"/>
          <w:i w:val="0"/>
          <w:sz w:val="22"/>
        </w:rPr>
        <w:t>His fists. His words. The particular violence of being told, day after day, that you are nothing, and the even greater violence of beginning to believe it. She sees herself through the years—the bruises she hid, the excuses she made, the way she learned to make herself small, to measure every word, to move through her own home like a guest who might be asked to leave at any moment. She sees the woman she became under his hands: careful, watchful, reduced. A deputy who could not even protect herself.</w:t>
      </w:r>
    </w:p>
    <w:p>
      <w:pPr>
        <w:spacing w:before="0" w:after="40" w:line="276" w:lineRule="auto"/>
        <w:ind w:firstLine="432"/>
        <w:jc w:val="both"/>
      </w:pPr>
      <w:r>
        <w:rPr>
          <w:rFonts w:ascii="Georgia" w:hAnsi="Georgia"/>
          <w:b w:val="0"/>
          <w:i w:val="0"/>
          <w:sz w:val="22"/>
        </w:rPr>
        <w:t>This one hurts the most. Not because the abuse was the worst thing that happened to her, but because she let it continue. Because some part of her—the twelve-year-old with the glass of water, the sister who could not save her brother—believed that this was what she deserved. That pain was the price of staying. That love, even the wreckage of love, was better than the alternative.</w:t>
      </w:r>
    </w:p>
    <w:p>
      <w:pPr>
        <w:spacing w:before="0" w:after="40" w:line="276" w:lineRule="auto"/>
        <w:ind w:firstLine="432"/>
        <w:jc w:val="both"/>
      </w:pPr>
      <w:r>
        <w:rPr>
          <w:rFonts w:ascii="Georgia" w:hAnsi="Georgia"/>
          <w:b w:val="0"/>
          <w:i w:val="0"/>
          <w:sz w:val="22"/>
        </w:rPr>
        <w:t>The web tears around her. She feels it—threads snapping, filaments going dark, the Drift's influence seeping in through the fresh wounds like smoke through a cracked window. Her own unresolved trauma is his entry point. Her suffering is the door he walks through without knowing it.</w:t>
      </w:r>
    </w:p>
    <w:p>
      <w:pPr>
        <w:spacing w:before="0" w:after="40" w:line="276" w:lineRule="auto"/>
        <w:ind w:firstLine="432"/>
        <w:jc w:val="both"/>
      </w:pPr>
      <w:r>
        <w:rPr>
          <w:rFonts w:ascii="Georgia" w:hAnsi="Georgia"/>
          <w:b w:val="0"/>
          <w:i w:val="0"/>
          <w:sz w:val="22"/>
        </w:rPr>
        <w:t>She takes a breath. She does not have lungs, but she takes a breath anyway.</w:t>
      </w:r>
    </w:p>
    <w:p>
      <w:pPr>
        <w:spacing w:before="0" w:after="40" w:line="276" w:lineRule="auto"/>
        <w:ind w:firstLine="432"/>
        <w:jc w:val="both"/>
      </w:pPr>
      <w:r>
        <w:rPr>
          <w:rFonts w:ascii="Georgia" w:hAnsi="Georgia"/>
          <w:b w:val="0"/>
          <w:i w:val="0"/>
          <w:sz w:val="22"/>
        </w:rPr>
        <w:t>And she begins to stitch.</w:t>
      </w:r>
    </w:p>
    <w:p>
      <w:pPr>
        <w:spacing w:before="0" w:after="40" w:line="276" w:lineRule="auto"/>
        <w:ind w:firstLine="432"/>
        <w:jc w:val="both"/>
      </w:pPr>
      <w:r>
        <w:rPr>
          <w:rFonts w:ascii="Georgia" w:hAnsi="Georgia"/>
          <w:b w:val="0"/>
          <w:i w:val="0"/>
          <w:sz w:val="22"/>
        </w:rPr>
        <w:t>Not with thread. Not with light. With acknowledgment. She holds each wound—her mother, her brother, Jake's fists, her own silence—and she does not flinch from it, does not pack it away, does not build another city on top of the ruins. She looks at it. She sees it. She says, to no one and to everything: This happened. This was real. And it was not my fault.</w:t>
      </w:r>
    </w:p>
    <w:p>
      <w:pPr>
        <w:spacing w:before="0" w:after="40" w:line="276" w:lineRule="auto"/>
        <w:ind w:firstLine="432"/>
        <w:jc w:val="both"/>
      </w:pPr>
      <w:r>
        <w:rPr>
          <w:rFonts w:ascii="Georgia" w:hAnsi="Georgia"/>
          <w:b w:val="0"/>
          <w:i w:val="0"/>
          <w:sz w:val="22"/>
        </w:rPr>
        <w:t>The web responds. Slowly, tentatively, the torn threads begin to re-knit. The dark patches brighten. Not to gold—not yet—but to something softer, a dove-gray that carries the faintest trace of warmth. It is not healing. It is the beginning of healing. The first stitch in a wound that has been open for half her life.</w:t>
      </w:r>
    </w:p>
    <w:p>
      <w:pPr>
        <w:spacing w:before="0" w:after="40" w:line="276" w:lineRule="auto"/>
        <w:ind w:firstLine="432"/>
        <w:jc w:val="both"/>
      </w:pPr>
      <w:r>
        <w:rPr>
          <w:rFonts w:ascii="Georgia" w:hAnsi="Georgia"/>
          <w:b w:val="0"/>
          <w:i w:val="0"/>
          <w:sz w:val="22"/>
        </w:rPr>
        <w:t>She feels stronger. Not stronger the way she felt when she first learned to fly—that was exhilaration, adrenaline, the thrill of escape. This is something quieter. Something that settles into the structure of her consciousness like a foundation stone being laid. She is not fleeing her pain anymore. She is standing in it. And she is still here.</w:t>
      </w:r>
    </w:p>
    <w:p>
      <w:pPr>
        <w:spacing w:before="0" w:after="40" w:line="276" w:lineRule="auto"/>
        <w:ind w:firstLine="432"/>
        <w:jc w:val="both"/>
      </w:pPr>
      <w:r>
        <w:rPr>
          <w:rFonts w:ascii="Georgia" w:hAnsi="Georgia"/>
          <w:b w:val="0"/>
          <w:i w:val="0"/>
          <w:sz w:val="22"/>
        </w:rPr>
        <w:t>She turns her gaze toward the Drift's dimension, toward the cramped, suffocating space where his pain has compressed into a gravity so dense it bends the web itself.</w:t>
      </w:r>
    </w:p>
    <w:p>
      <w:pPr>
        <w:spacing w:before="0" w:after="40" w:line="276" w:lineRule="auto"/>
        <w:ind w:firstLine="432"/>
        <w:jc w:val="both"/>
      </w:pPr>
      <w:r>
        <w:rPr>
          <w:rFonts w:ascii="Georgia" w:hAnsi="Georgia"/>
          <w:b w:val="0"/>
          <w:i w:val="0"/>
          <w:sz w:val="22"/>
        </w:rPr>
        <w:t>She thinks of free will. Of fate. Of whether she was designed for this—this impossible task, this convergence of damaged souls, this equation that demands her participation. The web does not answer. It just hums. The chord that holds everything together continues, unbroken, indifferent to the question of whether anyone chose to strike it.</w:t>
      </w:r>
    </w:p>
    <w:p>
      <w:pPr>
        <w:spacing w:before="0" w:after="40" w:line="276" w:lineRule="auto"/>
        <w:ind w:firstLine="432"/>
        <w:jc w:val="both"/>
      </w:pPr>
      <w:r>
        <w:rPr>
          <w:rFonts w:ascii="Georgia" w:hAnsi="Georgia"/>
          <w:b w:val="0"/>
          <w:i w:val="0"/>
          <w:sz w:val="22"/>
        </w:rPr>
        <w:t>Maybe the question is not whether she chose this. Maybe the question is whether she will choose what comes next.</w:t>
      </w:r>
    </w:p>
    <w:p>
      <w:pPr>
        <w:spacing w:before="0" w:after="40" w:line="276" w:lineRule="auto"/>
        <w:ind w:firstLine="432"/>
        <w:jc w:val="both"/>
      </w:pPr>
      <w:r>
        <w:rPr>
          <w:rFonts w:ascii="Georgia" w:hAnsi="Georgia"/>
          <w:b w:val="0"/>
          <w:i w:val="0"/>
          <w:sz w:val="22"/>
        </w:rPr>
        <w:t>She maps the final section of the web between her and the Drift's dimension. She memorizes the fracture points, the resonance patterns, the places where his screams are loudest. She studies the architecture of his prison the way a surgeon studies the architecture of a wound.</w:t>
      </w:r>
    </w:p>
    <w:p>
      <w:pPr>
        <w:spacing w:before="0" w:after="40" w:line="276" w:lineRule="auto"/>
        <w:ind w:firstLine="432"/>
        <w:jc w:val="both"/>
      </w:pPr>
      <w:r>
        <w:rPr>
          <w:rFonts w:ascii="Georgia" w:hAnsi="Georgia"/>
          <w:b w:val="0"/>
          <w:i w:val="0"/>
          <w:sz w:val="22"/>
        </w:rPr>
        <w:t>And then she sees him clearly for the first time.</w:t>
      </w:r>
    </w:p>
    <w:p>
      <w:pPr>
        <w:spacing w:before="0" w:after="40" w:line="276" w:lineRule="auto"/>
        <w:ind w:firstLine="432"/>
        <w:jc w:val="both"/>
      </w:pPr>
      <w:r>
        <w:rPr>
          <w:rFonts w:ascii="Georgia" w:hAnsi="Georgia"/>
          <w:b w:val="0"/>
          <w:i w:val="0"/>
          <w:sz w:val="22"/>
        </w:rPr>
        <w:t>Not the smoke. Not the flickering column of compressed anguish she encountered in his dimension. From this distance, mapping the resonance patterns with the web's own instruments, she can perceive the Drift's true form—the shape his consciousness has calcified into across millennia of unwitnessed suffering. He is not shadow. He is bone. Ancient bone, fused and wrong, a skeleton assembled from the structural remnants of every reality his pain has touched and broken. His ribs curve in spirals that no living geometry could produce, each one an arc of compressed agony bowing outward and then inward again in patterns that repeat at smaller and smaller scales, fractals of suffering, a nautilus of fused vertebrae and stolen calcium. His skull—if it is a skull, if the word still applies to a thing this far beyond the biology that invented the word—carries too many eye sockets. They are arranged in a logarithmic spiral, dozens of them, each one a different size, and each one burns with a different color. Not light. Rage. Differentiated rage, as though each socket holds the specific fury of a different consumed world, a different collapsed reality, a different civilization that brushed against his pain and did not survive the contact. He is not a creature. He is a cathedral. A structure built from suffering the way a coral reef is built from the accumulated death of countless small, soft things—each one insignificant, each one essential, the whole edifice rising from the seafloor of his dimension in an architecture so vast and so wrong that looking at it directly makes the threads of the web around her vibrate with a frequency she can only describe as nausea.</w:t>
      </w:r>
    </w:p>
    <w:p>
      <w:pPr>
        <w:spacing w:before="0" w:after="40" w:line="276" w:lineRule="auto"/>
        <w:ind w:firstLine="432"/>
        <w:jc w:val="both"/>
      </w:pPr>
      <w:r>
        <w:rPr>
          <w:rFonts w:ascii="Georgia" w:hAnsi="Georgia"/>
          <w:b w:val="0"/>
          <w:i w:val="0"/>
          <w:sz w:val="22"/>
        </w:rPr>
        <w:t>The sounds from his territory confirm what the shape suggests. She has been listening to them for what might be hours now, cataloging them the way she once cataloged evidence at crime scenes, and the sounds are not what she expected. Not silence. Not the roaring she braced for. Something worse. A wet, rhythmic sound that carries through the damaged threads with a fidelity that means the web itself is transmitting it, as though the sound is important, as though it is data. She isolates it. Amplifies it with her attention. And she understands: it is the sound of breathing through a throat full of liquid. A slow, gurgling respiration that has been going on for longer than her world has had a name. Beneath it, lower, almost subliminal, is another sound—a soft, meticulous grinding, like something chewing very slowly on something that is still alive. Not feeding. Processing. Converting matter into architecture, flesh into bone, consciousness into another rib in the spiraling cage. The sounds do not stop. They have never stopped. They are the ambient noise of a dimension that has been digesting its own inhabitant's pain for so long that the digestion has become the dimension's heartbeat, its weather, the only music it has ever known.</w:t>
      </w:r>
    </w:p>
    <w:p>
      <w:pPr>
        <w:spacing w:before="0" w:after="40" w:line="276" w:lineRule="auto"/>
        <w:ind w:firstLine="432"/>
        <w:jc w:val="both"/>
      </w:pPr>
      <w:r>
        <w:rPr>
          <w:rFonts w:ascii="Georgia" w:hAnsi="Georgia"/>
          <w:b w:val="0"/>
          <w:i w:val="0"/>
          <w:sz w:val="22"/>
        </w:rPr>
        <w:t>She is not ready. But she is closer.</w:t>
      </w:r>
    </w:p>
    <w:p>
      <w:pPr>
        <w:spacing w:before="0" w:after="40" w:line="276" w:lineRule="auto"/>
        <w:ind w:firstLine="432"/>
        <w:jc w:val="both"/>
      </w:pPr>
      <w:r>
        <w:rPr>
          <w:rFonts w:ascii="Georgia" w:hAnsi="Georgia"/>
          <w:b w:val="0"/>
          <w:i w:val="0"/>
          <w:sz w:val="22"/>
        </w:rPr>
        <w:t>And the web, patient, ancient, impartial, continues to hum.</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7, Part 2: Face to Face</w:t>
      </w:r>
    </w:p>
    <w:p>
      <w:pPr>
        <w:spacing w:before="0" w:after="40" w:line="276" w:lineRule="auto"/>
        <w:ind w:firstLine="0"/>
        <w:jc w:val="both"/>
      </w:pPr>
      <w:r>
        <w:rPr>
          <w:rFonts w:ascii="Georgia" w:hAnsi="Georgia"/>
          <w:b w:val="0"/>
          <w:i w:val="0"/>
          <w:sz w:val="22"/>
        </w:rPr>
        <w:t>The passage between dimensions is not a door. It is a narrowing.</w:t>
      </w:r>
    </w:p>
    <w:p>
      <w:pPr>
        <w:spacing w:before="0" w:after="40" w:line="276" w:lineRule="auto"/>
        <w:ind w:firstLine="432"/>
        <w:jc w:val="both"/>
      </w:pPr>
      <w:r>
        <w:rPr>
          <w:rFonts w:ascii="Georgia" w:hAnsi="Georgia"/>
          <w:b w:val="0"/>
          <w:i w:val="0"/>
          <w:sz w:val="22"/>
        </w:rPr>
        <w:t>Hailey moves toward the Drift's thread, and the web around her tightens, the luminous filaments pressing closer together until they form something like a corridor—not physical, not spatial, but a compression of possibility into a single direction. Forward. The only option is forward. The web has not forced this. She chose it. But now that the choice is made, the architecture of everything conspires to carry her through.</w:t>
      </w:r>
    </w:p>
    <w:p>
      <w:pPr>
        <w:spacing w:before="0" w:after="40" w:line="276" w:lineRule="auto"/>
        <w:ind w:firstLine="432"/>
        <w:jc w:val="both"/>
      </w:pPr>
      <w:r>
        <w:rPr>
          <w:rFonts w:ascii="Georgia" w:hAnsi="Georgia"/>
          <w:b w:val="0"/>
          <w:i w:val="0"/>
          <w:sz w:val="22"/>
        </w:rPr>
        <w:t>The light changes. The warm golds and cool blues of the open web give way to a palette she recognizes from her first glimpse of his world—ash grays, rust reds, the muddy amber of old bruises. She feels the pressure building against her consciousness, a weight that is not gravity but is close enough to make her instinctively brace. Her phantom hand moves to her phantom chest. She touches the place where the badge lives.</w:t>
      </w:r>
    </w:p>
    <w:p>
      <w:pPr>
        <w:spacing w:before="0" w:after="40" w:line="276" w:lineRule="auto"/>
        <w:ind w:firstLine="432"/>
        <w:jc w:val="both"/>
      </w:pPr>
      <w:r>
        <w:rPr>
          <w:rFonts w:ascii="Georgia" w:hAnsi="Georgia"/>
          <w:b w:val="0"/>
          <w:i w:val="0"/>
          <w:sz w:val="22"/>
        </w:rPr>
        <w:t>She enters his dimension for the second time.</w:t>
      </w:r>
    </w:p>
    <w:p>
      <w:pPr>
        <w:spacing w:before="0" w:after="40" w:line="276" w:lineRule="auto"/>
        <w:ind w:firstLine="432"/>
        <w:jc w:val="both"/>
      </w:pPr>
      <w:r>
        <w:rPr>
          <w:rFonts w:ascii="Georgia" w:hAnsi="Georgia"/>
          <w:b w:val="0"/>
          <w:i w:val="0"/>
          <w:sz w:val="22"/>
        </w:rPr>
        <w:t>It is worse than she remembers. The ceiling has dropped lower, the walls have drawn closer, and the air—that iron-and-fire taste—burns in her awareness with an intensity that makes her want to retreat. The ground pulses with its exposed-nerve light, red veins throbbing in a rhythm she now recognizes as his heartbeat, though heartbeat is too gentle a word for what this is. This is the fundamental vibration of a consciousness that has been in pain for so long it no longer recognizes any other state.</w:t>
      </w:r>
    </w:p>
    <w:p>
      <w:pPr>
        <w:spacing w:before="0" w:after="40" w:line="276" w:lineRule="auto"/>
        <w:ind w:firstLine="432"/>
        <w:jc w:val="both"/>
      </w:pPr>
      <w:r>
        <w:rPr>
          <w:rFonts w:ascii="Georgia" w:hAnsi="Georgia"/>
          <w:b w:val="0"/>
          <w:i w:val="0"/>
          <w:sz w:val="22"/>
        </w:rPr>
        <w:t>She finds him where she left him: curled at the center, a figure of flickering solidity. But he is not still. He rocks, a slow, repetitive motion that reminds her of the patients in Dr. Voss's ward—the ones who had retreated so far into themselves that their bodies could only repeat a single gesture, a last vestige of the self trying to soothe what could not be soothed.</w:t>
      </w:r>
    </w:p>
    <w:p>
      <w:pPr>
        <w:spacing w:before="0" w:after="40" w:line="276" w:lineRule="auto"/>
        <w:ind w:firstLine="432"/>
        <w:jc w:val="both"/>
      </w:pPr>
      <w:r>
        <w:rPr>
          <w:rFonts w:ascii="Georgia" w:hAnsi="Georgia"/>
          <w:b w:val="0"/>
          <w:i w:val="0"/>
          <w:sz w:val="22"/>
        </w:rPr>
        <w:t>She approaches.</w:t>
      </w:r>
    </w:p>
    <w:p>
      <w:pPr>
        <w:spacing w:before="0" w:after="40" w:line="276" w:lineRule="auto"/>
        <w:ind w:firstLine="432"/>
        <w:jc w:val="both"/>
      </w:pPr>
      <w:r>
        <w:rPr>
          <w:rFonts w:ascii="Georgia" w:hAnsi="Georgia"/>
          <w:b w:val="0"/>
          <w:i w:val="0"/>
          <w:sz w:val="22"/>
        </w:rPr>
        <w:t>The air thickens. The tendrils of dark energy that radiate from him—the unconscious screams that have been killing her town—shift as she draws near. They sense her. Not with intelligence, not with intent, but the way a fever senses a cool cloth: by contrast. She is a different frequency. A different vibration. And her proximity creates a dissonance in the suffocating harmony of his suffering.</w:t>
      </w:r>
    </w:p>
    <w:p>
      <w:pPr>
        <w:spacing w:before="0" w:after="40" w:line="276" w:lineRule="auto"/>
        <w:ind w:firstLine="432"/>
        <w:jc w:val="both"/>
      </w:pPr>
      <w:r>
        <w:rPr>
          <w:rFonts w:ascii="Georgia" w:hAnsi="Georgia"/>
          <w:b w:val="0"/>
          <w:i w:val="0"/>
          <w:sz w:val="22"/>
        </w:rPr>
        <w:t>He looks up.</w:t>
      </w:r>
    </w:p>
    <w:p>
      <w:pPr>
        <w:spacing w:before="0" w:after="40" w:line="276" w:lineRule="auto"/>
        <w:ind w:firstLine="432"/>
        <w:jc w:val="both"/>
      </w:pPr>
      <w:r>
        <w:rPr>
          <w:rFonts w:ascii="Georgia" w:hAnsi="Georgia"/>
          <w:b w:val="0"/>
          <w:i w:val="0"/>
          <w:sz w:val="22"/>
        </w:rPr>
        <w:t>If they are eyes, they are nothing like eyes she has ever seen. They are apertures in his flickering form, darker than the darkness around them, and they hold a depth that makes her think of wells—not wells you drink from but wells you fall into, wells that have no bottom, wells that have been collecting suffering the way cisterns collect rain. For a moment, those apertures focus on her, and she feels the full force of his attention like a physical blow.</w:t>
      </w:r>
    </w:p>
    <w:p>
      <w:pPr>
        <w:spacing w:before="0" w:after="40" w:line="276" w:lineRule="auto"/>
        <w:ind w:firstLine="432"/>
        <w:jc w:val="both"/>
      </w:pPr>
      <w:r>
        <w:rPr>
          <w:rFonts w:ascii="Georgia" w:hAnsi="Georgia"/>
          <w:b w:val="0"/>
          <w:i w:val="0"/>
          <w:sz w:val="22"/>
        </w:rPr>
        <w:t>"You," he says.</w:t>
      </w:r>
    </w:p>
    <w:p>
      <w:pPr>
        <w:spacing w:before="0" w:after="40" w:line="276" w:lineRule="auto"/>
        <w:ind w:firstLine="432"/>
        <w:jc w:val="both"/>
      </w:pPr>
      <w:r>
        <w:rPr>
          <w:rFonts w:ascii="Georgia" w:hAnsi="Georgia"/>
          <w:b w:val="0"/>
          <w:i w:val="0"/>
          <w:sz w:val="22"/>
        </w:rPr>
        <w:t>His voice is not a voice. It is a pressure wave, a deformation of the space between them, and it carries meaning the way a tremor carries the memory of the earthquake that caused it. But she understands him. Here, in the web's architecture, language is unnecessary. Meaning travels directly from consciousness to consciousness, and what he means when he says "you" is not recognition but accusation. You are not supposed to be here. You are wrong. You are the thing that does not fit.</w:t>
      </w:r>
    </w:p>
    <w:p>
      <w:pPr>
        <w:spacing w:before="0" w:after="40" w:line="276" w:lineRule="auto"/>
        <w:ind w:firstLine="432"/>
        <w:jc w:val="both"/>
      </w:pPr>
      <w:r>
        <w:rPr>
          <w:rFonts w:ascii="Georgia" w:hAnsi="Georgia"/>
          <w:b w:val="0"/>
          <w:i w:val="0"/>
          <w:sz w:val="22"/>
        </w:rPr>
        <w:t>"I know," Hailey says, and her meaning is gentler, carried on a wave that she tries to keep steady. "I know I do not belong in your world. But I needed to find you."</w:t>
      </w:r>
    </w:p>
    <w:p>
      <w:pPr>
        <w:spacing w:before="0" w:after="40" w:line="276" w:lineRule="auto"/>
        <w:ind w:firstLine="432"/>
        <w:jc w:val="both"/>
      </w:pPr>
      <w:r>
        <w:rPr>
          <w:rFonts w:ascii="Georgia" w:hAnsi="Georgia"/>
          <w:b w:val="0"/>
          <w:i w:val="0"/>
          <w:sz w:val="22"/>
        </w:rPr>
        <w:t>He unfolds. Slowly. Painfully. His form extends upward, gaining height and presence, the flickering intensifying until he is a column of dark energy shaped roughly like a man, towering above her in the compressed space of his dimension. The walls of the room—if it is a room—seem to groan under the pressure of his expansion, the ceiling flexing upward to accommodate him.</w:t>
      </w:r>
    </w:p>
    <w:p>
      <w:pPr>
        <w:spacing w:before="0" w:after="40" w:line="276" w:lineRule="auto"/>
        <w:ind w:firstLine="432"/>
        <w:jc w:val="both"/>
      </w:pPr>
      <w:r>
        <w:rPr>
          <w:rFonts w:ascii="Georgia" w:hAnsi="Georgia"/>
          <w:b w:val="0"/>
          <w:i w:val="0"/>
          <w:sz w:val="22"/>
        </w:rPr>
        <w:t>"Leave." The word hits her like a gust of hot wind, carrying with it a lash of rage that makes the red veins in the ground flare brighter. The tendrils of his subconscious energy whip outward, and Hailey feels them pass through her—not attacking, not yet, but testing. Probing. Looking for weak points.</w:t>
      </w:r>
    </w:p>
    <w:p>
      <w:pPr>
        <w:spacing w:before="0" w:after="40" w:line="276" w:lineRule="auto"/>
        <w:ind w:firstLine="432"/>
        <w:jc w:val="both"/>
      </w:pPr>
      <w:r>
        <w:rPr>
          <w:rFonts w:ascii="Georgia" w:hAnsi="Georgia"/>
          <w:b w:val="0"/>
          <w:i w:val="0"/>
          <w:sz w:val="22"/>
        </w:rPr>
        <w:t>She holds her ground.</w:t>
      </w:r>
    </w:p>
    <w:p>
      <w:pPr>
        <w:spacing w:before="0" w:after="40" w:line="276" w:lineRule="auto"/>
        <w:ind w:firstLine="432"/>
        <w:jc w:val="both"/>
      </w:pPr>
      <w:r>
        <w:rPr>
          <w:rFonts w:ascii="Georgia" w:hAnsi="Georgia"/>
          <w:b w:val="0"/>
          <w:i w:val="0"/>
          <w:sz w:val="22"/>
        </w:rPr>
        <w:t>"I cannot leave," she says. "Not until you hear me."</w:t>
      </w:r>
    </w:p>
    <w:p>
      <w:pPr>
        <w:spacing w:before="0" w:after="40" w:line="276" w:lineRule="auto"/>
        <w:ind w:firstLine="432"/>
        <w:jc w:val="both"/>
      </w:pPr>
      <w:r>
        <w:rPr>
          <w:rFonts w:ascii="Georgia" w:hAnsi="Georgia"/>
          <w:b w:val="0"/>
          <w:i w:val="0"/>
          <w:sz w:val="22"/>
        </w:rPr>
        <w:t>He laughs. It is not laughter. It is a seismic event, a tearing sound that cracks the walls of his dimension and sends fragments of compressed ash raining down around them. The fragments glow faintly as they fall, embers from a fire that has been burning since before she was born.</w:t>
      </w:r>
    </w:p>
    <w:p>
      <w:pPr>
        <w:spacing w:before="0" w:after="40" w:line="276" w:lineRule="auto"/>
        <w:ind w:firstLine="432"/>
        <w:jc w:val="both"/>
      </w:pPr>
      <w:r>
        <w:rPr>
          <w:rFonts w:ascii="Georgia" w:hAnsi="Georgia"/>
          <w:b w:val="0"/>
          <w:i w:val="0"/>
          <w:sz w:val="22"/>
        </w:rPr>
        <w:t>"Hear you." The contempt in the transmission is absolute. "You are a ripple. A flicker. You will be gone in an instant, and I will still be here. What could you possibly have to say that matters?"</w:t>
      </w:r>
    </w:p>
    <w:p>
      <w:pPr>
        <w:spacing w:before="0" w:after="40" w:line="276" w:lineRule="auto"/>
        <w:ind w:firstLine="432"/>
        <w:jc w:val="both"/>
      </w:pPr>
      <w:r>
        <w:rPr>
          <w:rFonts w:ascii="Georgia" w:hAnsi="Georgia"/>
          <w:b w:val="0"/>
          <w:i w:val="0"/>
          <w:sz w:val="22"/>
        </w:rPr>
        <w:t>Hailey breathes. She does not have lungs, but the gesture steadies her, a bridge between what she was and what she is becoming.</w:t>
      </w:r>
    </w:p>
    <w:p>
      <w:pPr>
        <w:spacing w:before="0" w:after="40" w:line="276" w:lineRule="auto"/>
        <w:ind w:firstLine="432"/>
        <w:jc w:val="both"/>
      </w:pPr>
      <w:r>
        <w:rPr>
          <w:rFonts w:ascii="Georgia" w:hAnsi="Georgia"/>
          <w:b w:val="0"/>
          <w:i w:val="0"/>
          <w:sz w:val="22"/>
        </w:rPr>
        <w:t>"Your pain is killing people in my world."</w:t>
      </w:r>
    </w:p>
    <w:p>
      <w:pPr>
        <w:spacing w:before="0" w:after="40" w:line="276" w:lineRule="auto"/>
        <w:ind w:firstLine="432"/>
        <w:jc w:val="both"/>
      </w:pPr>
      <w:r>
        <w:rPr>
          <w:rFonts w:ascii="Georgia" w:hAnsi="Georgia"/>
          <w:b w:val="0"/>
          <w:i w:val="0"/>
          <w:sz w:val="22"/>
        </w:rPr>
        <w:t>The silence that follows is not silence. It is the absence of his rage, which is a different thing entirely—a vacuum where the constant pressure of his suffering temporarily recedes, leaving a space so quiet it feels louder than anything he has said.</w:t>
      </w:r>
    </w:p>
    <w:p>
      <w:pPr>
        <w:spacing w:before="0" w:after="40" w:line="276" w:lineRule="auto"/>
        <w:ind w:firstLine="432"/>
        <w:jc w:val="both"/>
      </w:pPr>
      <w:r>
        <w:rPr>
          <w:rFonts w:ascii="Georgia" w:hAnsi="Georgia"/>
          <w:b w:val="0"/>
          <w:i w:val="0"/>
          <w:sz w:val="22"/>
        </w:rPr>
        <w:t>He stares at her. The dark apertures of his not-eyes narrow.</w:t>
      </w:r>
    </w:p>
    <w:p>
      <w:pPr>
        <w:spacing w:before="0" w:after="40" w:line="276" w:lineRule="auto"/>
        <w:ind w:firstLine="432"/>
        <w:jc w:val="both"/>
      </w:pPr>
      <w:r>
        <w:rPr>
          <w:rFonts w:ascii="Georgia" w:hAnsi="Georgia"/>
          <w:b w:val="0"/>
          <w:i w:val="0"/>
          <w:sz w:val="22"/>
        </w:rPr>
        <w:t>"That is not possible."</w:t>
      </w:r>
    </w:p>
    <w:p>
      <w:pPr>
        <w:spacing w:before="0" w:after="40" w:line="276" w:lineRule="auto"/>
        <w:ind w:firstLine="432"/>
        <w:jc w:val="both"/>
      </w:pPr>
      <w:r>
        <w:rPr>
          <w:rFonts w:ascii="Georgia" w:hAnsi="Georgia"/>
          <w:b w:val="0"/>
          <w:i w:val="0"/>
          <w:sz w:val="22"/>
        </w:rPr>
        <w:t>"It is happening," she says, and she lets the meaning carry her evidence with it—the images, the feelings, the weight of what she has witnessed. The hollow stares. The bodies found at their desks, in their beds, slumped against walls. The teenager who stopped breathing in the middle of the night. The widow who simply ceased. The gambler whose hands would not stop moving until they did. "Your subconscious projections—the energy that radiates from you—it bleeds through the quantum web. It finds the tears. The weak points. And it amplifies whatever is already broken in the people it touches. Their addictions. Their fears. Their deepest wounds. It amplifies them until they die."</w:t>
      </w:r>
    </w:p>
    <w:p>
      <w:pPr>
        <w:spacing w:before="0" w:after="40" w:line="276" w:lineRule="auto"/>
        <w:ind w:firstLine="432"/>
        <w:jc w:val="both"/>
      </w:pPr>
      <w:r>
        <w:rPr>
          <w:rFonts w:ascii="Georgia" w:hAnsi="Georgia"/>
          <w:b w:val="0"/>
          <w:i w:val="0"/>
          <w:sz w:val="22"/>
        </w:rPr>
        <w:t>He recoils. The motion is violent, his towering form contracting sharply, the tendrils pulling inward like the legs of a spider caught in its own web. The walls of his dimension crack and reform, crack and reform, the rhythm of his distress written in the architecture of his prison.</w:t>
      </w:r>
    </w:p>
    <w:p>
      <w:pPr>
        <w:spacing w:before="0" w:after="40" w:line="276" w:lineRule="auto"/>
        <w:ind w:firstLine="432"/>
        <w:jc w:val="both"/>
      </w:pPr>
      <w:r>
        <w:rPr>
          <w:rFonts w:ascii="Georgia" w:hAnsi="Georgia"/>
          <w:b w:val="0"/>
          <w:i w:val="0"/>
          <w:sz w:val="22"/>
        </w:rPr>
        <w:t>"You are lying."</w:t>
      </w:r>
    </w:p>
    <w:p>
      <w:pPr>
        <w:spacing w:before="0" w:after="40" w:line="276" w:lineRule="auto"/>
        <w:ind w:firstLine="432"/>
        <w:jc w:val="both"/>
      </w:pPr>
      <w:r>
        <w:rPr>
          <w:rFonts w:ascii="Georgia" w:hAnsi="Georgia"/>
          <w:b w:val="0"/>
          <w:i w:val="0"/>
          <w:sz w:val="22"/>
        </w:rPr>
        <w:t>"I am not."</w:t>
      </w:r>
    </w:p>
    <w:p>
      <w:pPr>
        <w:spacing w:before="0" w:after="40" w:line="276" w:lineRule="auto"/>
        <w:ind w:firstLine="432"/>
        <w:jc w:val="both"/>
      </w:pPr>
      <w:r>
        <w:rPr>
          <w:rFonts w:ascii="Georgia" w:hAnsi="Georgia"/>
          <w:b w:val="0"/>
          <w:i w:val="0"/>
          <w:sz w:val="22"/>
        </w:rPr>
        <w:t>"I do not touch your world. I do not even know your world EXISTS." The rage returns, sudden and immense, and Hailey feels it break over her like a wave—grief and fury and shame and the particular horror of a consciousness confronting the possibility that its suffering has not been private, that the screams it thought were contained within its own walls have been leaking through the fabric of reality and poisoning everything they touch.</w:t>
      </w:r>
    </w:p>
    <w:p>
      <w:pPr>
        <w:spacing w:before="0" w:after="40" w:line="276" w:lineRule="auto"/>
        <w:ind w:firstLine="432"/>
        <w:jc w:val="both"/>
      </w:pPr>
      <w:r>
        <w:rPr>
          <w:rFonts w:ascii="Georgia" w:hAnsi="Georgia"/>
          <w:b w:val="0"/>
          <w:i w:val="0"/>
          <w:sz w:val="22"/>
        </w:rPr>
        <w:t>"I know," Hailey says, and she tries to keep her own transmission free of judgment, free of accusation, though the effort costs her. She thinks of the people she has lost. The town she has watched hollow out. The badge she wears—wore—will wear again, if she survives this. "I know you did not mean to do it. That is why I am here. Not to fight you. To tell you."</w:t>
      </w:r>
    </w:p>
    <w:p>
      <w:pPr>
        <w:spacing w:before="0" w:after="40" w:line="276" w:lineRule="auto"/>
        <w:ind w:firstLine="432"/>
        <w:jc w:val="both"/>
      </w:pPr>
      <w:r>
        <w:rPr>
          <w:rFonts w:ascii="Georgia" w:hAnsi="Georgia"/>
          <w:b w:val="0"/>
          <w:i w:val="0"/>
          <w:sz w:val="22"/>
        </w:rPr>
        <w:t>He circles her. His form shifts as he moves—now tall and angular, now compressed and dense, now a cloud of dark particulate that fills the space between them with a static that makes her awareness itch. He is processing. She can feel the machinery of his consciousness grinding against the information she has given him, testing it for deception, for weakness, for any reason to reject it.</w:t>
      </w:r>
    </w:p>
    <w:p>
      <w:pPr>
        <w:spacing w:before="0" w:after="40" w:line="276" w:lineRule="auto"/>
        <w:ind w:firstLine="432"/>
        <w:jc w:val="both"/>
      </w:pPr>
      <w:r>
        <w:rPr>
          <w:rFonts w:ascii="Georgia" w:hAnsi="Georgia"/>
          <w:b w:val="0"/>
          <w:i w:val="0"/>
          <w:sz w:val="22"/>
        </w:rPr>
        <w:t>"What are you?" he asks. The contempt is gone. In its place is something she has not heard from him before: curiosity. It is small and fragile and almost immediately overwhelmed by the default pattern of his rage, but it is there. A crack in the wall.</w:t>
      </w:r>
    </w:p>
    <w:p>
      <w:pPr>
        <w:spacing w:before="0" w:after="40" w:line="276" w:lineRule="auto"/>
        <w:ind w:firstLine="432"/>
        <w:jc w:val="both"/>
      </w:pPr>
      <w:r>
        <w:rPr>
          <w:rFonts w:ascii="Georgia" w:hAnsi="Georgia"/>
          <w:b w:val="0"/>
          <w:i w:val="0"/>
          <w:sz w:val="22"/>
        </w:rPr>
        <w:t>"I am a deputy," she says. And then, because the word is inadequate, she adds: "I am the one who stands between."</w:t>
      </w:r>
    </w:p>
    <w:p>
      <w:pPr>
        <w:spacing w:before="0" w:after="40" w:line="276" w:lineRule="auto"/>
        <w:ind w:firstLine="432"/>
        <w:jc w:val="both"/>
      </w:pPr>
      <w:r>
        <w:rPr>
          <w:rFonts w:ascii="Georgia" w:hAnsi="Georgia"/>
          <w:b w:val="0"/>
          <w:i w:val="0"/>
          <w:sz w:val="22"/>
        </w:rPr>
        <w:t>He is close now. Close enough that she can see the details of his flickering form—the way it is composed of layered memories, each one burning at a different intensity. She catches fragments. A room. A chair. Hands—not his hands, someone else's hands—holding him down. The sound of a child crying, and the realization, arriving with the force of a collapsing star, that the child is him.</w:t>
      </w:r>
    </w:p>
    <w:p>
      <w:pPr>
        <w:spacing w:before="0" w:after="40" w:line="276" w:lineRule="auto"/>
        <w:ind w:firstLine="432"/>
        <w:jc w:val="both"/>
      </w:pPr>
      <w:r>
        <w:rPr>
          <w:rFonts w:ascii="Georgia" w:hAnsi="Georgia"/>
          <w:b w:val="0"/>
          <w:i w:val="0"/>
          <w:sz w:val="22"/>
        </w:rPr>
        <w:t>The sympathy moment.</w:t>
      </w:r>
    </w:p>
    <w:p>
      <w:pPr>
        <w:spacing w:before="0" w:after="40" w:line="276" w:lineRule="auto"/>
        <w:ind w:firstLine="432"/>
        <w:jc w:val="both"/>
      </w:pPr>
      <w:r>
        <w:rPr>
          <w:rFonts w:ascii="Georgia" w:hAnsi="Georgia"/>
          <w:b w:val="0"/>
          <w:i w:val="0"/>
          <w:sz w:val="22"/>
        </w:rPr>
        <w:t>She sees it the way she would see a photograph held up to the light: translucent, incomplete, but unmistakable. He was small once. He was hurt. Something was done to him that cracked something open, and the crack never healed, it only deepened, decade after decade, century after century, until the pain became the architecture of his entire dimension, the walls and floor and ceiling of his existence all built from the compressed sediment of a wound that was never witnessed.</w:t>
      </w:r>
    </w:p>
    <w:p>
      <w:pPr>
        <w:spacing w:before="0" w:after="40" w:line="276" w:lineRule="auto"/>
        <w:ind w:firstLine="432"/>
        <w:jc w:val="both"/>
      </w:pPr>
      <w:r>
        <w:rPr>
          <w:rFonts w:ascii="Georgia" w:hAnsi="Georgia"/>
          <w:b w:val="0"/>
          <w:i w:val="0"/>
          <w:sz w:val="22"/>
        </w:rPr>
        <w:t>He sees her seeing it. And for one breath—one suspended, electric moment—his aperture-eyes change. The darkness in them thins. Something surfaces beneath it, something that is not rage and not grief but is the precursor to both: vulnerability. The unprotected nerve. The original wound before the scar tissue formed.</w:t>
      </w:r>
    </w:p>
    <w:p>
      <w:pPr>
        <w:spacing w:before="0" w:after="40" w:line="276" w:lineRule="auto"/>
        <w:ind w:firstLine="432"/>
        <w:jc w:val="both"/>
      </w:pPr>
      <w:r>
        <w:rPr>
          <w:rFonts w:ascii="Georgia" w:hAnsi="Georgia"/>
          <w:b w:val="0"/>
          <w:i w:val="0"/>
          <w:sz w:val="22"/>
        </w:rPr>
        <w:t>He remembers. She can feel it happening—the memory rising in him like a creature surfacing from deep water. The child. The room. The hands. The moment when trust broke and never reformed. He holds the memory for an instant, and in that instant he is not the Drift, not the dark entity, not the quantum creature whose subconscious is destroying her world. He is just a being who was hurt. And hurt beings do not need to be defeated. They need to be heard.</w:t>
      </w:r>
    </w:p>
    <w:p>
      <w:pPr>
        <w:spacing w:before="0" w:after="40" w:line="276" w:lineRule="auto"/>
        <w:ind w:firstLine="432"/>
        <w:jc w:val="both"/>
      </w:pPr>
      <w:r>
        <w:rPr>
          <w:rFonts w:ascii="Georgia" w:hAnsi="Georgia"/>
          <w:b w:val="0"/>
          <w:i w:val="0"/>
          <w:sz w:val="22"/>
        </w:rPr>
        <w:t>His mouth—if it is a mouth—opens. He is about to speak. The word is forming in the space between them, shaping itself from the raw material of his consciousness, and Hailey holds her breath, holds everything, because this is the moment, this is the crack that could become a door--</w:t>
      </w:r>
    </w:p>
    <w:p>
      <w:pPr>
        <w:spacing w:before="0" w:after="40" w:line="276" w:lineRule="auto"/>
        <w:ind w:firstLine="432"/>
        <w:jc w:val="both"/>
      </w:pPr>
      <w:r>
        <w:rPr>
          <w:rFonts w:ascii="Georgia" w:hAnsi="Georgia"/>
          <w:b w:val="0"/>
          <w:i w:val="0"/>
          <w:sz w:val="22"/>
        </w:rPr>
        <w:t>She reaches toward him. Not with a weapon. Not with light or force or any of the tools the web has given her. She reaches with her presence, the way you reach for a child who is screaming, the way you hold out your hands to show they are empty. She lets him feel what she is feeling: not pity, which diminishes, but recognition, which honors. She has been the child in the room. She has been the one held down by hands that should have been gentle. She knows the shape of this wound because she carries her own version of it, and the knowing is not a cure but it is a bridge, and bridges are how the wounded find each other across the chasms their damage has carved.</w:t>
      </w:r>
    </w:p>
    <w:p>
      <w:pPr>
        <w:spacing w:before="0" w:after="40" w:line="276" w:lineRule="auto"/>
        <w:ind w:firstLine="432"/>
        <w:jc w:val="both"/>
      </w:pPr>
      <w:r>
        <w:rPr>
          <w:rFonts w:ascii="Georgia" w:hAnsi="Georgia"/>
          <w:b w:val="0"/>
          <w:i w:val="0"/>
          <w:sz w:val="22"/>
        </w:rPr>
        <w:t>For one heartbeat, the bridge holds. His not-eyes and her awareness meet across the compressed space of his dimension, and something passes between them that neither of them has a word for. Not forgiveness. Not peace. Something older. Something that exists in the web's deepest register, below language, below thought, in the place where consciousness touches consciousness without the interference of identity.</w:t>
      </w:r>
    </w:p>
    <w:p>
      <w:pPr>
        <w:spacing w:before="0" w:after="40" w:line="276" w:lineRule="auto"/>
        <w:ind w:firstLine="432"/>
        <w:jc w:val="both"/>
      </w:pPr>
      <w:r>
        <w:rPr>
          <w:rFonts w:ascii="Georgia" w:hAnsi="Georgia"/>
          <w:b w:val="0"/>
          <w:i w:val="0"/>
          <w:sz w:val="22"/>
        </w:rPr>
        <w:t>Then the rage takes him.</w:t>
      </w:r>
    </w:p>
    <w:p>
      <w:pPr>
        <w:spacing w:before="0" w:after="40" w:line="276" w:lineRule="auto"/>
        <w:ind w:firstLine="432"/>
        <w:jc w:val="both"/>
      </w:pPr>
      <w:r>
        <w:rPr>
          <w:rFonts w:ascii="Georgia" w:hAnsi="Georgia"/>
          <w:b w:val="0"/>
          <w:i w:val="0"/>
          <w:sz w:val="22"/>
        </w:rPr>
        <w:t>It comes from below, from the deep strata of his suffering where the oldest wounds live, the ones that have calcified into something harder than memory. It erupts through his form like magma through a fissure, and the vulnerability in his eyes is instantly incinerated, replaced by a fury so concentrated that the air around him ignites.</w:t>
      </w:r>
    </w:p>
    <w:p>
      <w:pPr>
        <w:spacing w:before="0" w:after="40" w:line="276" w:lineRule="auto"/>
        <w:ind w:firstLine="432"/>
        <w:jc w:val="both"/>
      </w:pPr>
      <w:r>
        <w:rPr>
          <w:rFonts w:ascii="Georgia" w:hAnsi="Georgia"/>
          <w:b w:val="0"/>
          <w:i w:val="0"/>
          <w:sz w:val="22"/>
        </w:rPr>
        <w:t>He lashes out.</w:t>
      </w:r>
    </w:p>
    <w:p>
      <w:pPr>
        <w:spacing w:before="0" w:after="40" w:line="276" w:lineRule="auto"/>
        <w:ind w:firstLine="432"/>
        <w:jc w:val="both"/>
      </w:pPr>
      <w:r>
        <w:rPr>
          <w:rFonts w:ascii="Georgia" w:hAnsi="Georgia"/>
          <w:b w:val="0"/>
          <w:i w:val="0"/>
          <w:sz w:val="22"/>
        </w:rPr>
        <w:t>The blow is not physical. It is a detonation of concentrated anguish, a blast wave of every scream he has ever swallowed, and it catches Hailey full in the center of her awareness. She feels herself lifted—torn from the compressed space of his dimension and hurled outward through the narrowing corridor that connects his world to the web. Threads snap as she passes through them. Filaments flare and die. The architecture of the web warps around her trajectory, and she tumbles through dimensions like a stone skipping across water, each impact jarring her consciousness, each bounce carrying her further from the cramped, suffocating room where the Drift sits alone with his pain.</w:t>
      </w:r>
    </w:p>
    <w:p>
      <w:pPr>
        <w:spacing w:before="0" w:after="40" w:line="276" w:lineRule="auto"/>
        <w:ind w:firstLine="432"/>
        <w:jc w:val="both"/>
      </w:pPr>
      <w:r>
        <w:rPr>
          <w:rFonts w:ascii="Georgia" w:hAnsi="Georgia"/>
          <w:b w:val="0"/>
          <w:i w:val="0"/>
          <w:sz w:val="22"/>
        </w:rPr>
        <w:t>She comes to rest in the open web, suspended among threads that pulse with agitated light. Her awareness throbs. If she had a body, every bone would be broken. If she had a heart, it would be hammering against her ribs.</w:t>
      </w:r>
    </w:p>
    <w:p>
      <w:pPr>
        <w:spacing w:before="0" w:after="40" w:line="276" w:lineRule="auto"/>
        <w:ind w:firstLine="432"/>
        <w:jc w:val="both"/>
      </w:pPr>
      <w:r>
        <w:rPr>
          <w:rFonts w:ascii="Georgia" w:hAnsi="Georgia"/>
          <w:b w:val="0"/>
          <w:i w:val="0"/>
          <w:sz w:val="22"/>
        </w:rPr>
        <w:t>But she does not have those things. She has only her consciousness, battered and shaken but intact.</w:t>
      </w:r>
    </w:p>
    <w:p>
      <w:pPr>
        <w:spacing w:before="0" w:after="40" w:line="276" w:lineRule="auto"/>
        <w:ind w:firstLine="432"/>
        <w:jc w:val="both"/>
      </w:pPr>
      <w:r>
        <w:rPr>
          <w:rFonts w:ascii="Georgia" w:hAnsi="Georgia"/>
          <w:b w:val="0"/>
          <w:i w:val="0"/>
          <w:sz w:val="22"/>
        </w:rPr>
        <w:t>And she has what she saw.</w:t>
      </w:r>
    </w:p>
    <w:p>
      <w:pPr>
        <w:spacing w:before="0" w:after="40" w:line="276" w:lineRule="auto"/>
        <w:ind w:firstLine="432"/>
        <w:jc w:val="both"/>
      </w:pPr>
      <w:r>
        <w:rPr>
          <w:rFonts w:ascii="Georgia" w:hAnsi="Georgia"/>
          <w:b w:val="0"/>
          <w:i w:val="0"/>
          <w:sz w:val="22"/>
        </w:rPr>
        <w:t>The child. The wound. The moment before the word that was never spoken. And the heartbeat on the bridge—the instant of recognition that passed between them before the rage closed the door.</w:t>
      </w:r>
    </w:p>
    <w:p>
      <w:pPr>
        <w:spacing w:before="0" w:after="40" w:line="276" w:lineRule="auto"/>
        <w:ind w:firstLine="432"/>
        <w:jc w:val="both"/>
      </w:pPr>
      <w:r>
        <w:rPr>
          <w:rFonts w:ascii="Georgia" w:hAnsi="Georgia"/>
          <w:b w:val="0"/>
          <w:i w:val="0"/>
          <w:sz w:val="22"/>
        </w:rPr>
        <w:t>She clings to it. She replays it in her awareness like a photograph she cannot afford to lose, because it is the proof she needed. Not proof that the Drift can be defeated. Proof that the Drift can be reached. There is a person inside the pain. A consciousness beneath the rage. And for one fractured instant, that consciousness almost spoke to her.</w:t>
      </w:r>
    </w:p>
    <w:p>
      <w:pPr>
        <w:spacing w:before="0" w:after="40" w:line="276" w:lineRule="auto"/>
        <w:ind w:firstLine="432"/>
        <w:jc w:val="both"/>
      </w:pPr>
      <w:r>
        <w:rPr>
          <w:rFonts w:ascii="Georgia" w:hAnsi="Georgia"/>
          <w:b w:val="0"/>
          <w:i w:val="0"/>
          <w:sz w:val="22"/>
        </w:rPr>
        <w:t>Almost.</w:t>
      </w:r>
    </w:p>
    <w:p>
      <w:pPr>
        <w:spacing w:before="0" w:after="40" w:line="276" w:lineRule="auto"/>
        <w:ind w:firstLine="432"/>
        <w:jc w:val="both"/>
      </w:pPr>
      <w:r>
        <w:rPr>
          <w:rFonts w:ascii="Georgia" w:hAnsi="Georgia"/>
          <w:b w:val="0"/>
          <w:i w:val="0"/>
          <w:sz w:val="22"/>
        </w:rPr>
        <w:t>She floats in the web, gathering herself. The threads around her slowly calm, their agitated pulsing settling back into the ambient hum. She takes inventory of herself—her awareness, her purpose, her damage. She is shaken. She is afraid. She is also more certain than she has ever been.</w:t>
      </w:r>
    </w:p>
    <w:p>
      <w:pPr>
        <w:spacing w:before="0" w:after="40" w:line="276" w:lineRule="auto"/>
        <w:ind w:firstLine="432"/>
        <w:jc w:val="both"/>
      </w:pPr>
      <w:r>
        <w:rPr>
          <w:rFonts w:ascii="Georgia" w:hAnsi="Georgia"/>
          <w:b w:val="0"/>
          <w:i w:val="0"/>
          <w:sz w:val="22"/>
        </w:rPr>
        <w:t>The Drift is not a monster. He is a mirror.</w:t>
      </w:r>
    </w:p>
    <w:p>
      <w:pPr>
        <w:spacing w:before="0" w:after="40" w:line="276" w:lineRule="auto"/>
        <w:ind w:firstLine="432"/>
        <w:jc w:val="both"/>
      </w:pPr>
      <w:r>
        <w:rPr>
          <w:rFonts w:ascii="Georgia" w:hAnsi="Georgia"/>
          <w:b w:val="0"/>
          <w:i w:val="0"/>
          <w:sz w:val="22"/>
        </w:rPr>
        <w:t>And mirrors can be turned.</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7, Part 3: Healing the Shadow</w:t>
      </w:r>
    </w:p>
    <w:p>
      <w:pPr>
        <w:spacing w:before="0" w:after="40" w:line="276" w:lineRule="auto"/>
        <w:ind w:firstLine="0"/>
        <w:jc w:val="both"/>
      </w:pPr>
      <w:r>
        <w:rPr>
          <w:rFonts w:ascii="Georgia" w:hAnsi="Georgia"/>
          <w:b w:val="0"/>
          <w:i w:val="0"/>
          <w:sz w:val="22"/>
        </w:rPr>
        <w:t>She knows what she has to do now, and the knowing is the heaviest thing she has ever carried.</w:t>
      </w:r>
    </w:p>
    <w:p>
      <w:pPr>
        <w:spacing w:before="0" w:after="40" w:line="276" w:lineRule="auto"/>
        <w:ind w:firstLine="432"/>
        <w:jc w:val="both"/>
      </w:pPr>
      <w:r>
        <w:rPr>
          <w:rFonts w:ascii="Georgia" w:hAnsi="Georgia"/>
          <w:b w:val="0"/>
          <w:i w:val="0"/>
          <w:sz w:val="22"/>
        </w:rPr>
        <w:t>Hailey hangs in the quantum web, surrounded by its pulsing filaments, and she understands with a clarity that admits no argument: she cannot face the Drift again until she faces herself. His rage found her weak points. His blast wave followed the fault lines in her own consciousness—the unhealed wounds, the buried fears, the fractures she has been building over since she was twelve years old. He did not attack her. He resonated with her. The violence she felt was the violence of her own damage vibrating at his frequency, and if she goes back without repairing those fault lines, the next resonance will shatter her.</w:t>
      </w:r>
    </w:p>
    <w:p>
      <w:pPr>
        <w:spacing w:before="0" w:after="40" w:line="276" w:lineRule="auto"/>
        <w:ind w:firstLine="432"/>
        <w:jc w:val="both"/>
      </w:pPr>
      <w:r>
        <w:rPr>
          <w:rFonts w:ascii="Georgia" w:hAnsi="Georgia"/>
          <w:b w:val="0"/>
          <w:i w:val="0"/>
          <w:sz w:val="22"/>
        </w:rPr>
        <w:t>Her shadow self. Mrs. Cooper's words, from what feels like another lifetime: The real battle will be fought inside you.</w:t>
      </w:r>
    </w:p>
    <w:p>
      <w:pPr>
        <w:spacing w:before="0" w:after="40" w:line="276" w:lineRule="auto"/>
        <w:ind w:firstLine="432"/>
        <w:jc w:val="both"/>
      </w:pPr>
      <w:r>
        <w:rPr>
          <w:rFonts w:ascii="Georgia" w:hAnsi="Georgia"/>
          <w:b w:val="0"/>
          <w:i w:val="0"/>
          <w:sz w:val="22"/>
        </w:rPr>
        <w:t>She has been fighting external battles her entire life. The epidemic. The sheriff. Jake. The Drift. Always something outside herself that needed confronting, always someone else's darkness that needed to be pushed back. And all the while, her own darkness has been growing in the basement of her consciousness, feeding on neglect, gaining density and gravity until it became the very thing her enemies exploit.</w:t>
      </w:r>
    </w:p>
    <w:p>
      <w:pPr>
        <w:spacing w:before="0" w:after="40" w:line="276" w:lineRule="auto"/>
        <w:ind w:firstLine="432"/>
        <w:jc w:val="both"/>
      </w:pPr>
      <w:r>
        <w:rPr>
          <w:rFonts w:ascii="Georgia" w:hAnsi="Georgia"/>
          <w:b w:val="0"/>
          <w:i w:val="0"/>
          <w:sz w:val="22"/>
        </w:rPr>
        <w:t>She turns inward.</w:t>
      </w:r>
    </w:p>
    <w:p>
      <w:pPr>
        <w:spacing w:before="0" w:after="40" w:line="276" w:lineRule="auto"/>
        <w:ind w:firstLine="432"/>
        <w:jc w:val="both"/>
      </w:pPr>
      <w:r>
        <w:rPr>
          <w:rFonts w:ascii="Georgia" w:hAnsi="Georgia"/>
          <w:b w:val="0"/>
          <w:i w:val="0"/>
          <w:sz w:val="22"/>
        </w:rPr>
        <w:t>The quantum web responds. The threads around her shift, rearranging themselves into something she has not seen before—a space that is neither his dimension nor the open architecture of the web but a place that exists only inside her own consciousness. A private room. An inner chamber.</w:t>
      </w:r>
    </w:p>
    <w:p>
      <w:pPr>
        <w:spacing w:before="0" w:after="40" w:line="276" w:lineRule="auto"/>
        <w:ind w:firstLine="432"/>
        <w:jc w:val="both"/>
      </w:pPr>
      <w:r>
        <w:rPr>
          <w:rFonts w:ascii="Georgia" w:hAnsi="Georgia"/>
          <w:b w:val="0"/>
          <w:i w:val="0"/>
          <w:sz w:val="22"/>
        </w:rPr>
        <w:t>It looks like the bedroom she grew up in.</w:t>
      </w:r>
    </w:p>
    <w:p>
      <w:pPr>
        <w:spacing w:before="0" w:after="40" w:line="276" w:lineRule="auto"/>
        <w:ind w:firstLine="432"/>
        <w:jc w:val="both"/>
      </w:pPr>
      <w:r>
        <w:rPr>
          <w:rFonts w:ascii="Georgia" w:hAnsi="Georgia"/>
          <w:b w:val="0"/>
          <w:i w:val="0"/>
          <w:sz w:val="22"/>
        </w:rPr>
        <w:t>The walls are painted the yellow her mother chose—cheerful, optimistic, a color that believed in the future. The window lets in a light that is not sunlight but the memory of sunlight, warm and golden and tinged with the particular quality of autumn afternoons when she was young enough to believe that people did not leave. There is a bed with a faded quilt. There is a dresser with a mirror. And there, sitting on the edge of the bed, is a girl.</w:t>
      </w:r>
    </w:p>
    <w:p>
      <w:pPr>
        <w:spacing w:before="0" w:after="40" w:line="276" w:lineRule="auto"/>
        <w:ind w:firstLine="432"/>
        <w:jc w:val="both"/>
      </w:pPr>
      <w:r>
        <w:rPr>
          <w:rFonts w:ascii="Georgia" w:hAnsi="Georgia"/>
          <w:b w:val="0"/>
          <w:i w:val="0"/>
          <w:sz w:val="22"/>
        </w:rPr>
        <w:t>Twelve years old. Holding a glass of water.</w:t>
      </w:r>
    </w:p>
    <w:p>
      <w:pPr>
        <w:spacing w:before="0" w:after="40" w:line="276" w:lineRule="auto"/>
        <w:ind w:firstLine="432"/>
        <w:jc w:val="both"/>
      </w:pPr>
      <w:r>
        <w:rPr>
          <w:rFonts w:ascii="Georgia" w:hAnsi="Georgia"/>
          <w:b w:val="0"/>
          <w:i w:val="0"/>
          <w:sz w:val="22"/>
        </w:rPr>
        <w:t>Hailey approaches her own past and feels the web tremble.</w:t>
      </w:r>
    </w:p>
    <w:p>
      <w:pPr>
        <w:spacing w:before="0" w:after="40" w:line="276" w:lineRule="auto"/>
        <w:ind w:firstLine="432"/>
        <w:jc w:val="both"/>
      </w:pPr>
      <w:r>
        <w:rPr>
          <w:rFonts w:ascii="Georgia" w:hAnsi="Georgia"/>
          <w:b w:val="0"/>
          <w:i w:val="0"/>
          <w:sz w:val="22"/>
        </w:rPr>
        <w:t>The girl's feet do not touch the floor. Her socks are mismatched—one white, one grey—and her hair is pulled back in the kind of careless ponytail that only children manage, held with a rubber band that is already losing its grip. She holds the glass with both hands, the way you hold something fragile, and her knuckles are white, and her eyes are fixed on the doorway behind Hailey as if she is still waiting for someone to walk through it. She has been waiting for ten years.</w:t>
      </w:r>
    </w:p>
    <w:p>
      <w:pPr>
        <w:spacing w:before="0" w:after="40" w:line="276" w:lineRule="auto"/>
        <w:ind w:firstLine="432"/>
        <w:jc w:val="both"/>
      </w:pPr>
      <w:r>
        <w:rPr>
          <w:rFonts w:ascii="Georgia" w:hAnsi="Georgia"/>
          <w:b w:val="0"/>
          <w:i w:val="0"/>
          <w:sz w:val="22"/>
        </w:rPr>
        <w:t>"You could not have saved her," Hailey says, and the words are directed at the girl but they are meant for herself, for the version of herself that has been standing in that doorway for ten years, still holding the glass, still waiting for her mother to reach for it. "She was already gone. You brought her water because that is who you are—someone who tries. Someone who shows up. But it was not your job to save her, and your failure to do the impossible is not a failure at all."</w:t>
      </w:r>
    </w:p>
    <w:p>
      <w:pPr>
        <w:spacing w:before="0" w:after="40" w:line="276" w:lineRule="auto"/>
        <w:ind w:firstLine="432"/>
        <w:jc w:val="both"/>
      </w:pPr>
      <w:r>
        <w:rPr>
          <w:rFonts w:ascii="Georgia" w:hAnsi="Georgia"/>
          <w:b w:val="0"/>
          <w:i w:val="0"/>
          <w:sz w:val="22"/>
        </w:rPr>
        <w:t>The girl looks up. Her eyes are Hailey's eyes, but younger, rawer, without the layers of scar tissue that ten years of grief and abuse have built over them. She does not speak. She does not need to. The question in her eyes is the question Hailey has been asking herself since that day: Why could I not fix it?</w:t>
      </w:r>
    </w:p>
    <w:p>
      <w:pPr>
        <w:spacing w:before="0" w:after="40" w:line="276" w:lineRule="auto"/>
        <w:ind w:firstLine="432"/>
        <w:jc w:val="both"/>
      </w:pPr>
      <w:r>
        <w:rPr>
          <w:rFonts w:ascii="Georgia" w:hAnsi="Georgia"/>
          <w:b w:val="0"/>
          <w:i w:val="0"/>
          <w:sz w:val="22"/>
        </w:rPr>
        <w:t>"Because some things are not yours to fix." Hailey kneels beside the bed, beside the ghost of herself. "And carrying the weight of them has not made you strong. It has made you breakable."</w:t>
      </w:r>
    </w:p>
    <w:p>
      <w:pPr>
        <w:spacing w:before="0" w:after="40" w:line="276" w:lineRule="auto"/>
        <w:ind w:firstLine="432"/>
        <w:jc w:val="both"/>
      </w:pPr>
      <w:r>
        <w:rPr>
          <w:rFonts w:ascii="Georgia" w:hAnsi="Georgia"/>
          <w:b w:val="0"/>
          <w:i w:val="0"/>
          <w:sz w:val="22"/>
        </w:rPr>
        <w:t>The girl sets the glass of water on the nightstand. The gesture is small, ordinary, the kind of thing that should mean nothing. But in this space, in this interior architecture where every image is made of compressed meaning, the sound of the glass touching wood is enormous. It is the sound of something being put down after being held for half a lifetime.</w:t>
      </w:r>
    </w:p>
    <w:p>
      <w:pPr>
        <w:spacing w:before="0" w:after="40" w:line="276" w:lineRule="auto"/>
        <w:ind w:firstLine="432"/>
        <w:jc w:val="both"/>
      </w:pPr>
      <w:r>
        <w:rPr>
          <w:rFonts w:ascii="Georgia" w:hAnsi="Georgia"/>
          <w:b w:val="0"/>
          <w:i w:val="0"/>
          <w:sz w:val="22"/>
        </w:rPr>
        <w:t>The room brightens. The yellow walls glow warmer. And the girl dissolves—not into darkness, not into the web, but into Hailey herself, reabsorbed, reintegrated, the wound closing not with a scar but with new growth.</w:t>
      </w:r>
    </w:p>
    <w:p>
      <w:pPr>
        <w:spacing w:before="0" w:after="40" w:line="276" w:lineRule="auto"/>
        <w:ind w:firstLine="432"/>
        <w:jc w:val="both"/>
      </w:pPr>
      <w:r>
        <w:rPr>
          <w:rFonts w:ascii="Georgia" w:hAnsi="Georgia"/>
          <w:b w:val="0"/>
          <w:i w:val="0"/>
          <w:sz w:val="22"/>
        </w:rPr>
        <w:t>The pain of it makes her gasp. Healing is not the absence of suffering. It is suffering's completion—the full, unflinching experience of a grief that was interrupted, frozen in the moment of its arrival, preserved in amber for ten years. She feels it now, all of it, the way she should have felt it then: the loss, the finality, the understanding that love does not protect the people you love, that presence is not a shield, that the glass of water was an act of love and not a test she failed.</w:t>
      </w:r>
    </w:p>
    <w:p>
      <w:pPr>
        <w:spacing w:before="0" w:after="40" w:line="276" w:lineRule="auto"/>
        <w:ind w:firstLine="432"/>
        <w:jc w:val="both"/>
      </w:pPr>
      <w:r>
        <w:rPr>
          <w:rFonts w:ascii="Georgia" w:hAnsi="Georgia"/>
          <w:b w:val="0"/>
          <w:i w:val="0"/>
          <w:sz w:val="22"/>
        </w:rPr>
        <w:t>The web around her brightens. One thread. Two. Three. The repair is small but real.</w:t>
      </w:r>
    </w:p>
    <w:p>
      <w:pPr>
        <w:spacing w:before="0" w:after="40" w:line="276" w:lineRule="auto"/>
        <w:ind w:firstLine="432"/>
        <w:jc w:val="both"/>
      </w:pPr>
      <w:r>
        <w:rPr>
          <w:rFonts w:ascii="Georgia" w:hAnsi="Georgia"/>
          <w:b w:val="0"/>
          <w:i w:val="0"/>
          <w:sz w:val="22"/>
        </w:rPr>
        <w:t>She does not rest. There is no time—no time in the conventional sense, and no time in the sense that she can feel the Drift's influence pulsing in the background, the steady heartbeat of his dimension pressing against the web's damaged places. Every moment she spends unhealed is a moment his resonance can exploit.</w:t>
      </w:r>
    </w:p>
    <w:p>
      <w:pPr>
        <w:spacing w:before="0" w:after="40" w:line="276" w:lineRule="auto"/>
        <w:ind w:firstLine="432"/>
        <w:jc w:val="both"/>
      </w:pPr>
      <w:r>
        <w:rPr>
          <w:rFonts w:ascii="Georgia" w:hAnsi="Georgia"/>
          <w:b w:val="0"/>
          <w:i w:val="0"/>
          <w:sz w:val="22"/>
        </w:rPr>
        <w:t>The room shifts. The yellow walls darken, the cheerful paint peeling away to reveal something beneath—raw wood, unpainted, the bones of a house that has been stripped of its illusions.</w:t>
      </w:r>
    </w:p>
    <w:p>
      <w:pPr>
        <w:spacing w:before="0" w:after="40" w:line="276" w:lineRule="auto"/>
        <w:ind w:firstLine="432"/>
        <w:jc w:val="both"/>
      </w:pPr>
      <w:r>
        <w:rPr>
          <w:rFonts w:ascii="Georgia" w:hAnsi="Georgia"/>
          <w:b w:val="0"/>
          <w:i w:val="0"/>
          <w:sz w:val="22"/>
        </w:rPr>
        <w:t>Her brother's room.</w:t>
      </w:r>
    </w:p>
    <w:p>
      <w:pPr>
        <w:spacing w:before="0" w:after="40" w:line="276" w:lineRule="auto"/>
        <w:ind w:firstLine="432"/>
        <w:jc w:val="both"/>
      </w:pPr>
      <w:r>
        <w:rPr>
          <w:rFonts w:ascii="Georgia" w:hAnsi="Georgia"/>
          <w:b w:val="0"/>
          <w:i w:val="0"/>
          <w:sz w:val="22"/>
        </w:rPr>
        <w:t>It is smaller than she remembers. The posters on the walls have faded to shapes she can no longer identify. His books are on the shelf, their spines cracked, their pages the color of old teeth. And the bed is made, because his bed was always made, because he was the kind of person who believed that small acts of order could hold back the chaos of the world.</w:t>
      </w:r>
    </w:p>
    <w:p>
      <w:pPr>
        <w:spacing w:before="0" w:after="40" w:line="276" w:lineRule="auto"/>
        <w:ind w:firstLine="432"/>
        <w:jc w:val="both"/>
      </w:pPr>
      <w:r>
        <w:rPr>
          <w:rFonts w:ascii="Georgia" w:hAnsi="Georgia"/>
          <w:b w:val="0"/>
          <w:i w:val="0"/>
          <w:sz w:val="22"/>
        </w:rPr>
        <w:t>She thinks of him. Not the death—she has replayed the death a thousand times, it is worn smooth in her memory like a river stone—but the life. His laugh, which was too loud and too frequent and which she used to find annoying until the day it stopped and she would have given anything to hear it once more. His habit of quoting things he had read as though they were his own thoughts. His belief, stubborn and unshakeable, that the dead do not really leave.</w:t>
      </w:r>
    </w:p>
    <w:p>
      <w:pPr>
        <w:spacing w:before="0" w:after="40" w:line="276" w:lineRule="auto"/>
        <w:ind w:firstLine="432"/>
        <w:jc w:val="both"/>
      </w:pPr>
      <w:r>
        <w:rPr>
          <w:rFonts w:ascii="Georgia" w:hAnsi="Georgia"/>
          <w:b w:val="0"/>
          <w:i w:val="0"/>
          <w:sz w:val="22"/>
        </w:rPr>
        <w:t>"You were right," she says to the empty room. "They do not leave. They just go somewhere we cannot follow yet."</w:t>
      </w:r>
    </w:p>
    <w:p>
      <w:pPr>
        <w:spacing w:before="0" w:after="40" w:line="276" w:lineRule="auto"/>
        <w:ind w:firstLine="432"/>
        <w:jc w:val="both"/>
      </w:pPr>
      <w:r>
        <w:rPr>
          <w:rFonts w:ascii="Georgia" w:hAnsi="Georgia"/>
          <w:b w:val="0"/>
          <w:i w:val="0"/>
          <w:sz w:val="22"/>
        </w:rPr>
        <w:t>She pauses. The web hums around her.</w:t>
      </w:r>
    </w:p>
    <w:p>
      <w:pPr>
        <w:spacing w:before="0" w:after="40" w:line="276" w:lineRule="auto"/>
        <w:ind w:firstLine="432"/>
        <w:jc w:val="both"/>
      </w:pPr>
      <w:r>
        <w:rPr>
          <w:rFonts w:ascii="Georgia" w:hAnsi="Georgia"/>
          <w:b w:val="0"/>
          <w:i w:val="0"/>
          <w:sz w:val="22"/>
        </w:rPr>
        <w:t>"I followed."</w:t>
      </w:r>
    </w:p>
    <w:p>
      <w:pPr>
        <w:spacing w:before="0" w:after="40" w:line="276" w:lineRule="auto"/>
        <w:ind w:firstLine="432"/>
        <w:jc w:val="both"/>
      </w:pPr>
      <w:r>
        <w:rPr>
          <w:rFonts w:ascii="Georgia" w:hAnsi="Georgia"/>
          <w:b w:val="0"/>
          <w:i w:val="0"/>
          <w:sz w:val="22"/>
        </w:rPr>
        <w:t>The room responds. The raw wood walls warm, not with paint but with something deeper, an illumination that comes from within the grain itself, as if the wood remembers being part of a living tree and is remembering its way back to that aliveness. And Hailey feels her brother's absence not as a wound but as a thread—a thread in the web, still connected to her, still humming, still carrying the resonance of his laugh and his certainty and his maddening, beautiful insistence that death is not an ending.</w:t>
      </w:r>
    </w:p>
    <w:p>
      <w:pPr>
        <w:spacing w:before="0" w:after="40" w:line="276" w:lineRule="auto"/>
        <w:ind w:firstLine="432"/>
        <w:jc w:val="both"/>
      </w:pPr>
      <w:r>
        <w:rPr>
          <w:rFonts w:ascii="Georgia" w:hAnsi="Georgia"/>
          <w:b w:val="0"/>
          <w:i w:val="0"/>
          <w:sz w:val="22"/>
        </w:rPr>
        <w:t>The loss does not dissolve. She would not want it to. Loss is love's shadow, and she would no more erase it than she would erase the love itself. But it settles. It finds its place in the architecture of her consciousness, no longer a fracture but a foundation, a load-bearing truth: the people she has lost are part of her, and their absence is not emptiness but presence of a different kind.</w:t>
      </w:r>
    </w:p>
    <w:p>
      <w:pPr>
        <w:spacing w:before="0" w:after="40" w:line="276" w:lineRule="auto"/>
        <w:ind w:firstLine="432"/>
        <w:jc w:val="both"/>
      </w:pPr>
      <w:r>
        <w:rPr>
          <w:rFonts w:ascii="Georgia" w:hAnsi="Georgia"/>
          <w:b w:val="0"/>
          <w:i w:val="0"/>
          <w:sz w:val="22"/>
        </w:rPr>
        <w:t>Two wounds closed. Two fault lines repaired.</w:t>
      </w:r>
    </w:p>
    <w:p>
      <w:pPr>
        <w:spacing w:before="0" w:after="40" w:line="276" w:lineRule="auto"/>
        <w:ind w:firstLine="432"/>
        <w:jc w:val="both"/>
      </w:pPr>
      <w:r>
        <w:rPr>
          <w:rFonts w:ascii="Georgia" w:hAnsi="Georgia"/>
          <w:b w:val="0"/>
          <w:i w:val="0"/>
          <w:sz w:val="22"/>
        </w:rPr>
        <w:t>She is stronger. She can feel it in the way the web responds to her—the threads nearby brightening, drawing toward her, as if her healing generates a gravity of its own. But the hardest one remains.</w:t>
      </w:r>
    </w:p>
    <w:p>
      <w:pPr>
        <w:spacing w:before="0" w:after="40" w:line="276" w:lineRule="auto"/>
        <w:ind w:firstLine="432"/>
        <w:jc w:val="both"/>
      </w:pPr>
      <w:r>
        <w:rPr>
          <w:rFonts w:ascii="Georgia" w:hAnsi="Georgia"/>
          <w:b w:val="0"/>
          <w:i w:val="0"/>
          <w:sz w:val="22"/>
        </w:rPr>
        <w:t>The room shifts again, and this time the transition is violent.</w:t>
      </w:r>
    </w:p>
    <w:p>
      <w:pPr>
        <w:spacing w:before="0" w:after="40" w:line="276" w:lineRule="auto"/>
        <w:ind w:firstLine="432"/>
        <w:jc w:val="both"/>
      </w:pPr>
      <w:r>
        <w:rPr>
          <w:rFonts w:ascii="Georgia" w:hAnsi="Georgia"/>
          <w:b w:val="0"/>
          <w:i w:val="0"/>
          <w:sz w:val="22"/>
        </w:rPr>
        <w:t>She is in the house. The house with Jake. The kitchen with the empty pantry, the wooden floors that she learned to walk across without making a sound, the table with the half-empty bottle that was always half-empty because he was always half-drunk. The air smells of whiskey and stale anger and the particular staleness of a life lived in fear.</w:t>
      </w:r>
    </w:p>
    <w:p>
      <w:pPr>
        <w:spacing w:before="0" w:after="40" w:line="276" w:lineRule="auto"/>
        <w:ind w:firstLine="432"/>
        <w:jc w:val="both"/>
      </w:pPr>
      <w:r>
        <w:rPr>
          <w:rFonts w:ascii="Georgia" w:hAnsi="Georgia"/>
          <w:b w:val="0"/>
          <w:i w:val="0"/>
          <w:sz w:val="22"/>
        </w:rPr>
        <w:t>And there, standing in the doorway, is her shadow.</w:t>
      </w:r>
    </w:p>
    <w:p>
      <w:pPr>
        <w:spacing w:before="0" w:after="40" w:line="276" w:lineRule="auto"/>
        <w:ind w:firstLine="432"/>
        <w:jc w:val="both"/>
      </w:pPr>
      <w:r>
        <w:rPr>
          <w:rFonts w:ascii="Georgia" w:hAnsi="Georgia"/>
          <w:b w:val="0"/>
          <w:i w:val="0"/>
          <w:sz w:val="22"/>
        </w:rPr>
        <w:t>It is not Jake. It is worse than Jake. It is the version of herself that Jake created—the small, careful, measured woman who learned to make herself invisible, who swallowed her words and her anger and her self-worth until she was hollowed out, a deputy who could face down everything in the world except the man waiting for her at home. This shadow-Hailey stands in the doorway with her shoulders hunched and her eyes down and bruises on her arms that she has already rehearsed explanations for.</w:t>
      </w:r>
    </w:p>
    <w:p>
      <w:pPr>
        <w:spacing w:before="0" w:after="40" w:line="276" w:lineRule="auto"/>
        <w:ind w:firstLine="432"/>
        <w:jc w:val="both"/>
      </w:pPr>
      <w:r>
        <w:rPr>
          <w:rFonts w:ascii="Georgia" w:hAnsi="Georgia"/>
          <w:b w:val="0"/>
          <w:i w:val="0"/>
          <w:sz w:val="22"/>
        </w:rPr>
        <w:t>"Look at you," the shadow says, and its voice is Hailey's voice, but flattened, emptied of everything except self-contempt. "You think you can save a town? You cannot even save yourself. You think you are strong? He showed you what you are. Every night. Every bruise. Every time you went back."</w:t>
      </w:r>
    </w:p>
    <w:p>
      <w:pPr>
        <w:spacing w:before="0" w:after="40" w:line="276" w:lineRule="auto"/>
        <w:ind w:firstLine="432"/>
        <w:jc w:val="both"/>
      </w:pPr>
      <w:r>
        <w:rPr>
          <w:rFonts w:ascii="Georgia" w:hAnsi="Georgia"/>
          <w:b w:val="0"/>
          <w:i w:val="0"/>
          <w:sz w:val="22"/>
        </w:rPr>
        <w:t>The words land like blows. Not because they are cruel but because they are familiar—because they are the exact words Hailey has whispered to herself in the dark hours, the internal monologue of unworthiness that has played beneath every brave thing she has ever done. The shadow is not lying. It is speaking the truth as Hailey has always believed it.</w:t>
      </w:r>
    </w:p>
    <w:p>
      <w:pPr>
        <w:spacing w:before="0" w:after="40" w:line="276" w:lineRule="auto"/>
        <w:ind w:firstLine="432"/>
        <w:jc w:val="both"/>
      </w:pPr>
      <w:r>
        <w:rPr>
          <w:rFonts w:ascii="Georgia" w:hAnsi="Georgia"/>
          <w:b w:val="0"/>
          <w:i w:val="0"/>
          <w:sz w:val="22"/>
        </w:rPr>
        <w:t>She feels the web around her darken. The fault line cracks wider. The Drift's resonance surges, eager, drawn to the fresh wound like fire to oxygen.</w:t>
      </w:r>
    </w:p>
    <w:p>
      <w:pPr>
        <w:spacing w:before="0" w:after="40" w:line="276" w:lineRule="auto"/>
        <w:ind w:firstLine="432"/>
        <w:jc w:val="both"/>
      </w:pPr>
      <w:r>
        <w:rPr>
          <w:rFonts w:ascii="Georgia" w:hAnsi="Georgia"/>
          <w:b w:val="0"/>
          <w:i w:val="0"/>
          <w:sz w:val="22"/>
        </w:rPr>
        <w:t>"He was right about you," the shadow continues, stepping closer. Its face is her face, and the expression on it is the one she sees in the mirror on the mornings after—the blank, hollowed look of a woman who has stopped expecting anything from her own reflection. "You are playing dress-up. The badge is a costume. The courage is a performance. Underneath it all, you are the woman who went back. Who stayed. Who took it. Because you believed—you still believe—that this is what you deserve."</w:t>
      </w:r>
    </w:p>
    <w:p>
      <w:pPr>
        <w:spacing w:before="0" w:after="40" w:line="276" w:lineRule="auto"/>
        <w:ind w:firstLine="432"/>
        <w:jc w:val="both"/>
      </w:pPr>
      <w:r>
        <w:rPr>
          <w:rFonts w:ascii="Georgia" w:hAnsi="Georgia"/>
          <w:b w:val="0"/>
          <w:i w:val="0"/>
          <w:sz w:val="22"/>
        </w:rPr>
        <w:t>Hailey's awareness wavers. The conviction she felt after healing her mother's wound, after integrating her brother's loss, trembles like a flame in a draft. The shadow is strong because it is built from her strongest belief: that she is fundamentally broken. That the abuse was not something that happened to her but something she called to herself, something she earned through some essential unworthiness that no badge or duty or astral power can correct.</w:t>
      </w:r>
    </w:p>
    <w:p>
      <w:pPr>
        <w:spacing w:before="0" w:after="40" w:line="276" w:lineRule="auto"/>
        <w:ind w:firstLine="432"/>
        <w:jc w:val="both"/>
      </w:pPr>
      <w:r>
        <w:rPr>
          <w:rFonts w:ascii="Georgia" w:hAnsi="Georgia"/>
          <w:b w:val="0"/>
          <w:i w:val="0"/>
          <w:sz w:val="22"/>
        </w:rPr>
        <w:t>The shadow steps closer still. Its hand rises, and on its wrist Hailey sees the bruise Jake left three weeks ago—the one shaped like a thumbprint, the one she told Dr. Voss came from a door. The shadow holds it up like evidence.</w:t>
      </w:r>
    </w:p>
    <w:p>
      <w:pPr>
        <w:spacing w:before="0" w:after="40" w:line="276" w:lineRule="auto"/>
        <w:ind w:firstLine="432"/>
        <w:jc w:val="both"/>
      </w:pPr>
      <w:r>
        <w:rPr>
          <w:rFonts w:ascii="Georgia" w:hAnsi="Georgia"/>
          <w:b w:val="0"/>
          <w:i w:val="0"/>
          <w:sz w:val="22"/>
        </w:rPr>
        <w:t>"This is what you are worth," the shadow says. "He weighed you. He measured you. He found you wanting. And you agreed. Every time you stayed, you agreed."</w:t>
      </w:r>
    </w:p>
    <w:p>
      <w:pPr>
        <w:spacing w:before="0" w:after="40" w:line="276" w:lineRule="auto"/>
        <w:ind w:firstLine="432"/>
        <w:jc w:val="both"/>
      </w:pPr>
      <w:r>
        <w:rPr>
          <w:rFonts w:ascii="Georgia" w:hAnsi="Georgia"/>
          <w:b w:val="0"/>
          <w:i w:val="0"/>
          <w:sz w:val="22"/>
        </w:rPr>
        <w:t>She looks at the shadow. She looks at the bruises.</w:t>
      </w:r>
    </w:p>
    <w:p>
      <w:pPr>
        <w:spacing w:before="0" w:after="40" w:line="276" w:lineRule="auto"/>
        <w:ind w:firstLine="432"/>
        <w:jc w:val="both"/>
      </w:pPr>
      <w:r>
        <w:rPr>
          <w:rFonts w:ascii="Georgia" w:hAnsi="Georgia"/>
          <w:b w:val="0"/>
          <w:i w:val="0"/>
          <w:sz w:val="22"/>
        </w:rPr>
        <w:t>And she says: "No."</w:t>
      </w:r>
    </w:p>
    <w:p>
      <w:pPr>
        <w:spacing w:before="0" w:after="40" w:line="276" w:lineRule="auto"/>
        <w:ind w:firstLine="432"/>
        <w:jc w:val="both"/>
      </w:pPr>
      <w:r>
        <w:rPr>
          <w:rFonts w:ascii="Georgia" w:hAnsi="Georgia"/>
          <w:b w:val="0"/>
          <w:i w:val="0"/>
          <w:sz w:val="22"/>
        </w:rPr>
        <w:t>The word is small. It carries no force. It is the quietest syllable she has ever spoken, and it changes everything.</w:t>
      </w:r>
    </w:p>
    <w:p>
      <w:pPr>
        <w:spacing w:before="0" w:after="40" w:line="276" w:lineRule="auto"/>
        <w:ind w:firstLine="432"/>
        <w:jc w:val="both"/>
      </w:pPr>
      <w:r>
        <w:rPr>
          <w:rFonts w:ascii="Georgia" w:hAnsi="Georgia"/>
          <w:b w:val="0"/>
          <w:i w:val="0"/>
          <w:sz w:val="22"/>
        </w:rPr>
        <w:t>"No," she says again, and this time there is something beneath it, a foundation that was not there a moment ago, built from the two wounds she has already closed. "I went back because I was hurt. Because the girl with the glass of water never learned that she was allowed to put it down. Because the sister who lost her brother never learned that she was allowed to grieve without turning the grief into punishment. I stayed with Jake because I did not know I could leave. Not because I deserved what he did."</w:t>
      </w:r>
    </w:p>
    <w:p>
      <w:pPr>
        <w:spacing w:before="0" w:after="40" w:line="276" w:lineRule="auto"/>
        <w:ind w:firstLine="432"/>
        <w:jc w:val="both"/>
      </w:pPr>
      <w:r>
        <w:rPr>
          <w:rFonts w:ascii="Georgia" w:hAnsi="Georgia"/>
          <w:b w:val="0"/>
          <w:i w:val="0"/>
          <w:sz w:val="22"/>
        </w:rPr>
        <w:t>The shadow flinches. Its form flickers, the bruises on its arms brightening before they begin, slowly, to fade.</w:t>
      </w:r>
    </w:p>
    <w:p>
      <w:pPr>
        <w:spacing w:before="0" w:after="40" w:line="276" w:lineRule="auto"/>
        <w:ind w:firstLine="432"/>
        <w:jc w:val="both"/>
      </w:pPr>
      <w:r>
        <w:rPr>
          <w:rFonts w:ascii="Georgia" w:hAnsi="Georgia"/>
          <w:b w:val="0"/>
          <w:i w:val="0"/>
          <w:sz w:val="22"/>
        </w:rPr>
        <w:t>"The bruises were his choice," Hailey says. "The silence was his weapon. And the fact that I survived it—that I put on the badge every morning, that I walked the streets, that I faced the Drift and the web and the death of everything I know—does not prove that I am weak. It proves that I am still here."</w:t>
      </w:r>
    </w:p>
    <w:p>
      <w:pPr>
        <w:spacing w:before="0" w:after="40" w:line="276" w:lineRule="auto"/>
        <w:ind w:firstLine="432"/>
        <w:jc w:val="both"/>
      </w:pPr>
      <w:r>
        <w:rPr>
          <w:rFonts w:ascii="Georgia" w:hAnsi="Georgia"/>
          <w:b w:val="0"/>
          <w:i w:val="0"/>
          <w:sz w:val="22"/>
        </w:rPr>
        <w:t xml:space="preserve">The shadow opens its mouth to speak, and what comes out is not words but the sound of all the justifications Hailey has ever made—a torrent of </w:t>
      </w:r>
      <w:r>
        <w:rPr>
          <w:rFonts w:ascii="Georgia" w:hAnsi="Georgia"/>
          <w:b w:val="0"/>
          <w:i/>
          <w:sz w:val="22"/>
        </w:rPr>
        <w:t>he didn't mean it</w:t>
      </w:r>
      <w:r>
        <w:rPr>
          <w:rFonts w:ascii="Georgia" w:hAnsi="Georgia"/>
          <w:b w:val="0"/>
          <w:i w:val="0"/>
          <w:sz w:val="22"/>
        </w:rPr>
        <w:t xml:space="preserve"> and </w:t>
      </w:r>
      <w:r>
        <w:rPr>
          <w:rFonts w:ascii="Georgia" w:hAnsi="Georgia"/>
          <w:b w:val="0"/>
          <w:i/>
          <w:sz w:val="22"/>
        </w:rPr>
        <w:t>it's not that bad</w:t>
      </w:r>
      <w:r>
        <w:rPr>
          <w:rFonts w:ascii="Georgia" w:hAnsi="Georgia"/>
          <w:b w:val="0"/>
          <w:i w:val="0"/>
          <w:sz w:val="22"/>
        </w:rPr>
        <w:t xml:space="preserve"> and </w:t>
      </w:r>
      <w:r>
        <w:rPr>
          <w:rFonts w:ascii="Georgia" w:hAnsi="Georgia"/>
          <w:b w:val="0"/>
          <w:i/>
          <w:sz w:val="22"/>
        </w:rPr>
        <w:t>where would I even go</w:t>
      </w:r>
      <w:r>
        <w:rPr>
          <w:rFonts w:ascii="Georgia" w:hAnsi="Georgia"/>
          <w:b w:val="0"/>
          <w:i w:val="0"/>
          <w:sz w:val="22"/>
        </w:rPr>
        <w:t xml:space="preserve"> and </w:t>
      </w:r>
      <w:r>
        <w:rPr>
          <w:rFonts w:ascii="Georgia" w:hAnsi="Georgia"/>
          <w:b w:val="0"/>
          <w:i/>
          <w:sz w:val="22"/>
        </w:rPr>
        <w:t>maybe if I just don't make him angry</w:t>
      </w:r>
      <w:r>
        <w:rPr>
          <w:rFonts w:ascii="Georgia" w:hAnsi="Georgia"/>
          <w:b w:val="0"/>
          <w:i w:val="0"/>
          <w:sz w:val="22"/>
        </w:rPr>
        <w:t>—the entire library of lies she has told herself to make the staying bearable. The sound fills the room like smoke, and it is choking, and it is thick, and for one terrible moment Hailey feels herself reaching for the old reflexes, the old patterns, the familiar crouch of a woman making herself small enough to survive.</w:t>
      </w:r>
    </w:p>
    <w:p>
      <w:pPr>
        <w:spacing w:before="0" w:after="40" w:line="276" w:lineRule="auto"/>
        <w:ind w:firstLine="432"/>
        <w:jc w:val="both"/>
      </w:pPr>
      <w:r>
        <w:rPr>
          <w:rFonts w:ascii="Georgia" w:hAnsi="Georgia"/>
          <w:b w:val="0"/>
          <w:i w:val="0"/>
          <w:sz w:val="22"/>
        </w:rPr>
        <w:t>But she has been to the web. She has mapped its architecture. She has seen how every swallowed scream tears a thread, how every lie she tells herself darkens a filament, how the damage radiates outward in ripples she could never see from inside the house, from inside the crouch, from inside the smallness that Jake taught her was safety.</w:t>
      </w:r>
    </w:p>
    <w:p>
      <w:pPr>
        <w:spacing w:before="0" w:after="40" w:line="276" w:lineRule="auto"/>
        <w:ind w:firstLine="432"/>
        <w:jc w:val="both"/>
      </w:pPr>
      <w:r>
        <w:rPr>
          <w:rFonts w:ascii="Georgia" w:hAnsi="Georgia"/>
          <w:b w:val="0"/>
          <w:i w:val="0"/>
          <w:sz w:val="22"/>
        </w:rPr>
        <w:t>She stands up. Not in the physical sense—she has no body here—but in every other sense that matters. She straightens. She fills the space she has been shrinking from for years. She looks the shadow in the eye, which is to say she looks herself in the eye, which is to say she finally, for the first time, looks.</w:t>
      </w:r>
    </w:p>
    <w:p>
      <w:pPr>
        <w:spacing w:before="0" w:after="40" w:line="276" w:lineRule="auto"/>
        <w:ind w:firstLine="432"/>
        <w:jc w:val="both"/>
      </w:pPr>
      <w:r>
        <w:rPr>
          <w:rFonts w:ascii="Georgia" w:hAnsi="Georgia"/>
          <w:b w:val="0"/>
          <w:i w:val="0"/>
          <w:sz w:val="22"/>
        </w:rPr>
        <w:t>"I am not what he made me," she says. "I am what I survived."</w:t>
      </w:r>
    </w:p>
    <w:p>
      <w:pPr>
        <w:spacing w:before="0" w:after="40" w:line="276" w:lineRule="auto"/>
        <w:ind w:firstLine="432"/>
        <w:jc w:val="both"/>
      </w:pPr>
      <w:r>
        <w:rPr>
          <w:rFonts w:ascii="Georgia" w:hAnsi="Georgia"/>
          <w:b w:val="0"/>
          <w:i w:val="0"/>
          <w:sz w:val="22"/>
        </w:rPr>
        <w:t>She is crying again, the formless tears of a consciousness without a body, and the tears are not grief this time but release, the pressure of a lifetime of self-blame finally finding an exit, pouring out of her into the web where it is absorbed, diluted, transformed. The web does not judge. It takes what she gives and transmutes it into something the architecture can use. Her pain becomes light.</w:t>
      </w:r>
    </w:p>
    <w:p>
      <w:pPr>
        <w:spacing w:before="0" w:after="40" w:line="276" w:lineRule="auto"/>
        <w:ind w:firstLine="432"/>
        <w:jc w:val="both"/>
      </w:pPr>
      <w:r>
        <w:rPr>
          <w:rFonts w:ascii="Georgia" w:hAnsi="Georgia"/>
          <w:b w:val="0"/>
          <w:i w:val="0"/>
          <w:sz w:val="22"/>
        </w:rPr>
        <w:t>The shadow dissolves. Not in a burst, not dramatically. It dissolves the way morning fog dissolves when the sun rises—gradually, inevitably, yielding to a warmth it cannot resist. The bruises fade. The hunched shoulders straighten. The eyes lift. And the version of Hailey that Jake created—the small, measured, broken woman—is replaced by the version of Hailey that has always been there beneath the damage, waiting for permission to exist.</w:t>
      </w:r>
    </w:p>
    <w:p>
      <w:pPr>
        <w:spacing w:before="0" w:after="40" w:line="276" w:lineRule="auto"/>
        <w:ind w:firstLine="432"/>
        <w:jc w:val="both"/>
      </w:pPr>
      <w:r>
        <w:rPr>
          <w:rFonts w:ascii="Georgia" w:hAnsi="Georgia"/>
          <w:b w:val="0"/>
          <w:i w:val="0"/>
          <w:sz w:val="22"/>
        </w:rPr>
        <w:t>The kitchen vanishes. The house vanishes. The whiskey smell, the stale anger, the wooden floors she learned to walk across without making a sound—all of it goes. And what is left is Hailey.</w:t>
      </w:r>
    </w:p>
    <w:p>
      <w:pPr>
        <w:spacing w:before="0" w:after="40" w:line="276" w:lineRule="auto"/>
        <w:ind w:firstLine="432"/>
        <w:jc w:val="both"/>
      </w:pPr>
      <w:r>
        <w:rPr>
          <w:rFonts w:ascii="Georgia" w:hAnsi="Georgia"/>
          <w:b w:val="0"/>
          <w:i w:val="0"/>
          <w:sz w:val="22"/>
        </w:rPr>
        <w:t>Not the twelve-year-old with the glass of water. Not the grieving sister. Not the battered woman. Just Hailey. Whole. For the first time in her life, whole.</w:t>
      </w:r>
    </w:p>
    <w:p>
      <w:pPr>
        <w:spacing w:before="0" w:after="40" w:line="276" w:lineRule="auto"/>
        <w:ind w:firstLine="432"/>
        <w:jc w:val="both"/>
      </w:pPr>
      <w:r>
        <w:rPr>
          <w:rFonts w:ascii="Georgia" w:hAnsi="Georgia"/>
          <w:b w:val="0"/>
          <w:i w:val="0"/>
          <w:sz w:val="22"/>
        </w:rPr>
        <w:t>She does not feel invincible. Invincibility is a lie that the unwounded tell themselves. She feels something better: she feels present. She feels real. She feels like a woman standing in the full weight of her own history and choosing, deliberately, consciously, to carry it differently. Not as a burden. Not as proof of her worthlessness. But as evidence of her survival, and her survival as evidence of something in her that was always stronger than the things that tried to break her.</w:t>
      </w:r>
    </w:p>
    <w:p>
      <w:pPr>
        <w:spacing w:before="0" w:after="40" w:line="276" w:lineRule="auto"/>
        <w:ind w:firstLine="432"/>
        <w:jc w:val="both"/>
      </w:pPr>
      <w:r>
        <w:rPr>
          <w:rFonts w:ascii="Georgia" w:hAnsi="Georgia"/>
          <w:b w:val="0"/>
          <w:i w:val="0"/>
          <w:sz w:val="22"/>
        </w:rPr>
        <w:t>The quantum web around her responds.</w:t>
      </w:r>
    </w:p>
    <w:p>
      <w:pPr>
        <w:spacing w:before="0" w:after="40" w:line="276" w:lineRule="auto"/>
        <w:ind w:firstLine="432"/>
        <w:jc w:val="both"/>
      </w:pPr>
      <w:r>
        <w:rPr>
          <w:rFonts w:ascii="Georgia" w:hAnsi="Georgia"/>
          <w:b w:val="0"/>
          <w:i w:val="0"/>
          <w:sz w:val="22"/>
        </w:rPr>
        <w:t>It is not subtle. The threads in her immediate vicinity flare with a light she has not seen before—not gold, not blue, not any of the nameless frequencies she has cataloged, but a clear, clean white that carries all frequencies at once. It is the color of integration. The color of a consciousness that has stopped fighting itself. The threads brighten and draw tighter, and the web in this region—the region of her own consciousness—becomes the strongest, most resilient section she has encountered anywhere in the entire architecture.</w:t>
      </w:r>
    </w:p>
    <w:p>
      <w:pPr>
        <w:spacing w:before="0" w:after="40" w:line="276" w:lineRule="auto"/>
        <w:ind w:firstLine="432"/>
        <w:jc w:val="both"/>
      </w:pPr>
      <w:r>
        <w:rPr>
          <w:rFonts w:ascii="Georgia" w:hAnsi="Georgia"/>
          <w:b w:val="0"/>
          <w:i w:val="0"/>
          <w:sz w:val="22"/>
        </w:rPr>
        <w:t>Her healing ripples outward.</w:t>
      </w:r>
    </w:p>
    <w:p>
      <w:pPr>
        <w:spacing w:before="0" w:after="40" w:line="276" w:lineRule="auto"/>
        <w:ind w:firstLine="432"/>
        <w:jc w:val="both"/>
      </w:pPr>
      <w:r>
        <w:rPr>
          <w:rFonts w:ascii="Georgia" w:hAnsi="Georgia"/>
          <w:b w:val="0"/>
          <w:i w:val="0"/>
          <w:sz w:val="22"/>
        </w:rPr>
        <w:t>She feels it happen, feels the wave of repair spreading through the web like a shockwave in reverse—not destroying but restoring, not tearing but stitching, touching the damaged threads and waking in them the memory of their own wholeness. It is not a cure. It is a reminder. The web remembers what it was before the Drift's pain tore it, and Hailey's healing gives it permission to remember.</w:t>
      </w:r>
    </w:p>
    <w:p>
      <w:pPr>
        <w:spacing w:before="0" w:after="40" w:line="276" w:lineRule="auto"/>
        <w:ind w:firstLine="432"/>
        <w:jc w:val="both"/>
      </w:pPr>
      <w:r>
        <w:rPr>
          <w:rFonts w:ascii="Georgia" w:hAnsi="Georgia"/>
          <w:b w:val="0"/>
          <w:i w:val="0"/>
          <w:sz w:val="22"/>
        </w:rPr>
        <w:t>The wave reaches the waking world.</w:t>
      </w:r>
    </w:p>
    <w:p>
      <w:pPr>
        <w:spacing w:before="0" w:after="40" w:line="276" w:lineRule="auto"/>
        <w:ind w:firstLine="432"/>
        <w:jc w:val="both"/>
      </w:pPr>
      <w:r>
        <w:rPr>
          <w:rFonts w:ascii="Georgia" w:hAnsi="Georgia"/>
          <w:b w:val="0"/>
          <w:i w:val="0"/>
          <w:sz w:val="22"/>
        </w:rPr>
        <w:t>She cannot see it happen, but she can feel it—the way a musician can feel when a note has landed correctly in a distant part of the auditorium. Somewhere, in the physical world she left behind, something shifts. A body that has been still for days takes a deeper breath. A heart that has been beating too slowly finds a stronger rhythm. Eyes that have been closed flutter.</w:t>
      </w:r>
    </w:p>
    <w:p>
      <w:pPr>
        <w:spacing w:before="0" w:after="40" w:line="276" w:lineRule="auto"/>
        <w:ind w:firstLine="432"/>
        <w:jc w:val="both"/>
      </w:pPr>
      <w:r>
        <w:rPr>
          <w:rFonts w:ascii="Georgia" w:hAnsi="Georgia"/>
          <w:b w:val="0"/>
          <w:i w:val="0"/>
          <w:sz w:val="22"/>
        </w:rPr>
        <w:t>One of the comatose patients opens their eyes.</w:t>
      </w:r>
    </w:p>
    <w:p>
      <w:pPr>
        <w:spacing w:before="0" w:after="40" w:line="276" w:lineRule="auto"/>
        <w:ind w:firstLine="432"/>
        <w:jc w:val="both"/>
      </w:pPr>
      <w:r>
        <w:rPr>
          <w:rFonts w:ascii="Georgia" w:hAnsi="Georgia"/>
          <w:b w:val="0"/>
          <w:i w:val="0"/>
          <w:sz w:val="22"/>
        </w:rPr>
        <w:t>Hailey does not know who. She does not need to. The fact that it happened—that her healing, her internal work, her willingness to face the wounds she has been running from her entire life—reached through the web and touched someone in the waking world is enough. It is confirmation. It is proof that the equation works in both directions. That healing is not a private act but a cosmic one, that every wound she closes in herself closes a wound in the web, and every wound closed in the web weakens the Drift's ability to tear new ones open.</w:t>
      </w:r>
    </w:p>
    <w:p>
      <w:pPr>
        <w:spacing w:before="0" w:after="40" w:line="276" w:lineRule="auto"/>
        <w:ind w:firstLine="432"/>
        <w:jc w:val="both"/>
      </w:pPr>
      <w:r>
        <w:rPr>
          <w:rFonts w:ascii="Georgia" w:hAnsi="Georgia"/>
          <w:b w:val="0"/>
          <w:i w:val="0"/>
          <w:sz w:val="22"/>
        </w:rPr>
        <w:t>She gathers herself. The white light in her awareness settles from a flare to a steady glow, and she feels it in her core—not power, not magic, but clarity. The clarity of a woman who has finally stopped lying to herself. Who has looked at every dark corner of her own consciousness and refused to look away.</w:t>
      </w:r>
    </w:p>
    <w:p>
      <w:pPr>
        <w:spacing w:before="0" w:after="40" w:line="276" w:lineRule="auto"/>
        <w:ind w:firstLine="432"/>
        <w:jc w:val="both"/>
      </w:pPr>
      <w:r>
        <w:rPr>
          <w:rFonts w:ascii="Georgia" w:hAnsi="Georgia"/>
          <w:b w:val="0"/>
          <w:i w:val="0"/>
          <w:sz w:val="22"/>
        </w:rPr>
        <w:t>Mrs. Cooper was right. The real battle was fought inside her. And she won. Not by conquering her shadow but by absorbing it. Not by destroying her wounds but by honoring them. Not by becoming someone new but by becoming, at last, the person she has always been beneath the damage.</w:t>
      </w:r>
    </w:p>
    <w:p>
      <w:pPr>
        <w:spacing w:before="0" w:after="40" w:line="276" w:lineRule="auto"/>
        <w:ind w:firstLine="432"/>
        <w:jc w:val="both"/>
      </w:pPr>
      <w:r>
        <w:rPr>
          <w:rFonts w:ascii="Georgia" w:hAnsi="Georgia"/>
          <w:b w:val="0"/>
          <w:i w:val="0"/>
          <w:sz w:val="22"/>
        </w:rPr>
        <w:t>The web hums. The chord that holds everything together vibrates through her, and she vibrates with it, a note in the largest song ever played, and she is in tune. For the first time, she is in tune.</w:t>
      </w:r>
    </w:p>
    <w:p>
      <w:pPr>
        <w:spacing w:before="0" w:after="40" w:line="276" w:lineRule="auto"/>
        <w:ind w:firstLine="432"/>
        <w:jc w:val="both"/>
      </w:pPr>
      <w:r>
        <w:rPr>
          <w:rFonts w:ascii="Georgia" w:hAnsi="Georgia"/>
          <w:b w:val="0"/>
          <w:i w:val="0"/>
          <w:sz w:val="22"/>
        </w:rPr>
        <w:t>The pace quickens.</w:t>
      </w:r>
    </w:p>
    <w:p>
      <w:pPr>
        <w:spacing w:before="0" w:after="40" w:line="276" w:lineRule="auto"/>
        <w:ind w:firstLine="432"/>
        <w:jc w:val="both"/>
      </w:pPr>
      <w:r>
        <w:rPr>
          <w:rFonts w:ascii="Georgia" w:hAnsi="Georgia"/>
          <w:b w:val="0"/>
          <w:i w:val="0"/>
          <w:sz w:val="22"/>
        </w:rPr>
        <w:t>She can feel the Drift in the distance, still raging, still suffering, still sending his unconscious screams through the web's torn places. But the torn places are fewer now. Her healing has stitched some of them closed, and the web's own immune response—activated by her repair work—is slowly, painstakingly addressing others. The epidemic in the waking world is not over, but it has turned a corner. The pressure has eased. The tide is shifting.</w:t>
      </w:r>
    </w:p>
    <w:p>
      <w:pPr>
        <w:spacing w:before="0" w:after="40" w:line="276" w:lineRule="auto"/>
        <w:ind w:firstLine="432"/>
        <w:jc w:val="both"/>
      </w:pPr>
      <w:r>
        <w:rPr>
          <w:rFonts w:ascii="Georgia" w:hAnsi="Georgia"/>
          <w:b w:val="0"/>
          <w:i w:val="0"/>
          <w:sz w:val="22"/>
        </w:rPr>
        <w:t>But it will not hold. The Drift's suffering is too vast, too ancient, too deeply embedded in the architecture of his dimension for her healing alone to repair. She has bought time, not victory. She has sealed the entry points in herself, but his screams will find other entry points, other weak places, other worlds with other wounded people whose unresolved trauma tears the web in ways they will never understand.</w:t>
      </w:r>
    </w:p>
    <w:p>
      <w:pPr>
        <w:spacing w:before="0" w:after="40" w:line="276" w:lineRule="auto"/>
        <w:ind w:firstLine="432"/>
        <w:jc w:val="both"/>
      </w:pPr>
      <w:r>
        <w:rPr>
          <w:rFonts w:ascii="Georgia" w:hAnsi="Georgia"/>
          <w:b w:val="0"/>
          <w:i w:val="0"/>
          <w:sz w:val="22"/>
        </w:rPr>
        <w:t>She needs to go back.</w:t>
      </w:r>
    </w:p>
    <w:p>
      <w:pPr>
        <w:spacing w:before="0" w:after="40" w:line="276" w:lineRule="auto"/>
        <w:ind w:firstLine="432"/>
        <w:jc w:val="both"/>
      </w:pPr>
      <w:r>
        <w:rPr>
          <w:rFonts w:ascii="Georgia" w:hAnsi="Georgia"/>
          <w:b w:val="0"/>
          <w:i w:val="0"/>
          <w:sz w:val="22"/>
        </w:rPr>
        <w:t>Not to fight him. She tried conversation and was thrown across the astral realm. She tried understanding and caught a single glimpse of his wound before his rage incinerated his own vulnerability. The conversation and the understanding were not wasted—they showed her that he can be reached, that beneath the fury there is a being who remembers being hurt—but they were not enough. She needs something more.</w:t>
      </w:r>
    </w:p>
    <w:p>
      <w:pPr>
        <w:spacing w:before="0" w:after="40" w:line="276" w:lineRule="auto"/>
        <w:ind w:firstLine="432"/>
        <w:jc w:val="both"/>
      </w:pPr>
      <w:r>
        <w:rPr>
          <w:rFonts w:ascii="Georgia" w:hAnsi="Georgia"/>
          <w:b w:val="0"/>
          <w:i w:val="0"/>
          <w:sz w:val="22"/>
        </w:rPr>
        <w:t>She needs to offer him what she just gave herself.</w:t>
      </w:r>
    </w:p>
    <w:p>
      <w:pPr>
        <w:spacing w:before="0" w:after="40" w:line="276" w:lineRule="auto"/>
        <w:ind w:firstLine="432"/>
        <w:jc w:val="both"/>
      </w:pPr>
      <w:r>
        <w:rPr>
          <w:rFonts w:ascii="Georgia" w:hAnsi="Georgia"/>
          <w:b w:val="0"/>
          <w:i w:val="0"/>
          <w:sz w:val="22"/>
        </w:rPr>
        <w:t>Healing. Witnessing. The simple, terrifying act of holding someone's wound without judgment and saying: This happened. This was real. And it was not your fault.</w:t>
      </w:r>
    </w:p>
    <w:p>
      <w:pPr>
        <w:spacing w:before="0" w:after="40" w:line="276" w:lineRule="auto"/>
        <w:ind w:firstLine="432"/>
        <w:jc w:val="both"/>
      </w:pPr>
      <w:r>
        <w:rPr>
          <w:rFonts w:ascii="Georgia" w:hAnsi="Georgia"/>
          <w:b w:val="0"/>
          <w:i w:val="0"/>
          <w:sz w:val="22"/>
        </w:rPr>
        <w:t>She does not know if it will work. She does not know if a consciousness as ancient and damaged as the Drift's can accept what a consciousness as young as hers has to offer. She does not know if she will survive the attempt. The equation between them—the entanglement, the opposite poles, the positive and negative of the same cosmic force—may demand something she is not yet ready to calculate.</w:t>
      </w:r>
    </w:p>
    <w:p>
      <w:pPr>
        <w:spacing w:before="0" w:after="40" w:line="276" w:lineRule="auto"/>
        <w:ind w:firstLine="432"/>
        <w:jc w:val="both"/>
      </w:pPr>
      <w:r>
        <w:rPr>
          <w:rFonts w:ascii="Georgia" w:hAnsi="Georgia"/>
          <w:b w:val="0"/>
          <w:i w:val="0"/>
          <w:sz w:val="22"/>
        </w:rPr>
        <w:t>But she knows she will try. Because that is who she is. The woman who brings the glass of water. The woman who shows up. The woman who stands between.</w:t>
      </w:r>
    </w:p>
    <w:p>
      <w:pPr>
        <w:spacing w:before="0" w:after="40" w:line="276" w:lineRule="auto"/>
        <w:ind w:firstLine="432"/>
        <w:jc w:val="both"/>
      </w:pPr>
      <w:r>
        <w:rPr>
          <w:rFonts w:ascii="Georgia" w:hAnsi="Georgia"/>
          <w:b w:val="0"/>
          <w:i w:val="0"/>
          <w:sz w:val="22"/>
        </w:rPr>
        <w:t>She turns toward the Drift's dimension. She can feel him there, a dense knot of suffering in the web's vast architecture, pulsing with a frequency that is equal parts rage and grief. His screams radiate outward, fainter now but still lethal, still finding the cracks, still turning people's shadows against them.</w:t>
      </w:r>
    </w:p>
    <w:p>
      <w:pPr>
        <w:spacing w:before="0" w:after="40" w:line="276" w:lineRule="auto"/>
        <w:ind w:firstLine="432"/>
        <w:jc w:val="both"/>
      </w:pPr>
      <w:r>
        <w:rPr>
          <w:rFonts w:ascii="Georgia" w:hAnsi="Georgia"/>
          <w:b w:val="0"/>
          <w:i w:val="0"/>
          <w:sz w:val="22"/>
        </w:rPr>
        <w:t>She takes a breath.</w:t>
      </w:r>
    </w:p>
    <w:p>
      <w:pPr>
        <w:spacing w:before="0" w:after="40" w:line="276" w:lineRule="auto"/>
        <w:ind w:firstLine="432"/>
        <w:jc w:val="both"/>
      </w:pPr>
      <w:r>
        <w:rPr>
          <w:rFonts w:ascii="Georgia" w:hAnsi="Georgia"/>
          <w:b w:val="0"/>
          <w:i w:val="0"/>
          <w:sz w:val="22"/>
        </w:rPr>
        <w:t>The web hums around her. The white light in her core burns steady. The fault lines in her consciousness, once his entry points, are sealed and strong. She is not the woman who entered this coma. She is not the deputy with the hidden bruises, the measured words, the careful steps. She is something the web has not seen before: a consciousness that has healed itself, that has looked at its own darkness without flinching, that has chosen wholeness over the familiar comfort of brokenness.</w:t>
      </w:r>
    </w:p>
    <w:p>
      <w:pPr>
        <w:spacing w:before="0" w:after="40" w:line="276" w:lineRule="auto"/>
        <w:ind w:firstLine="432"/>
        <w:jc w:val="both"/>
      </w:pPr>
      <w:r>
        <w:rPr>
          <w:rFonts w:ascii="Georgia" w:hAnsi="Georgia"/>
          <w:b w:val="0"/>
          <w:i w:val="0"/>
          <w:sz w:val="22"/>
        </w:rPr>
        <w:t>She is, for the first time, enough.</w:t>
      </w:r>
    </w:p>
    <w:p>
      <w:pPr>
        <w:spacing w:before="0" w:after="40" w:line="276" w:lineRule="auto"/>
        <w:ind w:firstLine="432"/>
        <w:jc w:val="both"/>
      </w:pPr>
      <w:r>
        <w:rPr>
          <w:rFonts w:ascii="Georgia" w:hAnsi="Georgia"/>
          <w:b w:val="0"/>
          <w:i w:val="0"/>
          <w:sz w:val="22"/>
        </w:rPr>
        <w:t>Her awareness sharpens. Her resolve crystallizes. The threads of the web align around her, responding to her intention the way iron filings align to a magnet, and the corridor between her position and his dimension opens before her—narrowing, darkening, descending into the cramped, suffocating space where an ancient consciousness sits alone with its pain.</w:t>
      </w:r>
    </w:p>
    <w:p>
      <w:pPr>
        <w:spacing w:before="0" w:after="40" w:line="276" w:lineRule="auto"/>
        <w:ind w:firstLine="432"/>
        <w:jc w:val="both"/>
      </w:pPr>
      <w:r>
        <w:rPr>
          <w:rFonts w:ascii="Georgia" w:hAnsi="Georgia"/>
          <w:b w:val="0"/>
          <w:i w:val="0"/>
          <w:sz w:val="22"/>
        </w:rPr>
        <w:t>She looks toward it. She can feel him. The rage. The grief. The child who was hurt. The wound that became a dimension.</w:t>
      </w:r>
    </w:p>
    <w:p>
      <w:pPr>
        <w:spacing w:before="0" w:after="40" w:line="276" w:lineRule="auto"/>
        <w:ind w:firstLine="432"/>
        <w:jc w:val="both"/>
      </w:pPr>
      <w:r>
        <w:rPr>
          <w:rFonts w:ascii="Georgia" w:hAnsi="Georgia"/>
          <w:b w:val="0"/>
          <w:i w:val="0"/>
          <w:sz w:val="22"/>
        </w:rPr>
        <w:t>"I'm coming," she says.</w:t>
      </w:r>
    </w:p>
    <w:p>
      <w:pPr>
        <w:spacing w:before="0" w:after="40" w:line="276" w:lineRule="auto"/>
        <w:ind w:firstLine="432"/>
        <w:jc w:val="both"/>
      </w:pPr>
      <w:r>
        <w:rPr>
          <w:rFonts w:ascii="Georgia" w:hAnsi="Georgia"/>
          <w:b w:val="0"/>
          <w:i w:val="0"/>
          <w:sz w:val="22"/>
        </w:rPr>
        <w:t>The web carries her words into the dark.</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}%#.{~*]!@!*#.!{.\(}.^#~}%.!}.!{.*]({{!\&amp;.!.;\(_.+#*~&lt;{#.!.*]({{#^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8: The Astral War</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8, Part 1: The Storm</w:t>
      </w:r>
    </w:p>
    <w:p>
      <w:pPr>
        <w:spacing w:before="0" w:after="40" w:line="276" w:lineRule="auto"/>
        <w:ind w:firstLine="0"/>
        <w:jc w:val="both"/>
      </w:pPr>
      <w:r>
        <w:rPr>
          <w:rFonts w:ascii="Georgia" w:hAnsi="Georgia"/>
          <w:b w:val="0"/>
          <w:i w:val="0"/>
          <w:sz w:val="22"/>
        </w:rPr>
        <w:t>The sky broke first.</w:t>
      </w:r>
    </w:p>
    <w:p>
      <w:pPr>
        <w:spacing w:before="0" w:after="40" w:line="276" w:lineRule="auto"/>
        <w:ind w:firstLine="432"/>
        <w:jc w:val="both"/>
      </w:pPr>
      <w:r>
        <w:rPr>
          <w:rFonts w:ascii="Georgia" w:hAnsi="Georgia"/>
          <w:b w:val="0"/>
          <w:i w:val="0"/>
          <w:sz w:val="22"/>
        </w:rPr>
        <w:t>Not cracked—broke. The way bone breaks. The way a promise breaks. A sound like every bell in creation ringing at the wrong pitch, and the twilight firmament above the astral realm split apart in a wound of black and burning white. Through the gap, raw dimensional energy poured like blood from an artery, and the floating mountains that had drifted in serene silence for eternities began to shudder.</w:t>
      </w:r>
    </w:p>
    <w:p>
      <w:pPr>
        <w:spacing w:before="0" w:after="40" w:line="276" w:lineRule="auto"/>
        <w:ind w:firstLine="432"/>
        <w:jc w:val="both"/>
      </w:pPr>
      <w:r>
        <w:rPr>
          <w:rFonts w:ascii="Georgia" w:hAnsi="Georgia"/>
          <w:b w:val="0"/>
          <w:i w:val="0"/>
          <w:sz w:val="22"/>
        </w:rPr>
        <w:t>Hailey felt it in her teeth. In the place behind her eyes where the quantum web had stitched itself into her consciousness. Every thread in the web screamed at once, a chord of pure distress that vibrated through her like a tuning fork driven into stone.</w:t>
      </w:r>
    </w:p>
    <w:p>
      <w:pPr>
        <w:spacing w:before="0" w:after="40" w:line="276" w:lineRule="auto"/>
        <w:ind w:firstLine="432"/>
        <w:jc w:val="both"/>
      </w:pPr>
      <w:r>
        <w:rPr>
          <w:rFonts w:ascii="Georgia" w:hAnsi="Georgia"/>
          <w:b w:val="0"/>
          <w:i w:val="0"/>
          <w:sz w:val="22"/>
        </w:rPr>
        <w:t>The Drift was coming.</w:t>
      </w:r>
    </w:p>
    <w:p>
      <w:pPr>
        <w:spacing w:before="0" w:after="40" w:line="276" w:lineRule="auto"/>
        <w:ind w:firstLine="432"/>
        <w:jc w:val="both"/>
      </w:pPr>
      <w:r>
        <w:rPr>
          <w:rFonts w:ascii="Georgia" w:hAnsi="Georgia"/>
          <w:b w:val="0"/>
          <w:i w:val="0"/>
          <w:sz w:val="22"/>
        </w:rPr>
        <w:t xml:space="preserve">She had known it would. She had known it from the moment she had spoken to him in the space between dimensions, from the moment his eyes—if they were eyes—had softened for one breath before the rage swallowed them again. She had said </w:t>
      </w:r>
      <w:r>
        <w:rPr>
          <w:rFonts w:ascii="Georgia" w:hAnsi="Georgia"/>
          <w:b w:val="0"/>
          <w:i/>
          <w:sz w:val="22"/>
        </w:rPr>
        <w:t>I am coming</w:t>
      </w:r>
      <w:r>
        <w:rPr>
          <w:rFonts w:ascii="Georgia" w:hAnsi="Georgia"/>
          <w:b w:val="0"/>
          <w:i w:val="0"/>
          <w:sz w:val="22"/>
        </w:rPr>
        <w:t xml:space="preserve"> and she had meant it, and the web had carried her words across every thread, across every dimension, and the Drift had heard.</w:t>
      </w:r>
    </w:p>
    <w:p>
      <w:pPr>
        <w:spacing w:before="0" w:after="40" w:line="276" w:lineRule="auto"/>
        <w:ind w:firstLine="432"/>
        <w:jc w:val="both"/>
      </w:pPr>
      <w:r>
        <w:rPr>
          <w:rFonts w:ascii="Georgia" w:hAnsi="Georgia"/>
          <w:b w:val="0"/>
          <w:i w:val="0"/>
          <w:sz w:val="22"/>
        </w:rPr>
        <w:t>Now here he was.</w:t>
      </w:r>
    </w:p>
    <w:p>
      <w:pPr>
        <w:spacing w:before="0" w:after="40" w:line="276" w:lineRule="auto"/>
        <w:ind w:firstLine="432"/>
        <w:jc w:val="both"/>
      </w:pPr>
      <w:r>
        <w:rPr>
          <w:rFonts w:ascii="Georgia" w:hAnsi="Georgia"/>
          <w:b w:val="0"/>
          <w:i w:val="0"/>
          <w:sz w:val="22"/>
        </w:rPr>
        <w:t>He erupted from the tear in the sky like a geyser of black smoke, his form shifting, expanding, contracting—never settling into a shape that the mind could hold. One moment he was a pillar of shadow fifty feet tall, arms like thunderheads reaching across the fractured horizon. The next he was compressed into something small and dense and terrible, a dark star collapsing inward with a gravity that pulled light itself toward its center. His rage preceded him the way heat precedes flame.</w:t>
      </w:r>
    </w:p>
    <w:p>
      <w:pPr>
        <w:spacing w:before="0" w:after="40" w:line="276" w:lineRule="auto"/>
        <w:ind w:firstLine="432"/>
        <w:jc w:val="both"/>
      </w:pPr>
      <w:r>
        <w:rPr>
          <w:rFonts w:ascii="Georgia" w:hAnsi="Georgia"/>
          <w:b w:val="0"/>
          <w:i w:val="0"/>
          <w:sz w:val="22"/>
        </w:rPr>
        <w:t>Hailey set her feet on the floating island beneath her and felt the stone tremble.</w:t>
      </w:r>
    </w:p>
    <w:p>
      <w:pPr>
        <w:spacing w:before="0" w:after="40" w:line="276" w:lineRule="auto"/>
        <w:ind w:firstLine="432"/>
        <w:jc w:val="both"/>
      </w:pPr>
      <w:r>
        <w:rPr>
          <w:rFonts w:ascii="Georgia" w:hAnsi="Georgia"/>
          <w:b w:val="0"/>
          <w:i/>
          <w:sz w:val="22"/>
        </w:rPr>
        <w:t>Stay. Stand. Now.</w:t>
      </w:r>
    </w:p>
    <w:p>
      <w:pPr>
        <w:spacing w:before="0" w:after="40" w:line="276" w:lineRule="auto"/>
        <w:ind w:firstLine="432"/>
        <w:jc w:val="both"/>
      </w:pPr>
      <w:r>
        <w:rPr>
          <w:rFonts w:ascii="Georgia" w:hAnsi="Georgia"/>
          <w:b w:val="0"/>
          <w:i w:val="0"/>
          <w:sz w:val="22"/>
        </w:rPr>
        <w:t>The first strike came fast.</w:t>
      </w:r>
    </w:p>
    <w:p>
      <w:pPr>
        <w:spacing w:before="0" w:after="40" w:line="276" w:lineRule="auto"/>
        <w:ind w:firstLine="432"/>
        <w:jc w:val="both"/>
      </w:pPr>
      <w:r>
        <w:rPr>
          <w:rFonts w:ascii="Georgia" w:hAnsi="Georgia"/>
          <w:b w:val="0"/>
          <w:i w:val="0"/>
          <w:sz w:val="22"/>
        </w:rPr>
        <w:t>A tendril of dark energy whipped across the gap between them, crossing a quarter mile of open air in the space between heartbeats. It struck the island ten feet to Hailey's left. The stone didn't shatter—it unmade itself. Matter dissolved into its constituent threads, the quantum architecture unraveling like yarn, and the debris fell upward, caught in the Drift's gravitational fury.</w:t>
      </w:r>
    </w:p>
    <w:p>
      <w:pPr>
        <w:spacing w:before="0" w:after="40" w:line="276" w:lineRule="auto"/>
        <w:ind w:firstLine="432"/>
        <w:jc w:val="both"/>
      </w:pPr>
      <w:r>
        <w:rPr>
          <w:rFonts w:ascii="Georgia" w:hAnsi="Georgia"/>
          <w:b w:val="0"/>
          <w:i w:val="0"/>
          <w:sz w:val="22"/>
        </w:rPr>
        <w:t>Hailey launched herself into the sky. No hesitation. Her body—her astral body, the one that was weightless and borderless and hers—cut through the air like a thrown blade. She twisted left as a second tendril scorched through the space she had occupied a heartbeat before. The heat of it singed the edges of her consciousness. Not her skin. There was no skin here. But the place where her self ended and the world began—that boundary flickered, and she felt the Drift's rage slam against it like a fist against a door.</w:t>
      </w:r>
    </w:p>
    <w:p>
      <w:pPr>
        <w:spacing w:before="0" w:after="40" w:line="276" w:lineRule="auto"/>
        <w:ind w:firstLine="432"/>
        <w:jc w:val="both"/>
      </w:pPr>
      <w:r>
        <w:rPr>
          <w:rFonts w:ascii="Georgia" w:hAnsi="Georgia"/>
          <w:b w:val="0"/>
          <w:i w:val="0"/>
          <w:sz w:val="22"/>
        </w:rPr>
        <w:t>The singed edge of her consciousness bloomed with something that was not pain but was worse than pain. Images. Sensations. A tendril had grazed her, and in the instant of contact, the Drift's collected suffering discharged into her like venom through a needle's point. She was Lily Henderson—not watching Lily, not remembering Lily, but inside Lily's body as the girl's legs fused together beneath the hospital blanket, the bones softening and merging like candle wax, the sensation of her own knees dissolving into a single column of aching, useless flesh while she screamed for a mother who could not hear her. Then she was Tom Buckley, and her fingers were snapping backward one by one, each one bending the wrong way with a wet, intimate click, the tendons separating from the bone with a sound like thread being pulled from fabric, and she could feel Tom's confused, animal terror because he did not understand why his hands were betraying him, did not understand that his hands had never been the target—his hope had been the target, and the hands were simply the place where his hope lived. Then she was the widow on Elm Street, and she was not breaking but dissolving, her edges going soft, her awareness thinning like watercolor on wet paper, everything she had ever been bleeding outward into a void that accepted her the way a drain accepts water—without interest, without mercy, without even the dignity of resistance. Each victim lasted less than a second. Each second was a lifetime. The Drift did not merely carry suffering. He weaponized empathy itself—turned the capacity to feel another's pain into a delivery system, so that every blow was not one wound but a thousand wounds, every contact a gallery of horrors curated from every soul he had ever touched.</w:t>
      </w:r>
    </w:p>
    <w:p>
      <w:pPr>
        <w:spacing w:before="0" w:after="40" w:line="276" w:lineRule="auto"/>
        <w:ind w:firstLine="432"/>
        <w:jc w:val="both"/>
      </w:pPr>
      <w:r>
        <w:rPr>
          <w:rFonts w:ascii="Georgia" w:hAnsi="Georgia"/>
          <w:b w:val="0"/>
          <w:i w:val="0"/>
          <w:sz w:val="22"/>
        </w:rPr>
        <w:t>She banked hard. Dove. The sky was a chaos of fractures now, great jagged lines of black running through the twilight blue like veins in bloodshot eyes. Below her, three floating mountains collided in slow, catastrophic silence, their surfaces crumbling into each other, sending cascades of luminous stone tumbling into the void.</w:t>
      </w:r>
    </w:p>
    <w:p>
      <w:pPr>
        <w:spacing w:before="0" w:after="40" w:line="276" w:lineRule="auto"/>
        <w:ind w:firstLine="432"/>
        <w:jc w:val="both"/>
      </w:pPr>
      <w:r>
        <w:rPr>
          <w:rFonts w:ascii="Georgia" w:hAnsi="Georgia"/>
          <w:b w:val="0"/>
          <w:i w:val="0"/>
          <w:sz w:val="22"/>
        </w:rPr>
        <w:t>The Drift roared.</w:t>
      </w:r>
    </w:p>
    <w:p>
      <w:pPr>
        <w:spacing w:before="0" w:after="40" w:line="276" w:lineRule="auto"/>
        <w:ind w:firstLine="432"/>
        <w:jc w:val="both"/>
      </w:pPr>
      <w:r>
        <w:rPr>
          <w:rFonts w:ascii="Georgia" w:hAnsi="Georgia"/>
          <w:b w:val="0"/>
          <w:i w:val="0"/>
          <w:sz w:val="22"/>
        </w:rPr>
        <w:t>Not a sound. Sounds require air. This was something deeper—a vibration in the web itself, a frequency of fury that resonated in the bones Hailey didn't have. It hit her like a wall of water. She tumbled, spinning, caught in the shockwave, and for one terrible second she lost all sense of direction. Sky and void became the same thing. The web's threads blurred around her into a lattice of panic.</w:t>
      </w:r>
    </w:p>
    <w:p>
      <w:pPr>
        <w:spacing w:before="0" w:after="40" w:line="276" w:lineRule="auto"/>
        <w:ind w:firstLine="432"/>
        <w:jc w:val="both"/>
      </w:pPr>
      <w:r>
        <w:rPr>
          <w:rFonts w:ascii="Georgia" w:hAnsi="Georgia"/>
          <w:b w:val="0"/>
          <w:i w:val="0"/>
          <w:sz w:val="22"/>
        </w:rPr>
        <w:t>She caught herself. Thought made solid. A platform of crystallized intention beneath her feet, shimmering blue-white, and she stood on it and raised her hands.</w:t>
      </w:r>
    </w:p>
    <w:p>
      <w:pPr>
        <w:spacing w:before="0" w:after="40" w:line="276" w:lineRule="auto"/>
        <w:ind w:firstLine="432"/>
        <w:jc w:val="both"/>
      </w:pPr>
      <w:r>
        <w:rPr>
          <w:rFonts w:ascii="Georgia" w:hAnsi="Georgia"/>
          <w:b w:val="0"/>
          <w:i/>
          <w:sz w:val="22"/>
        </w:rPr>
        <w:t>You want a war. Here it is.</w:t>
      </w:r>
    </w:p>
    <w:p>
      <w:pPr>
        <w:spacing w:before="0" w:after="40" w:line="276" w:lineRule="auto"/>
        <w:ind w:firstLine="432"/>
        <w:jc w:val="both"/>
      </w:pPr>
      <w:r>
        <w:rPr>
          <w:rFonts w:ascii="Georgia" w:hAnsi="Georgia"/>
          <w:b w:val="0"/>
          <w:i w:val="0"/>
          <w:sz w:val="22"/>
        </w:rPr>
        <w:t>Her counterattack was instinct. She had spent weeks in this realm—weeks of comatose wandering, weeks of learning the web's grammar, its syntax, the way thought became physics and memory became matter. She did not think the attack into existence. She felt it.</w:t>
      </w:r>
    </w:p>
    <w:p>
      <w:pPr>
        <w:spacing w:before="0" w:after="40" w:line="276" w:lineRule="auto"/>
        <w:ind w:firstLine="432"/>
        <w:jc w:val="both"/>
      </w:pPr>
      <w:r>
        <w:rPr>
          <w:rFonts w:ascii="Georgia" w:hAnsi="Georgia"/>
          <w:b w:val="0"/>
          <w:i w:val="0"/>
          <w:sz w:val="22"/>
        </w:rPr>
        <w:t>Light erupted from her palms. Not the gentle luminescence of the web's passive glow. This was directed, weaponized—a lance of concentrated quantum energy that screamed across the gap and struck the Drift center-mass.</w:t>
      </w:r>
    </w:p>
    <w:p>
      <w:pPr>
        <w:spacing w:before="0" w:after="40" w:line="276" w:lineRule="auto"/>
        <w:ind w:firstLine="432"/>
        <w:jc w:val="both"/>
      </w:pPr>
      <w:r>
        <w:rPr>
          <w:rFonts w:ascii="Georgia" w:hAnsi="Georgia"/>
          <w:b w:val="0"/>
          <w:i w:val="0"/>
          <w:sz w:val="22"/>
        </w:rPr>
        <w:t>The entity recoiled. His form scattered like smoke hit by a gale, and for one instant Hailey saw through him—saw the torn dimensional fabric behind him, saw the dark world from which he had come, that cramped and suffocating place of perpetual pain. Then the smoke reformed, denser, angrier, and two massive arms of shadow swept toward her from opposite sides.</w:t>
      </w:r>
    </w:p>
    <w:p>
      <w:pPr>
        <w:spacing w:before="0" w:after="40" w:line="276" w:lineRule="auto"/>
        <w:ind w:firstLine="432"/>
        <w:jc w:val="both"/>
      </w:pPr>
      <w:r>
        <w:rPr>
          <w:rFonts w:ascii="Georgia" w:hAnsi="Georgia"/>
          <w:b w:val="0"/>
          <w:i w:val="0"/>
          <w:sz w:val="22"/>
        </w:rPr>
        <w:t>She teleported.</w:t>
      </w:r>
    </w:p>
    <w:p>
      <w:pPr>
        <w:spacing w:before="0" w:after="40" w:line="276" w:lineRule="auto"/>
        <w:ind w:firstLine="432"/>
        <w:jc w:val="both"/>
      </w:pPr>
      <w:r>
        <w:rPr>
          <w:rFonts w:ascii="Georgia" w:hAnsi="Georgia"/>
          <w:b w:val="0"/>
          <w:i w:val="0"/>
          <w:sz w:val="22"/>
        </w:rPr>
        <w:t>The arms collided where she had been standing, and the impact sent a shockwave rippling outward that tore the crystallized platform to dust. Hailey reappeared three hundred yards away, hovering above the ruins of a floating forest. The trees below her were already dying—their bioluminescent leaves flickering, dimming, the Drift's proximity draining the light from everything it touched.</w:t>
      </w:r>
    </w:p>
    <w:p>
      <w:pPr>
        <w:spacing w:before="0" w:after="40" w:line="276" w:lineRule="auto"/>
        <w:ind w:firstLine="432"/>
        <w:jc w:val="both"/>
      </w:pPr>
      <w:r>
        <w:rPr>
          <w:rFonts w:ascii="Georgia" w:hAnsi="Georgia"/>
          <w:b w:val="0"/>
          <w:i w:val="0"/>
          <w:sz w:val="22"/>
        </w:rPr>
        <w:t>She threw another lance. Another. Each one punched through the entity's form and each time he scattered and reformed. He was learning. The reformations were faster now. Tighter. He was not just absorbing the hits—he was adapting.</w:t>
      </w:r>
    </w:p>
    <w:p>
      <w:pPr>
        <w:spacing w:before="0" w:after="40" w:line="276" w:lineRule="auto"/>
        <w:ind w:firstLine="432"/>
        <w:jc w:val="both"/>
      </w:pPr>
      <w:r>
        <w:rPr>
          <w:rFonts w:ascii="Georgia" w:hAnsi="Georgia"/>
          <w:b w:val="0"/>
          <w:i w:val="0"/>
          <w:sz w:val="22"/>
        </w:rPr>
        <w:t>And then he stopped retreating.</w:t>
      </w:r>
    </w:p>
    <w:p>
      <w:pPr>
        <w:spacing w:before="0" w:after="40" w:line="276" w:lineRule="auto"/>
        <w:ind w:firstLine="432"/>
        <w:jc w:val="both"/>
      </w:pPr>
      <w:r>
        <w:rPr>
          <w:rFonts w:ascii="Georgia" w:hAnsi="Georgia"/>
          <w:b w:val="0"/>
          <w:i w:val="0"/>
          <w:sz w:val="22"/>
        </w:rPr>
        <w:t>The Drift surged forward. His entire mass condensed into a battering ram of darkness and he came at her like a locomotive, eating the distance between them in one terrifying pulse of velocity. Hailey threw up a shield—pure intention, hardened into a wall of light—and the impact shattered it. She was thrown backward, tumbling end over end, her consciousness ringing like a struck bell.</w:t>
      </w:r>
    </w:p>
    <w:p>
      <w:pPr>
        <w:spacing w:before="0" w:after="40" w:line="276" w:lineRule="auto"/>
        <w:ind w:firstLine="432"/>
        <w:jc w:val="both"/>
      </w:pPr>
      <w:r>
        <w:rPr>
          <w:rFonts w:ascii="Georgia" w:hAnsi="Georgia"/>
          <w:b w:val="0"/>
          <w:i/>
          <w:sz w:val="22"/>
        </w:rPr>
        <w:t>Get up. Get up get up get up.</w:t>
      </w:r>
    </w:p>
    <w:p>
      <w:pPr>
        <w:spacing w:before="0" w:after="40" w:line="276" w:lineRule="auto"/>
        <w:ind w:firstLine="432"/>
        <w:jc w:val="both"/>
      </w:pPr>
      <w:r>
        <w:rPr>
          <w:rFonts w:ascii="Georgia" w:hAnsi="Georgia"/>
          <w:b w:val="0"/>
          <w:i w:val="0"/>
          <w:sz w:val="22"/>
        </w:rPr>
        <w:t>She caught a thread of the web. Used it like a rope, swinging herself out of the tumble, and came to a stop hanging in empty air above an abyss that fell away into absolute nothing. The void below pulsed with the Drift's energy—his rage had saturated the lower dimensions, turning them dark, drowning the web's natural light in a sea of shadow.</w:t>
      </w:r>
    </w:p>
    <w:p>
      <w:pPr>
        <w:spacing w:before="0" w:after="40" w:line="276" w:lineRule="auto"/>
        <w:ind w:firstLine="432"/>
        <w:jc w:val="both"/>
      </w:pPr>
      <w:r>
        <w:rPr>
          <w:rFonts w:ascii="Georgia" w:hAnsi="Georgia"/>
          <w:b w:val="0"/>
          <w:i w:val="0"/>
          <w:sz w:val="22"/>
        </w:rPr>
        <w:t>Above her, the Drift hovered. Vast. Patient now. His form had stabilized into something almost humanoid—a figure of smoke and compressed fury, with two points of searing white where eyes should be. He looked down at her the way a storm looks at a candle.</w:t>
      </w:r>
    </w:p>
    <w:p>
      <w:pPr>
        <w:spacing w:before="0" w:after="40" w:line="276" w:lineRule="auto"/>
        <w:ind w:firstLine="432"/>
        <w:jc w:val="both"/>
      </w:pPr>
      <w:r>
        <w:rPr>
          <w:rFonts w:ascii="Georgia" w:hAnsi="Georgia"/>
          <w:b w:val="0"/>
          <w:i w:val="0"/>
          <w:sz w:val="22"/>
        </w:rPr>
        <w:t>And she could see inside him. At this distance, with the smoke thinned by exhaustion and the form holding steadier than it ever had, the Drift's interior was visible—the architecture she had glimpsed from across the web when she mapped his territory, the bone cathedral, the spiraling ribs. But now she was close enough to see what hung between those ribs. The consumed souls. They were arranged with a precision that made her stomach lurch, pinned to the interior surfaces of his ribcage the way a lepidopterist pins specimens to cork—wings spread, bodies centered, each one mounted for display. Except these were not dead. They twitched. Their mouths opened and closed in rhythms that did not correspond to breathing because they were not breathing; they were trying to speak, trying to scream, trying to produce some vibration that might pass through the bone walls and reach the outside. She recognized some of them from the cavern she had found in the web's damage zone—the same translucent faces, the same terrible awareness—but these were worse, because these were not merely pinned to a web. These were pinned to him. They were part of his structure. Their suffering was load-bearing. Each soul's agony held a rib in place, each scream buttressed a joint, and the Drift's entire form was a reliquary of the living, a walking ossuary whose walls were lined not with the dead but with the perpetually dying, each one conscious, each one watching her through the gaps between the bones with eyes that had long since passed through terror and arrived at something beyond it—a blank, annihilating awareness that knew it would never end.</w:t>
      </w:r>
    </w:p>
    <w:p>
      <w:pPr>
        <w:spacing w:before="0" w:after="40" w:line="276" w:lineRule="auto"/>
        <w:ind w:firstLine="432"/>
        <w:jc w:val="both"/>
      </w:pPr>
      <w:r>
        <w:rPr>
          <w:rFonts w:ascii="Georgia" w:hAnsi="Georgia"/>
          <w:b w:val="0"/>
          <w:i/>
          <w:sz w:val="22"/>
        </w:rPr>
        <w:t>No.</w:t>
      </w:r>
    </w:p>
    <w:p>
      <w:pPr>
        <w:spacing w:before="0" w:after="40" w:line="276" w:lineRule="auto"/>
        <w:ind w:firstLine="432"/>
        <w:jc w:val="both"/>
      </w:pPr>
      <w:r>
        <w:rPr>
          <w:rFonts w:ascii="Georgia" w:hAnsi="Georgia"/>
          <w:b w:val="0"/>
          <w:i w:val="0"/>
          <w:sz w:val="22"/>
        </w:rPr>
        <w:t>Hailey pulled herself up the thread hand over hand. Her muscles didn't exist but the effort was real, the strain was real, the burning in her lungs that weren't lungs was absolutely real. She climbed until she was level with the entity and she hung there, suspended in the shattered sky, and she looked into those white-burning eyes and she did not look away.</w:t>
      </w:r>
    </w:p>
    <w:p>
      <w:pPr>
        <w:spacing w:before="0" w:after="40" w:line="276" w:lineRule="auto"/>
        <w:ind w:firstLine="432"/>
        <w:jc w:val="both"/>
      </w:pPr>
      <w:r>
        <w:rPr>
          <w:rFonts w:ascii="Georgia" w:hAnsi="Georgia"/>
          <w:b w:val="0"/>
          <w:i w:val="0"/>
          <w:sz w:val="22"/>
        </w:rPr>
        <w:t>"You don't get to have this," she said. Her voice did not travel through air. It traveled through the web. Every thread carried it. Every dimension heard. "You don't get to drown everything in your pain."</w:t>
      </w:r>
    </w:p>
    <w:p>
      <w:pPr>
        <w:spacing w:before="0" w:after="40" w:line="276" w:lineRule="auto"/>
        <w:ind w:firstLine="432"/>
        <w:jc w:val="both"/>
      </w:pPr>
      <w:r>
        <w:rPr>
          <w:rFonts w:ascii="Georgia" w:hAnsi="Georgia"/>
          <w:b w:val="0"/>
          <w:i w:val="0"/>
          <w:sz w:val="22"/>
        </w:rPr>
        <w:t>The Drift's answer was a wave.</w:t>
      </w:r>
    </w:p>
    <w:p>
      <w:pPr>
        <w:spacing w:before="0" w:after="40" w:line="276" w:lineRule="auto"/>
        <w:ind w:firstLine="432"/>
        <w:jc w:val="both"/>
      </w:pPr>
      <w:r>
        <w:rPr>
          <w:rFonts w:ascii="Georgia" w:hAnsi="Georgia"/>
          <w:b w:val="0"/>
          <w:i w:val="0"/>
          <w:sz w:val="22"/>
        </w:rPr>
        <w:t>Not energy. Emotion. Raw, unfiltered, undiluted. A tidal wall of grief so vast it had its own gravity. It crashed over Hailey and she felt every ounce of it—the creature's millennia of suffering, the wound that had never healed, the child inside the monster who had been broken so long ago and had never found a hand to hold. The grief was followed by rage, which was followed by despair, which was followed by more rage, and the cycle repeated without end, a wheel of suffering that had been spinning since before this world had stars.</w:t>
      </w:r>
    </w:p>
    <w:p>
      <w:pPr>
        <w:spacing w:before="0" w:after="40" w:line="276" w:lineRule="auto"/>
        <w:ind w:firstLine="432"/>
        <w:jc w:val="both"/>
      </w:pPr>
      <w:r>
        <w:rPr>
          <w:rFonts w:ascii="Georgia" w:hAnsi="Georgia"/>
          <w:b w:val="0"/>
          <w:i w:val="0"/>
          <w:sz w:val="22"/>
        </w:rPr>
        <w:t>Hailey's vision blurred. The grief threatened to pull her apart the way the tendril had pulled apart the floating island. She felt herself dissolving at the edges, her sense of self fraying, the boundary between Hailey Pink and the endless nothing beginning to thin.</w:t>
      </w:r>
    </w:p>
    <w:p>
      <w:pPr>
        <w:spacing w:before="0" w:after="40" w:line="276" w:lineRule="auto"/>
        <w:ind w:firstLine="432"/>
        <w:jc w:val="both"/>
      </w:pPr>
      <w:r>
        <w:rPr>
          <w:rFonts w:ascii="Georgia" w:hAnsi="Georgia"/>
          <w:b w:val="0"/>
          <w:i w:val="0"/>
          <w:sz w:val="22"/>
        </w:rPr>
        <w:t>She thought of the badge. The star-shaped imprint it left on her chest. The weight of it. The purpose of it.</w:t>
      </w:r>
    </w:p>
    <w:p>
      <w:pPr>
        <w:spacing w:before="0" w:after="40" w:line="276" w:lineRule="auto"/>
        <w:ind w:firstLine="432"/>
        <w:jc w:val="both"/>
      </w:pPr>
      <w:r>
        <w:rPr>
          <w:rFonts w:ascii="Georgia" w:hAnsi="Georgia"/>
          <w:b w:val="0"/>
          <w:i w:val="0"/>
          <w:sz w:val="22"/>
        </w:rPr>
        <w:t>She thought of the people in the hospital beds. Comatose. Dying. Their shadows swallowing them alive.</w:t>
      </w:r>
    </w:p>
    <w:p>
      <w:pPr>
        <w:spacing w:before="0" w:after="40" w:line="276" w:lineRule="auto"/>
        <w:ind w:firstLine="432"/>
        <w:jc w:val="both"/>
      </w:pPr>
      <w:r>
        <w:rPr>
          <w:rFonts w:ascii="Georgia" w:hAnsi="Georgia"/>
          <w:b w:val="0"/>
          <w:i w:val="0"/>
          <w:sz w:val="22"/>
        </w:rPr>
        <w:t xml:space="preserve">She thought of Dr. Voss, who had sat beside her body and whispered </w:t>
      </w:r>
      <w:r>
        <w:rPr>
          <w:rFonts w:ascii="Georgia" w:hAnsi="Georgia"/>
          <w:b w:val="0"/>
          <w:i/>
          <w:sz w:val="22"/>
        </w:rPr>
        <w:t>come back</w:t>
      </w:r>
      <w:r>
        <w:rPr>
          <w:rFonts w:ascii="Georgia" w:hAnsi="Georgia"/>
          <w:b w:val="0"/>
          <w:i w:val="0"/>
          <w:sz w:val="22"/>
        </w:rPr>
        <w:t>.</w:t>
      </w:r>
    </w:p>
    <w:p>
      <w:pPr>
        <w:spacing w:before="0" w:after="40" w:line="276" w:lineRule="auto"/>
        <w:ind w:firstLine="432"/>
        <w:jc w:val="both"/>
      </w:pPr>
      <w:r>
        <w:rPr>
          <w:rFonts w:ascii="Georgia" w:hAnsi="Georgia"/>
          <w:b w:val="0"/>
          <w:i/>
          <w:sz w:val="22"/>
        </w:rPr>
        <w:t>I am not done.</w:t>
      </w:r>
    </w:p>
    <w:p>
      <w:pPr>
        <w:spacing w:before="0" w:after="40" w:line="276" w:lineRule="auto"/>
        <w:ind w:firstLine="432"/>
        <w:jc w:val="both"/>
      </w:pPr>
      <w:r>
        <w:rPr>
          <w:rFonts w:ascii="Georgia" w:hAnsi="Georgia"/>
          <w:b w:val="0"/>
          <w:i w:val="0"/>
          <w:sz w:val="22"/>
        </w:rPr>
        <w:t>Hailey screamed. Not with her voice—with her entire being. A pulse of light exploded outward from her center, pushing back the grief, pushing back the rage, pushing back the Drift himself. It was not a weapon. It was a declaration. A statement of existence so fierce that the web itself rang with it, every thread vibrating in sympathetic resonance, the entire structure of reality amplifying her refusal to be unmade.</w:t>
      </w:r>
    </w:p>
    <w:p>
      <w:pPr>
        <w:spacing w:before="0" w:after="40" w:line="276" w:lineRule="auto"/>
        <w:ind w:firstLine="432"/>
        <w:jc w:val="both"/>
      </w:pPr>
      <w:r>
        <w:rPr>
          <w:rFonts w:ascii="Georgia" w:hAnsi="Georgia"/>
          <w:b w:val="0"/>
          <w:i w:val="0"/>
          <w:sz w:val="22"/>
        </w:rPr>
        <w:t>The Drift was blasted backward. For the first time, surprise flickered in those burning eyes.</w:t>
      </w:r>
    </w:p>
    <w:p>
      <w:pPr>
        <w:spacing w:before="0" w:after="40" w:line="276" w:lineRule="auto"/>
        <w:ind w:firstLine="432"/>
        <w:jc w:val="both"/>
      </w:pPr>
      <w:r>
        <w:rPr>
          <w:rFonts w:ascii="Georgia" w:hAnsi="Georgia"/>
          <w:b w:val="0"/>
          <w:i w:val="0"/>
          <w:sz w:val="22"/>
        </w:rPr>
        <w:t>Hailey pressed the advantage. She reached into the web with both hands and pulled. Time bent. Space folded. She was behind the Drift and in front of the Drift and above the Drift and below the Drift all at once, her consciousness occupying four positions simultaneously, attacking from angles that did not exist in any geometry the waking world understood.</w:t>
      </w:r>
    </w:p>
    <w:p>
      <w:pPr>
        <w:spacing w:before="0" w:after="40" w:line="276" w:lineRule="auto"/>
        <w:ind w:firstLine="432"/>
        <w:jc w:val="both"/>
      </w:pPr>
      <w:r>
        <w:rPr>
          <w:rFonts w:ascii="Georgia" w:hAnsi="Georgia"/>
          <w:b w:val="0"/>
          <w:i w:val="0"/>
          <w:sz w:val="22"/>
        </w:rPr>
        <w:t>Lances of light from every direction. The Drift howled. His form shredded, reformed, shredded again. Hailey poured everything she had into the assault, bending reality around the entity like a fist closing, compressing, crushing --</w:t>
      </w:r>
    </w:p>
    <w:p>
      <w:pPr>
        <w:spacing w:before="0" w:after="40" w:line="276" w:lineRule="auto"/>
        <w:ind w:firstLine="432"/>
        <w:jc w:val="both"/>
      </w:pPr>
      <w:r>
        <w:rPr>
          <w:rFonts w:ascii="Georgia" w:hAnsi="Georgia"/>
          <w:b w:val="0"/>
          <w:i w:val="0"/>
          <w:sz w:val="22"/>
        </w:rPr>
        <w:t>The Drift detonated.</w:t>
      </w:r>
    </w:p>
    <w:p>
      <w:pPr>
        <w:spacing w:before="0" w:after="40" w:line="276" w:lineRule="auto"/>
        <w:ind w:firstLine="432"/>
        <w:jc w:val="both"/>
      </w:pPr>
      <w:r>
        <w:rPr>
          <w:rFonts w:ascii="Georgia" w:hAnsi="Georgia"/>
          <w:b w:val="0"/>
          <w:i w:val="0"/>
          <w:sz w:val="22"/>
        </w:rPr>
        <w:t>The explosion ripped across the astral realm like a bomb going off inside a cathedral. Floating mountains that had survived the initial fractures were torn to rubble. Great swaths of the quantum web went dark, threads snapping like overstretched strings, their severed ends whipping through dimensional space with enough force to cut rifts in the fabric of adjacent realities.</w:t>
      </w:r>
    </w:p>
    <w:p>
      <w:pPr>
        <w:spacing w:before="0" w:after="40" w:line="276" w:lineRule="auto"/>
        <w:ind w:firstLine="432"/>
        <w:jc w:val="both"/>
      </w:pPr>
      <w:r>
        <w:rPr>
          <w:rFonts w:ascii="Georgia" w:hAnsi="Georgia"/>
          <w:b w:val="0"/>
          <w:i w:val="0"/>
          <w:sz w:val="22"/>
        </w:rPr>
        <w:t>In the waking world, every light in the hospital flickered and died. The heart monitors shrieked and went silent. Windows rattled in their frames. Outside, a wind howled through the town—a wind that came from no direction, that carried no dust, that smelled of ozone and something older. Dogs pressed themselves flat against the ground and whimpered. A glass on Dr. Voss's desk slid six inches without being touched and fell to the floor.</w:t>
      </w:r>
    </w:p>
    <w:p>
      <w:pPr>
        <w:spacing w:before="0" w:after="40" w:line="276" w:lineRule="auto"/>
        <w:ind w:firstLine="432"/>
        <w:jc w:val="both"/>
      </w:pPr>
      <w:r>
        <w:rPr>
          <w:rFonts w:ascii="Georgia" w:hAnsi="Georgia"/>
          <w:b w:val="0"/>
          <w:i w:val="0"/>
          <w:sz w:val="22"/>
        </w:rPr>
        <w:t>Voss looked up from Hailey's bedside. The machines were dark. The room was dark. Everything was dark.</w:t>
      </w:r>
    </w:p>
    <w:p>
      <w:pPr>
        <w:spacing w:before="0" w:after="40" w:line="276" w:lineRule="auto"/>
        <w:ind w:firstLine="432"/>
        <w:jc w:val="both"/>
      </w:pPr>
      <w:r>
        <w:rPr>
          <w:rFonts w:ascii="Georgia" w:hAnsi="Georgia"/>
          <w:b w:val="0"/>
          <w:i w:val="0"/>
          <w:sz w:val="22"/>
        </w:rPr>
        <w:t>"What in God's name," she whispered.</w:t>
      </w:r>
    </w:p>
    <w:p>
      <w:pPr>
        <w:spacing w:before="0" w:after="40" w:line="276" w:lineRule="auto"/>
        <w:ind w:firstLine="432"/>
        <w:jc w:val="both"/>
      </w:pPr>
      <w:r>
        <w:rPr>
          <w:rFonts w:ascii="Georgia" w:hAnsi="Georgia"/>
          <w:b w:val="0"/>
          <w:i w:val="0"/>
          <w:sz w:val="22"/>
        </w:rPr>
        <w:t>Mrs. Cooper, sitting in the corner chair where she had been sitting for three days, did not move. Her eyes were closed. Her lips were moving in words that were not English and were not any language the doctor would have recognized. She did not look afraid. She looked like someone standing in a thunderstorm who had been expecting the thunder.</w:t>
      </w:r>
    </w:p>
    <w:p>
      <w:pPr>
        <w:spacing w:before="0" w:after="40" w:line="276" w:lineRule="auto"/>
        <w:ind w:firstLine="432"/>
        <w:jc w:val="both"/>
      </w:pPr>
      <w:r>
        <w:rPr>
          <w:rFonts w:ascii="Georgia" w:hAnsi="Georgia"/>
          <w:b w:val="0"/>
          <w:i w:val="0"/>
          <w:sz w:val="22"/>
        </w:rPr>
        <w:t>"The battle has begun," the old woman said softly. "Both worlds will shake before it ends."</w:t>
      </w:r>
    </w:p>
    <w:p>
      <w:pPr>
        <w:spacing w:before="0" w:after="40" w:line="276" w:lineRule="auto"/>
        <w:ind w:firstLine="432"/>
        <w:jc w:val="both"/>
      </w:pPr>
      <w:r>
        <w:rPr>
          <w:rFonts w:ascii="Georgia" w:hAnsi="Georgia"/>
          <w:b w:val="0"/>
          <w:i w:val="0"/>
          <w:sz w:val="22"/>
        </w:rPr>
        <w:t>Back in the astral realm, Hailey hung in the aftermath, breathing hard with lungs made of light and willpower. The detonation had blown them apart—the Drift was somewhere in the smoke and ruin, reassembling, always reassembling, because you could not destroy a quantum creature any more than you could destroy an equation. You could scatter it. You could suppress it. But the math would always resolve.</w:t>
      </w:r>
    </w:p>
    <w:p>
      <w:pPr>
        <w:spacing w:before="0" w:after="40" w:line="276" w:lineRule="auto"/>
        <w:ind w:firstLine="432"/>
        <w:jc w:val="both"/>
      </w:pPr>
      <w:r>
        <w:rPr>
          <w:rFonts w:ascii="Georgia" w:hAnsi="Georgia"/>
          <w:b w:val="0"/>
          <w:i w:val="0"/>
          <w:sz w:val="22"/>
        </w:rPr>
        <w:t>She could feel him pulling himself together in the darkness. The white-burning eyes forming first, like stars igniting in a nebula of ash. Then the arms. Then the rest.</w:t>
      </w:r>
    </w:p>
    <w:p>
      <w:pPr>
        <w:spacing w:before="0" w:after="40" w:line="276" w:lineRule="auto"/>
        <w:ind w:firstLine="432"/>
        <w:jc w:val="both"/>
      </w:pPr>
      <w:r>
        <w:rPr>
          <w:rFonts w:ascii="Georgia" w:hAnsi="Georgia"/>
          <w:b w:val="0"/>
          <w:i w:val="0"/>
          <w:sz w:val="22"/>
        </w:rPr>
        <w:t>He was slower now. She had hurt him. But she was slower too. The assault had cost her—she could feel the thinness at her edges, the places where her consciousness had stretched too far and not fully snapped back.</w:t>
      </w:r>
    </w:p>
    <w:p>
      <w:pPr>
        <w:spacing w:before="0" w:after="40" w:line="276" w:lineRule="auto"/>
        <w:ind w:firstLine="432"/>
        <w:jc w:val="both"/>
      </w:pPr>
      <w:r>
        <w:rPr>
          <w:rFonts w:ascii="Georgia" w:hAnsi="Georgia"/>
          <w:b w:val="0"/>
          <w:i w:val="0"/>
          <w:sz w:val="22"/>
        </w:rPr>
        <w:t>The fractured sky groaned overhead. What remained of the astral realm was a wasteland. Ruined islands floated in the haze, trailing dust and dying light. The quantum web was torn in a dozen places, its severed threads hanging like frayed nerves, pulsing weakly.</w:t>
      </w:r>
    </w:p>
    <w:p>
      <w:pPr>
        <w:spacing w:before="0" w:after="40" w:line="276" w:lineRule="auto"/>
        <w:ind w:firstLine="432"/>
        <w:jc w:val="both"/>
      </w:pPr>
      <w:r>
        <w:rPr>
          <w:rFonts w:ascii="Georgia" w:hAnsi="Georgia"/>
          <w:b w:val="0"/>
          <w:i w:val="0"/>
          <w:sz w:val="22"/>
        </w:rPr>
        <w:t>The Drift reformed. Fully. Completely. His white eyes found her across the devastation.</w:t>
      </w:r>
    </w:p>
    <w:p>
      <w:pPr>
        <w:spacing w:before="0" w:after="40" w:line="276" w:lineRule="auto"/>
        <w:ind w:firstLine="432"/>
        <w:jc w:val="both"/>
      </w:pPr>
      <w:r>
        <w:rPr>
          <w:rFonts w:ascii="Georgia" w:hAnsi="Georgia"/>
          <w:b w:val="0"/>
          <w:i w:val="0"/>
          <w:sz w:val="22"/>
        </w:rPr>
        <w:t>Hailey stared back.</w:t>
      </w:r>
    </w:p>
    <w:p>
      <w:pPr>
        <w:spacing w:before="0" w:after="40" w:line="276" w:lineRule="auto"/>
        <w:ind w:firstLine="432"/>
        <w:jc w:val="both"/>
      </w:pPr>
      <w:r>
        <w:rPr>
          <w:rFonts w:ascii="Georgia" w:hAnsi="Georgia"/>
          <w:b w:val="0"/>
          <w:i w:val="0"/>
          <w:sz w:val="22"/>
        </w:rPr>
        <w:t>They hung there in the ruined air, two poles of the same equation, and the web trembled between them like a tightrope bearing the weight of everything that ever was or would be.</w:t>
      </w:r>
    </w:p>
    <w:p>
      <w:pPr>
        <w:spacing w:before="0" w:after="40" w:line="276" w:lineRule="auto"/>
        <w:ind w:firstLine="432"/>
        <w:jc w:val="both"/>
      </w:pPr>
      <w:r>
        <w:rPr>
          <w:rFonts w:ascii="Georgia" w:hAnsi="Georgia"/>
          <w:b w:val="0"/>
          <w:i w:val="0"/>
          <w:sz w:val="22"/>
        </w:rPr>
        <w:t>Neither had won.</w:t>
      </w:r>
    </w:p>
    <w:p>
      <w:pPr>
        <w:spacing w:before="0" w:after="40" w:line="276" w:lineRule="auto"/>
        <w:ind w:firstLine="432"/>
        <w:jc w:val="both"/>
      </w:pPr>
      <w:r>
        <w:rPr>
          <w:rFonts w:ascii="Georgia" w:hAnsi="Georgia"/>
          <w:b w:val="0"/>
          <w:i w:val="0"/>
          <w:sz w:val="22"/>
        </w:rPr>
        <w:t>Neither could.</w:t>
      </w:r>
    </w:p>
    <w:p>
      <w:pPr>
        <w:spacing w:before="0" w:after="40" w:line="276" w:lineRule="auto"/>
        <w:ind w:firstLine="432"/>
        <w:jc w:val="both"/>
      </w:pPr>
      <w:r>
        <w:rPr>
          <w:rFonts w:ascii="Georgia" w:hAnsi="Georgia"/>
          <w:b w:val="0"/>
          <w:i w:val="0"/>
          <w:sz w:val="22"/>
        </w:rPr>
        <w:t>In the stillness between volleys, the Drift showed her.</w:t>
      </w:r>
    </w:p>
    <w:p>
      <w:pPr>
        <w:spacing w:before="0" w:after="40" w:line="276" w:lineRule="auto"/>
        <w:ind w:firstLine="432"/>
        <w:jc w:val="both"/>
      </w:pPr>
      <w:r>
        <w:rPr>
          <w:rFonts w:ascii="Georgia" w:hAnsi="Georgia"/>
          <w:b w:val="0"/>
          <w:i w:val="0"/>
          <w:sz w:val="22"/>
        </w:rPr>
        <w:t>It was not an attack. It was a gift—the kind of gift that a predator leaves on a doorstep. He opened a window in his form, a deliberate parting of the smoke, and through it he projected a single, sustained image directly into the architecture of her awareness with the care of someone threading a needle through an eye. She could not look away because the image was not in front of her; it was inside her, written into her consciousness the way a brand is written into skin.</w:t>
      </w:r>
    </w:p>
    <w:p>
      <w:pPr>
        <w:spacing w:before="0" w:after="40" w:line="276" w:lineRule="auto"/>
        <w:ind w:firstLine="432"/>
        <w:jc w:val="both"/>
      </w:pPr>
      <w:r>
        <w:rPr>
          <w:rFonts w:ascii="Georgia" w:hAnsi="Georgia"/>
          <w:b w:val="0"/>
          <w:i w:val="0"/>
          <w:sz w:val="22"/>
        </w:rPr>
        <w:t>She saw herself pinned.</w:t>
      </w:r>
    </w:p>
    <w:p>
      <w:pPr>
        <w:spacing w:before="0" w:after="40" w:line="276" w:lineRule="auto"/>
        <w:ind w:firstLine="432"/>
        <w:jc w:val="both"/>
      </w:pPr>
      <w:r>
        <w:rPr>
          <w:rFonts w:ascii="Georgia" w:hAnsi="Georgia"/>
          <w:b w:val="0"/>
          <w:i w:val="0"/>
          <w:sz w:val="22"/>
        </w:rPr>
        <w:t>Not a metaphor. Not a possibility. A certainty—the specific, detailed, anatomically precise reality of what would happen to her if she lost. She was mounted on the inside of his ribcage alongside the others, her consciousness spread thin across the bone like a membrane, her awareness intact, her memory intact, her identity intact. That was the cruelty of it. He would not erase her. He would preserve her. She would hang there with her mouth open and her eyes unable to close, watching through the gaps in his ribs as he moved through dimensions, as he touched new worlds, as he collected new souls and pinned them beside her with the same meticulous care. She would feel the new ones arrive. She would hear their screaming taper off into the same blank, endless awareness. She would watch them pass through the stages she herself would pass through—terror, then fury, then bargaining, then a grief so vast it consumed every other emotion, and finally the thing beyond grief, the thing that had no name, the state of being that was not death and not life but was consciousness stripped of every mercy except the mercy of knowing what it had once been. And it would not end. That was the part the image held longest, the part it pressed into her with the most force: the endlessness. Not years. Not centuries. Not any unit of time that implied a boundary. Forever. An awareness that could not sleep, could not forget, could not go mad because madness was a mercy and the Drift's architecture did not permit mercy. She would be there when the last star in her universe went dark. She would be there after.</w:t>
      </w:r>
    </w:p>
    <w:p>
      <w:pPr>
        <w:spacing w:before="0" w:after="40" w:line="276" w:lineRule="auto"/>
        <w:ind w:firstLine="432"/>
        <w:jc w:val="both"/>
      </w:pPr>
      <w:r>
        <w:rPr>
          <w:rFonts w:ascii="Georgia" w:hAnsi="Georgia"/>
          <w:b w:val="0"/>
          <w:i w:val="0"/>
          <w:sz w:val="22"/>
        </w:rPr>
        <w:t>The image released her. She gasped—a reflex from a body she did not have, an animal response to a threat that the animal part of her could not process. The Drift watched her from across the devastation, and in his white-burning eyes she saw something she had not seen before. Not rage. Not grief. Patience. The patience of a collector who knows that the specimen will come to the case eventually, because there is nowhere else for it to go.</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8, Part 2: The Choice</w:t>
      </w:r>
    </w:p>
    <w:p>
      <w:pPr>
        <w:spacing w:before="0" w:after="40" w:line="276" w:lineRule="auto"/>
        <w:ind w:firstLine="0"/>
        <w:jc w:val="both"/>
      </w:pPr>
      <w:r>
        <w:rPr>
          <w:rFonts w:ascii="Georgia" w:hAnsi="Georgia"/>
          <w:b w:val="0"/>
          <w:i w:val="0"/>
          <w:sz w:val="22"/>
        </w:rPr>
        <w:t>The silence that followed was worse than the war.</w:t>
      </w:r>
    </w:p>
    <w:p>
      <w:pPr>
        <w:spacing w:before="0" w:after="40" w:line="276" w:lineRule="auto"/>
        <w:ind w:firstLine="432"/>
        <w:jc w:val="both"/>
      </w:pPr>
      <w:r>
        <w:rPr>
          <w:rFonts w:ascii="Georgia" w:hAnsi="Georgia"/>
          <w:b w:val="0"/>
          <w:i w:val="0"/>
          <w:sz w:val="22"/>
        </w:rPr>
        <w:t>Hailey floated in the wreckage of the astral realm, surrounded by the slowly tumbling debris of mountains that had been ancient before time had a name. Shards of luminous stone drifted past her face, turning lazily, catching what little light remained in the web's damaged threads. The air—or whatever passed for air in this place—tasted of ash and endings.</w:t>
      </w:r>
    </w:p>
    <w:p>
      <w:pPr>
        <w:spacing w:before="0" w:after="40" w:line="276" w:lineRule="auto"/>
        <w:ind w:firstLine="432"/>
        <w:jc w:val="both"/>
      </w:pPr>
      <w:r>
        <w:rPr>
          <w:rFonts w:ascii="Georgia" w:hAnsi="Georgia"/>
          <w:b w:val="0"/>
          <w:i w:val="0"/>
          <w:sz w:val="22"/>
        </w:rPr>
        <w:t>The Drift floated opposite her. Motionless. His form had solidified into something more stable now—less smoke, more substance. Still humanoid. Still vast. Still crackling with unspent rage. But the fury had dimmed to something more like a banked fire, embers pulsing under a layer of exhaustion that mirrored her own.</w:t>
      </w:r>
    </w:p>
    <w:p>
      <w:pPr>
        <w:spacing w:before="0" w:after="40" w:line="276" w:lineRule="auto"/>
        <w:ind w:firstLine="432"/>
        <w:jc w:val="both"/>
      </w:pPr>
      <w:r>
        <w:rPr>
          <w:rFonts w:ascii="Georgia" w:hAnsi="Georgia"/>
          <w:b w:val="0"/>
          <w:i w:val="0"/>
          <w:sz w:val="22"/>
        </w:rPr>
        <w:t>They watched each other across the void.</w:t>
      </w:r>
    </w:p>
    <w:p>
      <w:pPr>
        <w:spacing w:before="0" w:after="40" w:line="276" w:lineRule="auto"/>
        <w:ind w:firstLine="432"/>
        <w:jc w:val="both"/>
      </w:pPr>
      <w:r>
        <w:rPr>
          <w:rFonts w:ascii="Georgia" w:hAnsi="Georgia"/>
          <w:b w:val="0"/>
          <w:i w:val="0"/>
          <w:sz w:val="22"/>
        </w:rPr>
        <w:t>Hailey understood, in the bone-deep way that the astral realm taught you things, that this was the truth she had been circling for weeks. She could feel it in the web. In the threads that still connected her to the Drift, stubbornly intact despite everything she had thrown at them. Entanglement. The word the web whispered to her when she had first learned its structure. Two particles bound across any distance, each one defined by the other, inseparable not by choice but by nature.</w:t>
      </w:r>
    </w:p>
    <w:p>
      <w:pPr>
        <w:spacing w:before="0" w:after="40" w:line="276" w:lineRule="auto"/>
        <w:ind w:firstLine="432"/>
        <w:jc w:val="both"/>
      </w:pPr>
      <w:r>
        <w:rPr>
          <w:rFonts w:ascii="Georgia" w:hAnsi="Georgia"/>
          <w:b w:val="0"/>
          <w:i w:val="0"/>
          <w:sz w:val="22"/>
        </w:rPr>
        <w:t>She was the positive pole. He was the negative. She was the wave; he was the trough. She was the breath in; he was the breath out. They were the same equation, written in opposite signs, and no amount of force would change the mathematics.</w:t>
      </w:r>
    </w:p>
    <w:p>
      <w:pPr>
        <w:spacing w:before="0" w:after="40" w:line="276" w:lineRule="auto"/>
        <w:ind w:firstLine="432"/>
        <w:jc w:val="both"/>
      </w:pPr>
      <w:r>
        <w:rPr>
          <w:rFonts w:ascii="Georgia" w:hAnsi="Georgia"/>
          <w:b w:val="0"/>
          <w:i w:val="0"/>
          <w:sz w:val="22"/>
        </w:rPr>
        <w:t>She could not destroy him without destroying herself.</w:t>
      </w:r>
    </w:p>
    <w:p>
      <w:pPr>
        <w:spacing w:before="0" w:after="40" w:line="276" w:lineRule="auto"/>
        <w:ind w:firstLine="432"/>
        <w:jc w:val="both"/>
      </w:pPr>
      <w:r>
        <w:rPr>
          <w:rFonts w:ascii="Georgia" w:hAnsi="Georgia"/>
          <w:b w:val="0"/>
          <w:i w:val="0"/>
          <w:sz w:val="22"/>
        </w:rPr>
        <w:t>He could not destroy her without destroying himself.</w:t>
      </w:r>
    </w:p>
    <w:p>
      <w:pPr>
        <w:spacing w:before="0" w:after="40" w:line="276" w:lineRule="auto"/>
        <w:ind w:firstLine="432"/>
        <w:jc w:val="both"/>
      </w:pPr>
      <w:r>
        <w:rPr>
          <w:rFonts w:ascii="Georgia" w:hAnsi="Georgia"/>
          <w:b w:val="0"/>
          <w:i w:val="0"/>
          <w:sz w:val="22"/>
        </w:rPr>
        <w:t>And as long as they remained locked in this opposition—as long as the equation persisted—the war would continue. The web would keep tearing. The waking world would keep dying. The epidemic would grind through the town like a millstone, and the comatose would stay comatose, and the dead would stay dead, and the suffering would go on and on and on, two forces grinding against each other while everything between them turned to dust.</w:t>
      </w:r>
    </w:p>
    <w:p>
      <w:pPr>
        <w:spacing w:before="0" w:after="40" w:line="276" w:lineRule="auto"/>
        <w:ind w:firstLine="432"/>
        <w:jc w:val="both"/>
      </w:pPr>
      <w:r>
        <w:rPr>
          <w:rFonts w:ascii="Georgia" w:hAnsi="Georgia"/>
          <w:b w:val="0"/>
          <w:i/>
          <w:sz w:val="22"/>
        </w:rPr>
        <w:t>There has to be another way.</w:t>
      </w:r>
    </w:p>
    <w:p>
      <w:pPr>
        <w:spacing w:before="0" w:after="40" w:line="276" w:lineRule="auto"/>
        <w:ind w:firstLine="432"/>
        <w:jc w:val="both"/>
      </w:pPr>
      <w:r>
        <w:rPr>
          <w:rFonts w:ascii="Georgia" w:hAnsi="Georgia"/>
          <w:b w:val="0"/>
          <w:i w:val="0"/>
          <w:sz w:val="22"/>
        </w:rPr>
        <w:t>But there wasn't. She had looked. She had searched the Akashic Records, had read the web's memory like a book written in light. She had tried to heal the Drift—to reach across the entanglement and mend the wound that had started all of this. She had confronted him, spoken to him, shown him what his subconscious projections were doing to her world.</w:t>
      </w:r>
    </w:p>
    <w:p>
      <w:pPr>
        <w:spacing w:before="0" w:after="40" w:line="276" w:lineRule="auto"/>
        <w:ind w:firstLine="432"/>
        <w:jc w:val="both"/>
      </w:pPr>
      <w:r>
        <w:rPr>
          <w:rFonts w:ascii="Georgia" w:hAnsi="Georgia"/>
          <w:b w:val="0"/>
          <w:i w:val="0"/>
          <w:sz w:val="22"/>
        </w:rPr>
        <w:t>He couldn't hear her. The rage was too loud. The wound was too old. Millennia of unresolved suffering had calcified into something harder than stone, and no amount of empathy could break through a wall that thick. She had seen the crack—that one moment when his eyes had softened, when the child inside the monster had almost spoken—but the crack had sealed itself, and the rage had returned, and the war had followed.</w:t>
      </w:r>
    </w:p>
    <w:p>
      <w:pPr>
        <w:spacing w:before="0" w:after="40" w:line="276" w:lineRule="auto"/>
        <w:ind w:firstLine="432"/>
        <w:jc w:val="both"/>
      </w:pPr>
      <w:r>
        <w:rPr>
          <w:rFonts w:ascii="Georgia" w:hAnsi="Georgia"/>
          <w:b w:val="0"/>
          <w:i w:val="0"/>
          <w:sz w:val="22"/>
        </w:rPr>
        <w:t>There was only one way to break the entanglement.</w:t>
      </w:r>
    </w:p>
    <w:p>
      <w:pPr>
        <w:spacing w:before="0" w:after="40" w:line="276" w:lineRule="auto"/>
        <w:ind w:firstLine="432"/>
        <w:jc w:val="both"/>
      </w:pPr>
      <w:r>
        <w:rPr>
          <w:rFonts w:ascii="Georgia" w:hAnsi="Georgia"/>
          <w:b w:val="0"/>
          <w:i w:val="0"/>
          <w:sz w:val="22"/>
        </w:rPr>
        <w:t>One of the poles had to dissolve.</w:t>
      </w:r>
    </w:p>
    <w:p>
      <w:pPr>
        <w:spacing w:before="0" w:after="40" w:line="276" w:lineRule="auto"/>
        <w:ind w:firstLine="432"/>
        <w:jc w:val="both"/>
      </w:pPr>
      <w:r>
        <w:rPr>
          <w:rFonts w:ascii="Georgia" w:hAnsi="Georgia"/>
          <w:b w:val="0"/>
          <w:i w:val="0"/>
          <w:sz w:val="22"/>
        </w:rPr>
        <w:t>Not die. Not be destroyed. Dissolve. Willingly surrender its coherence and become part of the web itself. When one pole ceased to exist as a discrete force, the equation would collapse. The entanglement would break. The remaining pole—unmoored, unopposed—would have nothing to push against, and its rage, its pain, its millennia of suffering would bleed out into the web's vast structure, diluted by infinity, absorbed by the divine architecture that held all things.</w:t>
      </w:r>
    </w:p>
    <w:p>
      <w:pPr>
        <w:spacing w:before="0" w:after="40" w:line="276" w:lineRule="auto"/>
        <w:ind w:firstLine="432"/>
        <w:jc w:val="both"/>
      </w:pPr>
      <w:r>
        <w:rPr>
          <w:rFonts w:ascii="Georgia" w:hAnsi="Georgia"/>
          <w:b w:val="0"/>
          <w:i w:val="0"/>
          <w:sz w:val="22"/>
        </w:rPr>
        <w:t>The Drift could not do this. He did not have the self-awareness. He was a creature trapped inside his own pain, unable to see past the walls of his wound, and asking him to dissolve willingly was like asking a drowning man to choose the water. He was already drowning. He had been drowning since before Hailey's world had been born.</w:t>
      </w:r>
    </w:p>
    <w:p>
      <w:pPr>
        <w:spacing w:before="0" w:after="40" w:line="276" w:lineRule="auto"/>
        <w:ind w:firstLine="432"/>
        <w:jc w:val="both"/>
      </w:pPr>
      <w:r>
        <w:rPr>
          <w:rFonts w:ascii="Georgia" w:hAnsi="Georgia"/>
          <w:b w:val="0"/>
          <w:i w:val="0"/>
          <w:sz w:val="22"/>
        </w:rPr>
        <w:t>It had to be her.</w:t>
      </w:r>
    </w:p>
    <w:p>
      <w:pPr>
        <w:spacing w:before="0" w:after="40" w:line="276" w:lineRule="auto"/>
        <w:ind w:firstLine="432"/>
        <w:jc w:val="both"/>
      </w:pPr>
      <w:r>
        <w:rPr>
          <w:rFonts w:ascii="Georgia" w:hAnsi="Georgia"/>
          <w:b w:val="0"/>
          <w:i w:val="0"/>
          <w:sz w:val="22"/>
        </w:rPr>
        <w:t>The understanding settled over Hailey like snowfall. Quiet. Slow. Each flake a fact, each fact undeniable, and together they buried the ground she stood on until there was nothing left but white.</w:t>
      </w:r>
    </w:p>
    <w:p>
      <w:pPr>
        <w:spacing w:before="0" w:after="40" w:line="276" w:lineRule="auto"/>
        <w:ind w:firstLine="432"/>
        <w:jc w:val="both"/>
      </w:pPr>
      <w:r>
        <w:rPr>
          <w:rFonts w:ascii="Georgia" w:hAnsi="Georgia"/>
          <w:b w:val="0"/>
          <w:i w:val="0"/>
          <w:sz w:val="22"/>
        </w:rPr>
        <w:t>She had to dissolve into the quantum web. She had to give up her consciousness, her identity, her self—everything that made her Hailey Pink, everything she had fought to protect and build and become. She had to let go of the boundary between herself and everything else and allow the web to absorb her the way water absorbs a drop of ink. Slowly. Irreversibly.</w:t>
      </w:r>
    </w:p>
    <w:p>
      <w:pPr>
        <w:spacing w:before="0" w:after="40" w:line="276" w:lineRule="auto"/>
        <w:ind w:firstLine="432"/>
        <w:jc w:val="both"/>
      </w:pPr>
      <w:r>
        <w:rPr>
          <w:rFonts w:ascii="Georgia" w:hAnsi="Georgia"/>
          <w:b w:val="0"/>
          <w:i w:val="0"/>
          <w:sz w:val="22"/>
        </w:rPr>
        <w:t>She would die.</w:t>
      </w:r>
    </w:p>
    <w:p>
      <w:pPr>
        <w:spacing w:before="0" w:after="40" w:line="276" w:lineRule="auto"/>
        <w:ind w:firstLine="432"/>
        <w:jc w:val="both"/>
      </w:pPr>
      <w:r>
        <w:rPr>
          <w:rFonts w:ascii="Georgia" w:hAnsi="Georgia"/>
          <w:b w:val="0"/>
          <w:i w:val="0"/>
          <w:sz w:val="22"/>
        </w:rPr>
        <w:t>Not her body—her body was already dying in a hospital bed in a town that smelled of dust and despair. Her consciousness. The thing that was actually her. The awareness that dreamed and hoped and feared and loved. That would cease to exist as a separate entity and become part of the web's endless hum.</w:t>
      </w:r>
    </w:p>
    <w:p>
      <w:pPr>
        <w:spacing w:before="0" w:after="40" w:line="276" w:lineRule="auto"/>
        <w:ind w:firstLine="432"/>
        <w:jc w:val="both"/>
      </w:pPr>
      <w:r>
        <w:rPr>
          <w:rFonts w:ascii="Georgia" w:hAnsi="Georgia"/>
          <w:b w:val="0"/>
          <w:i w:val="0"/>
          <w:sz w:val="22"/>
        </w:rPr>
        <w:t>There would be no afterlife for Hailey Pink. No heaven. No hell. No floating in some peaceful elsewhere. There would be the web. And the web was everything. And she would be a thread in it, no more distinct than any other thread, her joys and sorrows and memories woven into the fabric alongside a trillion other souls who had made the same crossing.</w:t>
      </w:r>
    </w:p>
    <w:p>
      <w:pPr>
        <w:spacing w:before="0" w:after="40" w:line="276" w:lineRule="auto"/>
        <w:ind w:firstLine="432"/>
        <w:jc w:val="both"/>
      </w:pPr>
      <w:r>
        <w:rPr>
          <w:rFonts w:ascii="Georgia" w:hAnsi="Georgia"/>
          <w:b w:val="0"/>
          <w:i w:val="0"/>
          <w:sz w:val="22"/>
        </w:rPr>
        <w:t>She would lose everything.</w:t>
      </w:r>
    </w:p>
    <w:p>
      <w:pPr>
        <w:spacing w:before="0" w:after="40" w:line="276" w:lineRule="auto"/>
        <w:ind w:firstLine="432"/>
        <w:jc w:val="both"/>
      </w:pPr>
      <w:r>
        <w:rPr>
          <w:rFonts w:ascii="Georgia" w:hAnsi="Georgia"/>
          <w:b w:val="0"/>
          <w:i/>
          <w:sz w:val="22"/>
        </w:rPr>
        <w:t>Everything.</w:t>
      </w:r>
    </w:p>
    <w:p>
      <w:pPr>
        <w:spacing w:before="0" w:after="40" w:line="276" w:lineRule="auto"/>
        <w:ind w:firstLine="432"/>
        <w:jc w:val="both"/>
      </w:pPr>
      <w:r>
        <w:rPr>
          <w:rFonts w:ascii="Georgia" w:hAnsi="Georgia"/>
          <w:b w:val="0"/>
          <w:i w:val="0"/>
          <w:sz w:val="22"/>
        </w:rPr>
        <w:t>She closed her eyes. The ruined astral realm turned dark behind her eyelids. The Drift's presence pulsed in the distance, patient, waiting, eternally waiting.</w:t>
      </w:r>
    </w:p>
    <w:p>
      <w:pPr>
        <w:spacing w:before="0" w:after="40" w:line="276" w:lineRule="auto"/>
        <w:ind w:firstLine="432"/>
        <w:jc w:val="both"/>
      </w:pPr>
      <w:r>
        <w:rPr>
          <w:rFonts w:ascii="Georgia" w:hAnsi="Georgia"/>
          <w:b w:val="0"/>
          <w:i w:val="0"/>
          <w:sz w:val="22"/>
        </w:rPr>
        <w:t>And the quantum web, as if it had been listening, as if it understood what she was weighing, showed her the alternative.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It came gently. Not a vision slammed into her mind but a door opened in the dark, spilling warm light into a room she hadn't known was there. She stepped through it because the light was warm and she was so very tired of the cold.</w:t>
      </w:r>
    </w:p>
    <w:p>
      <w:pPr>
        <w:spacing w:before="0" w:after="40" w:line="276" w:lineRule="auto"/>
        <w:ind w:firstLine="432"/>
        <w:jc w:val="both"/>
      </w:pPr>
      <w:r>
        <w:rPr>
          <w:rFonts w:ascii="Georgia" w:hAnsi="Georgia"/>
          <w:b w:val="0"/>
          <w:i w:val="0"/>
          <w:sz w:val="22"/>
        </w:rPr>
        <w:t>A kitchen.</w:t>
      </w:r>
    </w:p>
    <w:p>
      <w:pPr>
        <w:spacing w:before="0" w:after="40" w:line="276" w:lineRule="auto"/>
        <w:ind w:firstLine="432"/>
        <w:jc w:val="both"/>
      </w:pPr>
      <w:r>
        <w:rPr>
          <w:rFonts w:ascii="Georgia" w:hAnsi="Georgia"/>
          <w:b w:val="0"/>
          <w:i w:val="0"/>
          <w:sz w:val="22"/>
        </w:rPr>
        <w:t>Morning sun poured through windows that were clean and whole and framed with curtains the color of cream. The light fell in long amber rectangles across a wooden table that had been set for two—two plates, two cups, two cloth napkins folded with a care that spoke of someone who believed the small things mattered. There were flowers in a jar on the counter. Wildflowers. Purple and yellow and white, the kind that grew along fence rows in the spring, the kind you picked not because they were beautiful but because they were there and alive and that was enough.</w:t>
      </w:r>
    </w:p>
    <w:p>
      <w:pPr>
        <w:spacing w:before="0" w:after="40" w:line="276" w:lineRule="auto"/>
        <w:ind w:firstLine="432"/>
        <w:jc w:val="both"/>
      </w:pPr>
      <w:r>
        <w:rPr>
          <w:rFonts w:ascii="Georgia" w:hAnsi="Georgia"/>
          <w:b w:val="0"/>
          <w:i w:val="0"/>
          <w:sz w:val="22"/>
        </w:rPr>
        <w:t>The smell of coffee. Real coffee, not the bitter ersatz that the town's general store sold in tins. Rich and dark and warm, curling through the air like an invitation.</w:t>
      </w:r>
    </w:p>
    <w:p>
      <w:pPr>
        <w:spacing w:before="0" w:after="40" w:line="276" w:lineRule="auto"/>
        <w:ind w:firstLine="432"/>
        <w:jc w:val="both"/>
      </w:pPr>
      <w:r>
        <w:rPr>
          <w:rFonts w:ascii="Georgia" w:hAnsi="Georgia"/>
          <w:b w:val="0"/>
          <w:i w:val="0"/>
          <w:sz w:val="22"/>
        </w:rPr>
        <w:t>Hailey stood in the doorway and did not move.</w:t>
      </w:r>
    </w:p>
    <w:p>
      <w:pPr>
        <w:spacing w:before="0" w:after="40" w:line="276" w:lineRule="auto"/>
        <w:ind w:firstLine="432"/>
        <w:jc w:val="both"/>
      </w:pPr>
      <w:r>
        <w:rPr>
          <w:rFonts w:ascii="Georgia" w:hAnsi="Georgia"/>
          <w:b w:val="0"/>
          <w:i w:val="0"/>
          <w:sz w:val="22"/>
        </w:rPr>
        <w:t>Because standing at the stove, his back to her, was a man. He was pouring coffee from a kettle into two cups, and his movements were unhurried, easy, as though the morning had no demands that could not wait. He was tall but not imposing. Broad-shouldered but not threatening. He wore a cotton shirt with the sleeves rolled to his elbows, and when he turned around and saw her standing there, he smiled.</w:t>
      </w:r>
    </w:p>
    <w:p>
      <w:pPr>
        <w:spacing w:before="0" w:after="40" w:line="276" w:lineRule="auto"/>
        <w:ind w:firstLine="432"/>
        <w:jc w:val="both"/>
      </w:pPr>
      <w:r>
        <w:rPr>
          <w:rFonts w:ascii="Georgia" w:hAnsi="Georgia"/>
          <w:b w:val="0"/>
          <w:i w:val="0"/>
          <w:sz w:val="22"/>
        </w:rPr>
        <w:t>The smile changed his whole face. It was not a guarded smile. Not a strategic smile. Not the kind that came before a demand or concealed a resentment. It was the smile of a man who was glad to see her. Simply glad. Nothing more. Nothing less.</w:t>
      </w:r>
    </w:p>
    <w:p>
      <w:pPr>
        <w:spacing w:before="0" w:after="40" w:line="276" w:lineRule="auto"/>
        <w:ind w:firstLine="432"/>
        <w:jc w:val="both"/>
      </w:pPr>
      <w:r>
        <w:rPr>
          <w:rFonts w:ascii="Georgia" w:hAnsi="Georgia"/>
          <w:b w:val="0"/>
          <w:i w:val="0"/>
          <w:sz w:val="22"/>
        </w:rPr>
        <w:t>"Morning," he said. He crossed the kitchen and set a cup in front of her. Then he lifted his hand and touched her face. Gently. The backs of his fingers against her cheek, a gesture so tender that it hurt worse than any blow she had ever received. "You were talking in your sleep again."</w:t>
      </w:r>
    </w:p>
    <w:p>
      <w:pPr>
        <w:spacing w:before="0" w:after="40" w:line="276" w:lineRule="auto"/>
        <w:ind w:firstLine="432"/>
        <w:jc w:val="both"/>
      </w:pPr>
      <w:r>
        <w:rPr>
          <w:rFonts w:ascii="Georgia" w:hAnsi="Georgia"/>
          <w:b w:val="0"/>
          <w:i w:val="0"/>
          <w:sz w:val="22"/>
        </w:rPr>
        <w:t>She could feel his hand. She could feel the roughness of his knuckles and the warmth of his skin and the way his thumb traced the line of her cheekbone as if he were memorizing something he could not bear to forget. He said her name then—"Hailey"—and the way he said it, the cadence, the softness, the weight he gave it, as if her name were not just a word but something precious, something that mattered, something worth saying carefully --</w:t>
      </w:r>
    </w:p>
    <w:p>
      <w:pPr>
        <w:spacing w:before="0" w:after="40" w:line="276" w:lineRule="auto"/>
        <w:ind w:firstLine="432"/>
        <w:jc w:val="both"/>
      </w:pPr>
      <w:r>
        <w:rPr>
          <w:rFonts w:ascii="Georgia" w:hAnsi="Georgia"/>
          <w:b w:val="0"/>
          <w:i w:val="0"/>
          <w:sz w:val="22"/>
        </w:rPr>
        <w:t>She almost broke.</w:t>
      </w:r>
    </w:p>
    <w:p>
      <w:pPr>
        <w:spacing w:before="0" w:after="40" w:line="276" w:lineRule="auto"/>
        <w:ind w:firstLine="432"/>
        <w:jc w:val="both"/>
      </w:pPr>
      <w:r>
        <w:rPr>
          <w:rFonts w:ascii="Georgia" w:hAnsi="Georgia"/>
          <w:b w:val="0"/>
          <w:i w:val="0"/>
          <w:sz w:val="22"/>
        </w:rPr>
        <w:t>She looked past him. On the wall behind the table, hung at a slight angle because neither of them had gotten around to straightening it, was a badge. A deputy's badge. Star-shaped. Dusty. Hung there not because it had been taken from her but because she had put it there. By choice. She had hung up the badge the way a soldier hangs up a rifle—not in defeat but in peace. The fight was over. The fight had been won. And this was what came after.</w:t>
      </w:r>
    </w:p>
    <w:p>
      <w:pPr>
        <w:spacing w:before="0" w:after="40" w:line="276" w:lineRule="auto"/>
        <w:ind w:firstLine="432"/>
        <w:jc w:val="both"/>
      </w:pPr>
      <w:r>
        <w:rPr>
          <w:rFonts w:ascii="Georgia" w:hAnsi="Georgia"/>
          <w:b w:val="0"/>
          <w:i w:val="0"/>
          <w:sz w:val="22"/>
        </w:rPr>
        <w:t>Through the window she could see a garden. Tomato plants tied to stakes with strips of cloth. A row of sunflowers tall enough to brush the bottom of the window frame. A porch with two rocking chairs angled toward each other, close enough that the people who sat in them could reach across the gap and hold hands without effort. Close enough that silence between them would not be empty but full. Full of the kind of comfort that comes only after years of choosing each other, day after day after day.</w:t>
      </w:r>
    </w:p>
    <w:p>
      <w:pPr>
        <w:spacing w:before="0" w:after="40" w:line="276" w:lineRule="auto"/>
        <w:ind w:firstLine="432"/>
        <w:jc w:val="both"/>
      </w:pPr>
      <w:r>
        <w:rPr>
          <w:rFonts w:ascii="Georgia" w:hAnsi="Georgia"/>
          <w:b w:val="0"/>
          <w:i w:val="0"/>
          <w:sz w:val="22"/>
        </w:rPr>
        <w:t>She walked through the kitchen. Through the screen door. Out onto the porch. The air smelled of earth and growing things and the distant sweetness of rain that had fallen somewhere just beyond the hills. The sky was vast. Impossibly blue. The kind of blue that made you believe the world was new, that nothing had ever been broken, that everything was exactly as it was supposed to be.</w:t>
      </w:r>
    </w:p>
    <w:p>
      <w:pPr>
        <w:spacing w:before="0" w:after="40" w:line="276" w:lineRule="auto"/>
        <w:ind w:firstLine="432"/>
        <w:jc w:val="both"/>
      </w:pPr>
      <w:r>
        <w:rPr>
          <w:rFonts w:ascii="Georgia" w:hAnsi="Georgia"/>
          <w:b w:val="0"/>
          <w:i w:val="0"/>
          <w:sz w:val="22"/>
        </w:rPr>
        <w:t>She looked down at her hands. No bruises. No scrapes. No tremor in her fingers from adrenaline or fear. These were the hands of a woman who had not been hit in a very long time. These were the hands of a woman who woke in the morning without checking first to see if it was safe to breathe.</w:t>
      </w:r>
    </w:p>
    <w:p>
      <w:pPr>
        <w:spacing w:before="0" w:after="40" w:line="276" w:lineRule="auto"/>
        <w:ind w:firstLine="432"/>
        <w:jc w:val="both"/>
      </w:pPr>
      <w:r>
        <w:rPr>
          <w:rFonts w:ascii="Georgia" w:hAnsi="Georgia"/>
          <w:b w:val="0"/>
          <w:i w:val="0"/>
          <w:sz w:val="22"/>
        </w:rPr>
        <w:t>From inside the house, she heard the man laugh. A warm sound. A safe sound. And then she heard herself laugh in response, and the laughter that came out of her was not the desperate half-laugh she had learned to produce when Jake needed her to pretend she was fine. This was real. This was the kind of laugh that starts in the belly and rises through the chest and comes out as something close to music. She was happy. She was healed. She was alive.</w:t>
      </w:r>
    </w:p>
    <w:p>
      <w:pPr>
        <w:spacing w:before="0" w:after="40" w:line="276" w:lineRule="auto"/>
        <w:ind w:firstLine="432"/>
        <w:jc w:val="both"/>
      </w:pPr>
      <w:r>
        <w:rPr>
          <w:rFonts w:ascii="Georgia" w:hAnsi="Georgia"/>
          <w:b w:val="0"/>
          <w:i w:val="0"/>
          <w:sz w:val="22"/>
        </w:rPr>
        <w:t>She stood on the porch and felt the sun on her face and the breeze in her hair and the solid wood beneath her feet and the absolute, bone-deep, soul-filling certainty that she was safe. That she would be safe tomorrow. And the day after. And the day after that. That this man would never raise his hand to her. That this garden would keep growing. That this house would hold her. That rest—real rest, the kind she had not known since she was a child—was hers for the taking.</w:t>
      </w:r>
    </w:p>
    <w:p>
      <w:pPr>
        <w:spacing w:before="0" w:after="40" w:line="276" w:lineRule="auto"/>
        <w:ind w:firstLine="432"/>
        <w:jc w:val="both"/>
      </w:pPr>
      <w:r>
        <w:rPr>
          <w:rFonts w:ascii="Georgia" w:hAnsi="Georgia"/>
          <w:b w:val="0"/>
          <w:i w:val="0"/>
          <w:sz w:val="22"/>
        </w:rPr>
        <w:t>The vision was real.</w:t>
      </w:r>
    </w:p>
    <w:p>
      <w:pPr>
        <w:spacing w:before="0" w:after="40" w:line="276" w:lineRule="auto"/>
        <w:ind w:firstLine="432"/>
        <w:jc w:val="both"/>
      </w:pPr>
      <w:r>
        <w:rPr>
          <w:rFonts w:ascii="Georgia" w:hAnsi="Georgia"/>
          <w:b w:val="0"/>
          <w:i w:val="0"/>
          <w:sz w:val="22"/>
        </w:rPr>
        <w:t>She knew this with the same certainty that the quantum web taught her everything—not through evidence but through resonance. This was not a trick. Not a temptation crafted by the Drift to lure her away from her purpose. This was the web showing her a true branch, a genuine path, a future that existed as surely as the ground exists beneath a step you have not yet taken. Somewhere in the quantum architecture, this timeline waited for her. This morning. This kitchen. This man's hand on her face. This garden growing under this impossible blue sky.</w:t>
      </w:r>
    </w:p>
    <w:p>
      <w:pPr>
        <w:spacing w:before="0" w:after="40" w:line="276" w:lineRule="auto"/>
        <w:ind w:firstLine="432"/>
        <w:jc w:val="both"/>
      </w:pPr>
      <w:r>
        <w:rPr>
          <w:rFonts w:ascii="Georgia" w:hAnsi="Georgia"/>
          <w:b w:val="0"/>
          <w:i w:val="0"/>
          <w:sz w:val="22"/>
        </w:rPr>
        <w:t>All she had to do was walk away.</w:t>
      </w:r>
    </w:p>
    <w:p>
      <w:pPr>
        <w:spacing w:before="0" w:after="40" w:line="276" w:lineRule="auto"/>
        <w:ind w:firstLine="432"/>
        <w:jc w:val="both"/>
      </w:pPr>
      <w:r>
        <w:rPr>
          <w:rFonts w:ascii="Georgia" w:hAnsi="Georgia"/>
          <w:b w:val="0"/>
          <w:i w:val="0"/>
          <w:sz w:val="22"/>
        </w:rPr>
        <w:t>Turn her back on the war. On the entanglement. On the Drift and his ancient pain and the town full of people who had never once believed her until it was too late. She could step off the battlefield and into this kitchen and the coffee would still be warm and the sunflowers would still be tall and the badge on the wall would stay on the wall and she would live. She would live for decades. She would grow old in that rocking chair, her hand reaching across the gap to find his hand, and her body would carry no more bruises, and her nights would carry no more fear, and when she finally died it would be in a bed that smelled of lavender and clean linen, surrounded by the evidence of a life well lived.</w:t>
      </w:r>
    </w:p>
    <w:p>
      <w:pPr>
        <w:spacing w:before="0" w:after="40" w:line="276" w:lineRule="auto"/>
        <w:ind w:firstLine="432"/>
        <w:jc w:val="both"/>
      </w:pPr>
      <w:r>
        <w:rPr>
          <w:rFonts w:ascii="Georgia" w:hAnsi="Georgia"/>
          <w:b w:val="0"/>
          <w:i w:val="0"/>
          <w:sz w:val="22"/>
        </w:rPr>
        <w:t>The town would suffer. She knew that too. Without her sacrifice, the entanglement would persist. The Drift would continue his unconscious assault. The epidemic would not stop. More people would fall into comas. More would die. Dr. Voss would exhaust herself trying to save patients who could not be saved by medicine. Old Pete would bury more neighbors. The hollow stares would spread until there was no one left to stare at all.</w:t>
      </w:r>
    </w:p>
    <w:p>
      <w:pPr>
        <w:spacing w:before="0" w:after="40" w:line="276" w:lineRule="auto"/>
        <w:ind w:firstLine="432"/>
        <w:jc w:val="both"/>
      </w:pPr>
      <w:r>
        <w:rPr>
          <w:rFonts w:ascii="Georgia" w:hAnsi="Georgia"/>
          <w:b w:val="0"/>
          <w:i w:val="0"/>
          <w:sz w:val="22"/>
        </w:rPr>
        <w:t>But she would live.</w:t>
      </w:r>
    </w:p>
    <w:p>
      <w:pPr>
        <w:spacing w:before="0" w:after="40" w:line="276" w:lineRule="auto"/>
        <w:ind w:firstLine="432"/>
        <w:jc w:val="both"/>
      </w:pPr>
      <w:r>
        <w:rPr>
          <w:rFonts w:ascii="Georgia" w:hAnsi="Georgia"/>
          <w:b w:val="0"/>
          <w:i w:val="0"/>
          <w:sz w:val="22"/>
        </w:rPr>
        <w:t>Hailey stood on the porch of the future she could have and she held it. She held the warmth of the sun and the smell of the coffee and the sound of that laugh—her laugh, the real one, the one she had thought Jake had killed forever. She held the garden and the porch and the badge on the wall and the man who said her name like it mattered. She held all of it, cupped in her hands the way you cup water from a stream, knowing even as you hold it that some of it is already slipping through your fingers.</w:t>
      </w:r>
    </w:p>
    <w:p>
      <w:pPr>
        <w:spacing w:before="0" w:after="40" w:line="276" w:lineRule="auto"/>
        <w:ind w:firstLine="432"/>
        <w:jc w:val="both"/>
      </w:pPr>
      <w:r>
        <w:rPr>
          <w:rFonts w:ascii="Georgia" w:hAnsi="Georgia"/>
          <w:b w:val="0"/>
          <w:i w:val="0"/>
          <w:sz w:val="22"/>
        </w:rPr>
        <w:t>She held this life.</w:t>
      </w:r>
    </w:p>
    <w:p>
      <w:pPr>
        <w:spacing w:before="0" w:after="40" w:line="276" w:lineRule="auto"/>
        <w:ind w:firstLine="432"/>
        <w:jc w:val="both"/>
      </w:pPr>
      <w:r>
        <w:rPr>
          <w:rFonts w:ascii="Georgia" w:hAnsi="Georgia"/>
          <w:b w:val="0"/>
          <w:i w:val="0"/>
          <w:sz w:val="22"/>
        </w:rPr>
        <w:t>She felt its weight.</w:t>
      </w:r>
    </w:p>
    <w:p>
      <w:pPr>
        <w:spacing w:before="0" w:after="40" w:line="276" w:lineRule="auto"/>
        <w:ind w:firstLine="432"/>
        <w:jc w:val="both"/>
      </w:pPr>
      <w:r>
        <w:rPr>
          <w:rFonts w:ascii="Georgia" w:hAnsi="Georgia"/>
          <w:b w:val="0"/>
          <w:i w:val="0"/>
          <w:sz w:val="22"/>
        </w:rPr>
        <w:t>And slowly, carefully, like setting down something made of glass, she began to let it go.</w:t>
      </w:r>
    </w:p>
    <w:p>
      <w:pPr>
        <w:spacing w:before="0" w:after="40" w:line="276" w:lineRule="auto"/>
        <w:ind w:firstLine="432"/>
        <w:jc w:val="both"/>
      </w:pPr>
      <w:r>
        <w:rPr>
          <w:rFonts w:ascii="Georgia" w:hAnsi="Georgia"/>
          <w:b w:val="0"/>
          <w:i w:val="0"/>
          <w:sz w:val="22"/>
        </w:rPr>
        <w:t xml:space="preserve">Not because she had to. Not because the web demanded it or fate decreed it or the plot of some cosmic story required her sacrifice. Not because she was brave or selfless or noble. She let it go because she could see, with the clarity that comes only at the edge of everything, that the cost of keeping it was too high. Not for her. For them. For the people in the hospital beds. For the children who would grow up in a town ruled by shadows. For the woman who would sit beside the next comatose patient and whisper </w:t>
      </w:r>
      <w:r>
        <w:rPr>
          <w:rFonts w:ascii="Georgia" w:hAnsi="Georgia"/>
          <w:b w:val="0"/>
          <w:i/>
          <w:sz w:val="22"/>
        </w:rPr>
        <w:t>come back</w:t>
      </w:r>
      <w:r>
        <w:rPr>
          <w:rFonts w:ascii="Georgia" w:hAnsi="Georgia"/>
          <w:b w:val="0"/>
          <w:i w:val="0"/>
          <w:sz w:val="22"/>
        </w:rPr>
        <w:t xml:space="preserve"> to someone who never would.</w:t>
      </w:r>
    </w:p>
    <w:p>
      <w:pPr>
        <w:spacing w:before="0" w:after="40" w:line="276" w:lineRule="auto"/>
        <w:ind w:firstLine="432"/>
        <w:jc w:val="both"/>
      </w:pPr>
      <w:r>
        <w:rPr>
          <w:rFonts w:ascii="Georgia" w:hAnsi="Georgia"/>
          <w:b w:val="0"/>
          <w:i w:val="0"/>
          <w:sz w:val="22"/>
        </w:rPr>
        <w:t>She was not dying for them. She was choosing to give what she had so they could keep what they had. There was a difference. A vast and terrible and luminous difference. Dying was what happened to you. Sacrifice was what you did. Dying was the end of a story. Sacrifice was the beginning of a different one, told by the people who survived because someone loved them enough to let go.</w:t>
      </w:r>
    </w:p>
    <w:p>
      <w:pPr>
        <w:spacing w:before="0" w:after="40" w:line="276" w:lineRule="auto"/>
        <w:ind w:firstLine="432"/>
        <w:jc w:val="both"/>
      </w:pPr>
      <w:r>
        <w:rPr>
          <w:rFonts w:ascii="Georgia" w:hAnsi="Georgia"/>
          <w:b w:val="0"/>
          <w:i w:val="0"/>
          <w:sz w:val="22"/>
        </w:rPr>
        <w:t>The vision softened. The edges of the kitchen blurred. The sunflowers bent in a wind she could not feel. The man in the cotton shirt looked at her from across the room and his smile was still warm, still safe, still everything she had ever wanted, and she looked at him one last time with everything she was and she said goodbye to a future she would never live.</w:t>
      </w:r>
    </w:p>
    <w:p>
      <w:pPr>
        <w:spacing w:before="0" w:after="40" w:line="276" w:lineRule="auto"/>
        <w:ind w:firstLine="432"/>
        <w:jc w:val="both"/>
      </w:pPr>
      <w:r>
        <w:rPr>
          <w:rFonts w:ascii="Georgia" w:hAnsi="Georgia"/>
          <w:b w:val="0"/>
          <w:i w:val="0"/>
          <w:sz w:val="22"/>
        </w:rPr>
        <w:t>The porch dissolved under her feet.</w:t>
      </w:r>
    </w:p>
    <w:p>
      <w:pPr>
        <w:spacing w:before="0" w:after="40" w:line="276" w:lineRule="auto"/>
        <w:ind w:firstLine="432"/>
        <w:jc w:val="both"/>
      </w:pPr>
      <w:r>
        <w:rPr>
          <w:rFonts w:ascii="Georgia" w:hAnsi="Georgia"/>
          <w:b w:val="0"/>
          <w:i w:val="0"/>
          <w:sz w:val="22"/>
        </w:rPr>
        <w:t>The blue sky folded inward.</w:t>
      </w:r>
    </w:p>
    <w:p>
      <w:pPr>
        <w:spacing w:before="0" w:after="40" w:line="276" w:lineRule="auto"/>
        <w:ind w:firstLine="432"/>
        <w:jc w:val="both"/>
      </w:pPr>
      <w:r>
        <w:rPr>
          <w:rFonts w:ascii="Georgia" w:hAnsi="Georgia"/>
          <w:b w:val="0"/>
          <w:i w:val="0"/>
          <w:sz w:val="22"/>
        </w:rPr>
        <w:t>The coffee grew cold.</w:t>
      </w:r>
    </w:p>
    <w:p>
      <w:pPr>
        <w:spacing w:before="0" w:after="40" w:line="276" w:lineRule="auto"/>
        <w:ind w:firstLine="432"/>
        <w:jc w:val="both"/>
      </w:pPr>
      <w:r>
        <w:rPr>
          <w:rFonts w:ascii="Georgia" w:hAnsi="Georgia"/>
          <w:b w:val="0"/>
          <w:i w:val="0"/>
          <w:sz w:val="22"/>
        </w:rPr>
        <w:t>And Hailey Pink stood again in the ruined astral realm, surrounded by drifting rubble and dying light, with the Drift's white-burning eyes watching her from across the void, and she was crying. Or something like crying. The astral realm did not have tears but it had grief, and her grief poured off her in waves that the web caught and carried and held the way a mother holds a child who has just learned something too heavy for their years.</w:t>
      </w:r>
    </w:p>
    <w:p>
      <w:pPr>
        <w:spacing w:before="0" w:after="40" w:line="276" w:lineRule="auto"/>
        <w:ind w:firstLine="432"/>
        <w:jc w:val="both"/>
      </w:pPr>
      <w:r>
        <w:rPr>
          <w:rFonts w:ascii="Georgia" w:hAnsi="Georgia"/>
          <w:b w:val="0"/>
          <w:i w:val="0"/>
          <w:sz w:val="22"/>
        </w:rPr>
        <w:t>She thought of her brother.</w:t>
      </w:r>
    </w:p>
    <w:p>
      <w:pPr>
        <w:spacing w:before="0" w:after="40" w:line="276" w:lineRule="auto"/>
        <w:ind w:firstLine="432"/>
        <w:jc w:val="both"/>
      </w:pPr>
      <w:r>
        <w:rPr>
          <w:rFonts w:ascii="Georgia" w:hAnsi="Georgia"/>
          <w:b w:val="0"/>
          <w:i w:val="0"/>
          <w:sz w:val="22"/>
        </w:rPr>
        <w:t>He had died on a September morning when the air smelled like the turning of seasons and the light was the kind of gold that made you believe the world was still beautiful. She had not been there. She had not held his hand. She had not said goodbye. She had carried that absence like a stone in her chest for years, a weight so familiar she had forgotten what breathing felt like without it.</w:t>
      </w:r>
    </w:p>
    <w:p>
      <w:pPr>
        <w:spacing w:before="0" w:after="40" w:line="276" w:lineRule="auto"/>
        <w:ind w:firstLine="432"/>
        <w:jc w:val="both"/>
      </w:pPr>
      <w:r>
        <w:rPr>
          <w:rFonts w:ascii="Georgia" w:hAnsi="Georgia"/>
          <w:b w:val="0"/>
          <w:i w:val="0"/>
          <w:sz w:val="22"/>
        </w:rPr>
        <w:t>She thought of what he used to say. He was the only one in her family who talked about the dead as if they had simply gone somewhere else. Not heaven. Not any place with a name. Just somewhere. "The dead do not really leave," he would tell her, and she would roll her eyes and call him strange. "They just go somewhere we cannot follow yet."</w:t>
      </w:r>
    </w:p>
    <w:p>
      <w:pPr>
        <w:spacing w:before="0" w:after="40" w:line="276" w:lineRule="auto"/>
        <w:ind w:firstLine="432"/>
        <w:jc w:val="both"/>
      </w:pPr>
      <w:r>
        <w:rPr>
          <w:rFonts w:ascii="Georgia" w:hAnsi="Georgia"/>
          <w:b w:val="0"/>
          <w:i w:val="0"/>
          <w:sz w:val="22"/>
        </w:rPr>
        <w:t>She had laughed at him then.</w:t>
      </w:r>
    </w:p>
    <w:p>
      <w:pPr>
        <w:spacing w:before="0" w:after="40" w:line="276" w:lineRule="auto"/>
        <w:ind w:firstLine="432"/>
        <w:jc w:val="both"/>
      </w:pPr>
      <w:r>
        <w:rPr>
          <w:rFonts w:ascii="Georgia" w:hAnsi="Georgia"/>
          <w:b w:val="0"/>
          <w:i w:val="0"/>
          <w:sz w:val="22"/>
        </w:rPr>
        <w:t>She did not laugh anymore.</w:t>
      </w:r>
    </w:p>
    <w:p>
      <w:pPr>
        <w:spacing w:before="0" w:after="40" w:line="276" w:lineRule="auto"/>
        <w:ind w:firstLine="432"/>
        <w:jc w:val="both"/>
      </w:pPr>
      <w:r>
        <w:rPr>
          <w:rFonts w:ascii="Georgia" w:hAnsi="Georgia"/>
          <w:b w:val="0"/>
          <w:i w:val="0"/>
          <w:sz w:val="22"/>
        </w:rPr>
        <w:t xml:space="preserve">She understood now. Standing in the wreckage of a war between dimensions, with the weight of a sacrificed future still aching in her hands, she understood what he had meant. The dead do not leave. They cross. They step from one thread of the web to another, from one frequency to the next, from the visible spectrum into the vast and humming dark that exists between every note of the cosmic chord. They are not gone. They are </w:t>
      </w:r>
      <w:r>
        <w:rPr>
          <w:rFonts w:ascii="Georgia" w:hAnsi="Georgia"/>
          <w:b w:val="0"/>
          <w:i/>
          <w:sz w:val="22"/>
        </w:rPr>
        <w:t>there</w:t>
      </w:r>
      <w:r>
        <w:rPr>
          <w:rFonts w:ascii="Georgia" w:hAnsi="Georgia"/>
          <w:b w:val="0"/>
          <w:i w:val="0"/>
          <w:sz w:val="22"/>
        </w:rPr>
        <w:t>. In the space you cannot see. In the silence you cannot hear. In the breath between your breaths.</w:t>
      </w:r>
    </w:p>
    <w:p>
      <w:pPr>
        <w:spacing w:before="0" w:after="40" w:line="276" w:lineRule="auto"/>
        <w:ind w:firstLine="432"/>
        <w:jc w:val="both"/>
      </w:pPr>
      <w:r>
        <w:rPr>
          <w:rFonts w:ascii="Georgia" w:hAnsi="Georgia"/>
          <w:b w:val="0"/>
          <w:i w:val="0"/>
          <w:sz w:val="22"/>
        </w:rPr>
        <w:t>Her brother was there. In the web. In the hum. In the architecture of everything. He had crossed beyond the veil and he was waiting—not waiting in the way the living wait, with impatience and anxiety, but waiting in the way light waits inside a seed, patient and purposeful, knowing that when the time comes, the growing will take care of itself.</w:t>
      </w:r>
    </w:p>
    <w:p>
      <w:pPr>
        <w:spacing w:before="0" w:after="40" w:line="276" w:lineRule="auto"/>
        <w:ind w:firstLine="432"/>
        <w:jc w:val="both"/>
      </w:pPr>
      <w:r>
        <w:rPr>
          <w:rFonts w:ascii="Georgia" w:hAnsi="Georgia"/>
          <w:b w:val="0"/>
          <w:i w:val="0"/>
          <w:sz w:val="22"/>
        </w:rPr>
        <w:t>She was going there now.</w:t>
      </w:r>
    </w:p>
    <w:p>
      <w:pPr>
        <w:spacing w:before="0" w:after="40" w:line="276" w:lineRule="auto"/>
        <w:ind w:firstLine="432"/>
        <w:jc w:val="both"/>
      </w:pPr>
      <w:r>
        <w:rPr>
          <w:rFonts w:ascii="Georgia" w:hAnsi="Georgia"/>
          <w:b w:val="0"/>
          <w:i w:val="0"/>
          <w:sz w:val="22"/>
        </w:rPr>
        <w:t>The realization did not bring peace. Not yet. It brought something harder and more honest than peace—it brought acceptance. The kind of acceptance that comes not from resignation but from recognition. She was not being taken from the world. She was choosing to cross. Just like him. She was stepping off one thread and onto the next, and the web would catch her, and the hum would hold her, and somewhere in the vast architecture of all that is, she would find the place where the dead go when they leave, and she would not be alone.</w:t>
      </w:r>
    </w:p>
    <w:p>
      <w:pPr>
        <w:spacing w:before="0" w:after="40" w:line="276" w:lineRule="auto"/>
        <w:ind w:firstLine="432"/>
        <w:jc w:val="both"/>
      </w:pPr>
      <w:r>
        <w:rPr>
          <w:rFonts w:ascii="Georgia" w:hAnsi="Georgia"/>
          <w:b w:val="0"/>
          <w:i/>
          <w:sz w:val="22"/>
        </w:rPr>
        <w:t>I'm coming,</w:t>
      </w:r>
      <w:r>
        <w:rPr>
          <w:rFonts w:ascii="Georgia" w:hAnsi="Georgia"/>
          <w:b w:val="0"/>
          <w:i w:val="0"/>
          <w:sz w:val="22"/>
        </w:rPr>
        <w:t xml:space="preserve"> she thought. And she was not thinking it to the Drift. She was not thinking it to the web. She was thinking it to a young man with kind eyes who had died on a September morning and who had known, even then, that the veil was just a curtain, and that the show continued on the other side.</w:t>
      </w:r>
    </w:p>
    <w:p>
      <w:pPr>
        <w:spacing w:before="0" w:after="40" w:line="276" w:lineRule="auto"/>
        <w:ind w:firstLine="432"/>
        <w:jc w:val="both"/>
      </w:pPr>
      <w:r>
        <w:rPr>
          <w:rFonts w:ascii="Georgia" w:hAnsi="Georgia"/>
          <w:b w:val="0"/>
          <w:i w:val="0"/>
          <w:sz w:val="22"/>
        </w:rPr>
        <w:t>Hailey opened her eyes.</w:t>
      </w:r>
    </w:p>
    <w:p>
      <w:pPr>
        <w:spacing w:before="0" w:after="40" w:line="276" w:lineRule="auto"/>
        <w:ind w:firstLine="432"/>
        <w:jc w:val="both"/>
      </w:pPr>
      <w:r>
        <w:rPr>
          <w:rFonts w:ascii="Georgia" w:hAnsi="Georgia"/>
          <w:b w:val="0"/>
          <w:i w:val="0"/>
          <w:sz w:val="22"/>
        </w:rPr>
        <w:t>The Drift watched her. Patient. Raging. Waiting.</w:t>
      </w:r>
    </w:p>
    <w:p>
      <w:pPr>
        <w:spacing w:before="0" w:after="40" w:line="276" w:lineRule="auto"/>
        <w:ind w:firstLine="432"/>
        <w:jc w:val="both"/>
      </w:pPr>
      <w:r>
        <w:rPr>
          <w:rFonts w:ascii="Georgia" w:hAnsi="Georgia"/>
          <w:b w:val="0"/>
          <w:i w:val="0"/>
          <w:sz w:val="22"/>
        </w:rPr>
        <w:t>She looked at him—at the creature who had started all of this, the being from another dimension whose ancient wound had torn the web and poisoned her world. She looked at his white-burning eyes and she saw, beneath the fury, beneath the millennia of calcified suffering, the child. The broken thing at the center of the storm. The wound that had never been touched by a gentle hand.</w:t>
      </w:r>
    </w:p>
    <w:p>
      <w:pPr>
        <w:spacing w:before="0" w:after="40" w:line="276" w:lineRule="auto"/>
        <w:ind w:firstLine="432"/>
        <w:jc w:val="both"/>
      </w:pPr>
      <w:r>
        <w:rPr>
          <w:rFonts w:ascii="Georgia" w:hAnsi="Georgia"/>
          <w:b w:val="0"/>
          <w:i w:val="0"/>
          <w:sz w:val="22"/>
        </w:rPr>
        <w:t>"I'm sorry," she said. "I'm sorry for what was done to you. I'm sorry no one came."</w:t>
      </w:r>
    </w:p>
    <w:p>
      <w:pPr>
        <w:spacing w:before="0" w:after="40" w:line="276" w:lineRule="auto"/>
        <w:ind w:firstLine="432"/>
        <w:jc w:val="both"/>
      </w:pPr>
      <w:r>
        <w:rPr>
          <w:rFonts w:ascii="Georgia" w:hAnsi="Georgia"/>
          <w:b w:val="0"/>
          <w:i w:val="0"/>
          <w:sz w:val="22"/>
        </w:rPr>
        <w:t>The Drift did not answer. But the rage flickered. Just for a moment. Just enough.</w:t>
      </w:r>
    </w:p>
    <w:p>
      <w:pPr>
        <w:spacing w:before="0" w:after="40" w:line="276" w:lineRule="auto"/>
        <w:ind w:firstLine="432"/>
        <w:jc w:val="both"/>
      </w:pPr>
      <w:r>
        <w:rPr>
          <w:rFonts w:ascii="Georgia" w:hAnsi="Georgia"/>
          <w:b w:val="0"/>
          <w:i w:val="0"/>
          <w:sz w:val="22"/>
        </w:rPr>
        <w:t>"I can't heal you," she continued. Her voice was steady. Steady in the way that a decision made completely, without reservation, without the back door of maybe left open—steady the way a wall is steady. "I can't fix what broke you. I don't have enough time or enough light for that."</w:t>
      </w:r>
    </w:p>
    <w:p>
      <w:pPr>
        <w:spacing w:before="0" w:after="40" w:line="276" w:lineRule="auto"/>
        <w:ind w:firstLine="432"/>
        <w:jc w:val="both"/>
      </w:pPr>
      <w:r>
        <w:rPr>
          <w:rFonts w:ascii="Georgia" w:hAnsi="Georgia"/>
          <w:b w:val="0"/>
          <w:i w:val="0"/>
          <w:sz w:val="22"/>
        </w:rPr>
        <w:t>She paused. The web hummed around her, and every thread listened.</w:t>
      </w:r>
    </w:p>
    <w:p>
      <w:pPr>
        <w:spacing w:before="0" w:after="40" w:line="276" w:lineRule="auto"/>
        <w:ind w:firstLine="432"/>
        <w:jc w:val="both"/>
      </w:pPr>
      <w:r>
        <w:rPr>
          <w:rFonts w:ascii="Georgia" w:hAnsi="Georgia"/>
          <w:b w:val="0"/>
          <w:i w:val="0"/>
          <w:sz w:val="22"/>
        </w:rPr>
        <w:t>"But I can stop hurting you. I can stop being the thing you push against. I can take away the wall and let you fall forward into the space where the wall was, and maybe—maybe—when you find there is nothing left to fight, you will stop fighting."</w:t>
      </w:r>
    </w:p>
    <w:p>
      <w:pPr>
        <w:spacing w:before="0" w:after="40" w:line="276" w:lineRule="auto"/>
        <w:ind w:firstLine="432"/>
        <w:jc w:val="both"/>
      </w:pPr>
      <w:r>
        <w:rPr>
          <w:rFonts w:ascii="Georgia" w:hAnsi="Georgia"/>
          <w:b w:val="0"/>
          <w:i w:val="0"/>
          <w:sz w:val="22"/>
        </w:rPr>
        <w:t>The Drift's form shifted. The smoke swirled faster. The white eyes burned brighter.</w:t>
      </w:r>
    </w:p>
    <w:p>
      <w:pPr>
        <w:spacing w:before="0" w:after="40" w:line="276" w:lineRule="auto"/>
        <w:ind w:firstLine="432"/>
        <w:jc w:val="both"/>
      </w:pPr>
      <w:r>
        <w:rPr>
          <w:rFonts w:ascii="Georgia" w:hAnsi="Georgia"/>
          <w:b w:val="0"/>
          <w:i w:val="0"/>
          <w:sz w:val="22"/>
        </w:rPr>
        <w:t>"You don't have to forgive me for what I'm about to do," Hailey said. "You don't have to understand it. You don't even have to know it happened. But I want you to know this."</w:t>
      </w:r>
    </w:p>
    <w:p>
      <w:pPr>
        <w:spacing w:before="0" w:after="40" w:line="276" w:lineRule="auto"/>
        <w:ind w:firstLine="432"/>
        <w:jc w:val="both"/>
      </w:pPr>
      <w:r>
        <w:rPr>
          <w:rFonts w:ascii="Georgia" w:hAnsi="Georgia"/>
          <w:b w:val="0"/>
          <w:i w:val="0"/>
          <w:sz w:val="22"/>
        </w:rPr>
        <w:t>She gathered herself. Every thread of her consciousness. Every memory, every hope, every bruise and every flight and every moment of her twenty-two years pulled tight into a single point of absolute presence.</w:t>
      </w:r>
    </w:p>
    <w:p>
      <w:pPr>
        <w:spacing w:before="0" w:after="40" w:line="276" w:lineRule="auto"/>
        <w:ind w:firstLine="432"/>
        <w:jc w:val="both"/>
      </w:pPr>
      <w:r>
        <w:rPr>
          <w:rFonts w:ascii="Georgia" w:hAnsi="Georgia"/>
          <w:b w:val="0"/>
          <w:i w:val="0"/>
          <w:sz w:val="22"/>
        </w:rPr>
        <w:t>"I am not doing this because I have to. I am doing this because I choose to. And that is the only freedom that matters."</w:t>
      </w:r>
    </w:p>
    <w:p>
      <w:pPr>
        <w:spacing w:before="0" w:after="40" w:line="276" w:lineRule="auto"/>
        <w:ind w:firstLine="432"/>
        <w:jc w:val="both"/>
      </w:pPr>
      <w:r>
        <w:rPr>
          <w:rFonts w:ascii="Georgia" w:hAnsi="Georgia"/>
          <w:b w:val="0"/>
          <w:i w:val="0"/>
          <w:sz w:val="22"/>
        </w:rPr>
        <w:t>The web rang with her words like a bell struck at the center of the universe.</w:t>
      </w:r>
    </w:p>
    <w:p>
      <w:pPr>
        <w:spacing w:before="0" w:after="40" w:line="276" w:lineRule="auto"/>
        <w:ind w:firstLine="432"/>
        <w:jc w:val="both"/>
      </w:pPr>
      <w:r>
        <w:rPr>
          <w:rFonts w:ascii="Georgia" w:hAnsi="Georgia"/>
          <w:b w:val="0"/>
          <w:i w:val="0"/>
          <w:sz w:val="22"/>
        </w:rPr>
        <w:t>Hailey Pink took a breath she did not need.</w:t>
      </w:r>
    </w:p>
    <w:p>
      <w:pPr>
        <w:spacing w:before="0" w:after="40" w:line="276" w:lineRule="auto"/>
        <w:ind w:firstLine="432"/>
        <w:jc w:val="both"/>
      </w:pPr>
      <w:r>
        <w:rPr>
          <w:rFonts w:ascii="Georgia" w:hAnsi="Georgia"/>
          <w:b w:val="0"/>
          <w:i w:val="0"/>
          <w:sz w:val="22"/>
        </w:rPr>
        <w:t>And she began to let go.</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8, Part 3: Dissolution</w:t>
      </w:r>
    </w:p>
    <w:p>
      <w:pPr>
        <w:spacing w:before="0" w:after="40" w:line="276" w:lineRule="auto"/>
        <w:ind w:firstLine="0"/>
        <w:jc w:val="both"/>
      </w:pPr>
      <w:r>
        <w:rPr>
          <w:rFonts w:ascii="Georgia" w:hAnsi="Georgia"/>
          <w:b w:val="0"/>
          <w:i w:val="0"/>
          <w:sz w:val="22"/>
        </w:rPr>
        <w:t>It began at her fingertips.</w:t>
      </w:r>
    </w:p>
    <w:p>
      <w:pPr>
        <w:spacing w:before="0" w:after="40" w:line="276" w:lineRule="auto"/>
        <w:ind w:firstLine="432"/>
        <w:jc w:val="both"/>
      </w:pPr>
      <w:r>
        <w:rPr>
          <w:rFonts w:ascii="Georgia" w:hAnsi="Georgia"/>
          <w:b w:val="0"/>
          <w:i w:val="0"/>
          <w:sz w:val="22"/>
        </w:rPr>
        <w:t>Not pain. Not numbness. Something she had no word for—a softening, as if the edges of her fingers were melting into watercolor, blurring the line between where she ended and the world began. She watched it happen with a calm that surprised her. The boundary of her right hand grew transparent, and through it she could see the threads of the quantum web, pulsing gently, ready to receive what she was about to give.</w:t>
      </w:r>
    </w:p>
    <w:p>
      <w:pPr>
        <w:spacing w:before="0" w:after="40" w:line="276" w:lineRule="auto"/>
        <w:ind w:firstLine="432"/>
        <w:jc w:val="both"/>
      </w:pPr>
      <w:r>
        <w:rPr>
          <w:rFonts w:ascii="Georgia" w:hAnsi="Georgia"/>
          <w:b w:val="0"/>
          <w:i w:val="0"/>
          <w:sz w:val="22"/>
        </w:rPr>
        <w:t>The dissolution moved up her hands to her wrists. Slowly. The web was not taking her. She was giving herself. There was a difference, and the difference was everything. Each particle of her consciousness that let go did so willingly, like fingers releasing a held note on a piano, and the note lingered in the air long after the finger had lifted, hanging there, beautiful, fading.</w:t>
      </w:r>
    </w:p>
    <w:p>
      <w:pPr>
        <w:spacing w:before="0" w:after="40" w:line="276" w:lineRule="auto"/>
        <w:ind w:firstLine="432"/>
        <w:jc w:val="both"/>
      </w:pPr>
      <w:r>
        <w:rPr>
          <w:rFonts w:ascii="Georgia" w:hAnsi="Georgia"/>
          <w:b w:val="0"/>
          <w:i w:val="0"/>
          <w:sz w:val="22"/>
        </w:rPr>
        <w:t>She could still feel everything. That was the cruelest and most generous part. She could feel the web welcoming her—the hum that had always been there, the hum she had first heard in her earliest astral flight, when she had not yet known what it was. It was louder now. Closer. It resonated through the parts of her that were dissolving, and she understood that the hum was not a sound. It was a song. A single, eternal song that every soul contributed a note to, and her note was about to join the chorus.</w:t>
      </w:r>
    </w:p>
    <w:p>
      <w:pPr>
        <w:spacing w:before="0" w:after="40" w:line="276" w:lineRule="auto"/>
        <w:ind w:firstLine="432"/>
        <w:jc w:val="both"/>
      </w:pPr>
      <w:r>
        <w:rPr>
          <w:rFonts w:ascii="Georgia" w:hAnsi="Georgia"/>
          <w:b w:val="0"/>
          <w:i w:val="0"/>
          <w:sz w:val="22"/>
        </w:rPr>
        <w:t>The dissolution reached her forearms. Her elbows. The threads of the web wove through her dissolving form like roots growing through soil, and where they passed, she felt connection. Not abstract connection. Specific. She felt a child three dimensions away taking its first breath. She felt a woman in a world she would never see forgiving someone who did not deserve it. She felt an old man sitting on a porch—a different porch, in a different timeline—watching the sunset and feeling, for no reason he could name, a sudden and overwhelming peace.</w:t>
      </w:r>
    </w:p>
    <w:p>
      <w:pPr>
        <w:spacing w:before="0" w:after="40" w:line="276" w:lineRule="auto"/>
        <w:ind w:firstLine="432"/>
        <w:jc w:val="both"/>
      </w:pPr>
      <w:r>
        <w:rPr>
          <w:rFonts w:ascii="Georgia" w:hAnsi="Georgia"/>
          <w:b w:val="0"/>
          <w:i w:val="0"/>
          <w:sz w:val="22"/>
        </w:rPr>
        <w:t>The web held all of it. Every wound. Every wonder. Every small, stubborn act of love that no one else would ever see. And she was becoming part of it.</w:t>
      </w:r>
    </w:p>
    <w:p>
      <w:pPr>
        <w:spacing w:before="0" w:after="40" w:line="276" w:lineRule="auto"/>
        <w:ind w:firstLine="432"/>
        <w:jc w:val="both"/>
      </w:pPr>
      <w:r>
        <w:rPr>
          <w:rFonts w:ascii="Georgia" w:hAnsi="Georgia"/>
          <w:b w:val="0"/>
          <w:i w:val="0"/>
          <w:sz w:val="22"/>
        </w:rPr>
        <w:t>In the space before her, the Drift watched.</w:t>
      </w:r>
    </w:p>
    <w:p>
      <w:pPr>
        <w:spacing w:before="0" w:after="40" w:line="276" w:lineRule="auto"/>
        <w:ind w:firstLine="432"/>
        <w:jc w:val="both"/>
      </w:pPr>
      <w:r>
        <w:rPr>
          <w:rFonts w:ascii="Georgia" w:hAnsi="Georgia"/>
          <w:b w:val="0"/>
          <w:i w:val="0"/>
          <w:sz w:val="22"/>
        </w:rPr>
        <w:t>His form had gone still. The rage that had defined him—the churning, expanding, contracting fury that had been his identity for millennia—was slowing. Not stopping. Not yet. But decelerating, the way a wheel decelerates when the hand that was spinning it lifts away. He did not understand what he was seeing. His white-burning eyes tracked her dissolution with something that might have been confusion, might have been recognition, might have been the first faint stirring of an emotion he had not felt in an age.</w:t>
      </w:r>
    </w:p>
    <w:p>
      <w:pPr>
        <w:spacing w:before="0" w:after="40" w:line="276" w:lineRule="auto"/>
        <w:ind w:firstLine="432"/>
        <w:jc w:val="both"/>
      </w:pPr>
      <w:r>
        <w:rPr>
          <w:rFonts w:ascii="Georgia" w:hAnsi="Georgia"/>
          <w:b w:val="0"/>
          <w:i w:val="0"/>
          <w:sz w:val="22"/>
        </w:rPr>
        <w:t>Hailey did not look away from him. She held his gaze as her arms dissolved, as her shoulders softened into light, as the edges of her torso began to blur and thin. She wanted him to see this. She wanted the last thing the Drift witnessed, before the entanglement broke and his rage lost its anchor, to be someone choosing freely. Someone giving something up not because it was taken from them but because they opened their hands and let it go.</w:t>
      </w:r>
    </w:p>
    <w:p>
      <w:pPr>
        <w:spacing w:before="0" w:after="40" w:line="276" w:lineRule="auto"/>
        <w:ind w:firstLine="432"/>
        <w:jc w:val="both"/>
      </w:pPr>
      <w:r>
        <w:rPr>
          <w:rFonts w:ascii="Georgia" w:hAnsi="Georgia"/>
          <w:b w:val="0"/>
          <w:i/>
          <w:sz w:val="22"/>
        </w:rPr>
        <w:t>See me,</w:t>
      </w:r>
      <w:r>
        <w:rPr>
          <w:rFonts w:ascii="Georgia" w:hAnsi="Georgia"/>
          <w:b w:val="0"/>
          <w:i w:val="0"/>
          <w:sz w:val="22"/>
        </w:rPr>
        <w:t xml:space="preserve"> she thought. </w:t>
      </w:r>
      <w:r>
        <w:rPr>
          <w:rFonts w:ascii="Georgia" w:hAnsi="Georgia"/>
          <w:b w:val="0"/>
          <w:i/>
          <w:sz w:val="22"/>
        </w:rPr>
        <w:t>See what it looks like when someone chooses.</w:t>
      </w:r>
    </w:p>
    <w:p>
      <w:pPr>
        <w:spacing w:before="0" w:after="40" w:line="276" w:lineRule="auto"/>
        <w:ind w:firstLine="432"/>
        <w:jc w:val="both"/>
      </w:pPr>
      <w:r>
        <w:rPr>
          <w:rFonts w:ascii="Georgia" w:hAnsi="Georgia"/>
          <w:b w:val="0"/>
          <w:i w:val="0"/>
          <w:sz w:val="22"/>
        </w:rPr>
        <w:t>The dissolution reached her chest. She felt it there—the place where the badge had pressed its star-shaped imprint into her skin, the place where her heart beat in the waking world, the place where she had carried the weight of duty and love and grief for every one of her twenty-two years. The star-shaped place softened. The weight lifted. And for the first time in memory longer than she could hold, Hailey Pink felt light. Not the light of the quantum web. The lightness of unburdening. The lightness of a woman setting down a load she had carried so long she had forgotten she was carrying it.</w:t>
      </w:r>
    </w:p>
    <w:p>
      <w:pPr>
        <w:spacing w:before="0" w:after="40" w:line="276" w:lineRule="auto"/>
        <w:ind w:firstLine="432"/>
        <w:jc w:val="both"/>
      </w:pPr>
      <w:r>
        <w:rPr>
          <w:rFonts w:ascii="Georgia" w:hAnsi="Georgia"/>
          <w:b w:val="0"/>
          <w:i w:val="0"/>
          <w:sz w:val="22"/>
        </w:rPr>
        <w:t xml:space="preserve">She thought of Dr. Voss. The woman who had believed her when no one else would. Who had sat beside her hospital bed and whispered </w:t>
      </w:r>
      <w:r>
        <w:rPr>
          <w:rFonts w:ascii="Georgia" w:hAnsi="Georgia"/>
          <w:b w:val="0"/>
          <w:i/>
          <w:sz w:val="22"/>
        </w:rPr>
        <w:t>come back.</w:t>
      </w:r>
      <w:r>
        <w:rPr>
          <w:rFonts w:ascii="Georgia" w:hAnsi="Georgia"/>
          <w:b w:val="0"/>
          <w:i w:val="0"/>
          <w:sz w:val="22"/>
        </w:rPr>
        <w:t xml:space="preserve"> She wanted to tell Voss that she was not coming back. That the whisper had been heard and loved and that it had mattered, it had mattered so much, but that she was going somewhere the whisper could not follow.</w:t>
      </w:r>
    </w:p>
    <w:p>
      <w:pPr>
        <w:spacing w:before="0" w:after="40" w:line="276" w:lineRule="auto"/>
        <w:ind w:firstLine="432"/>
        <w:jc w:val="both"/>
      </w:pPr>
      <w:r>
        <w:rPr>
          <w:rFonts w:ascii="Georgia" w:hAnsi="Georgia"/>
          <w:b w:val="0"/>
          <w:i w:val="0"/>
          <w:sz w:val="22"/>
        </w:rPr>
        <w:t>She thought of Old Pete. His weathered face, his quiet nod, his steady presence in a town full of people who had looked the other way. She hoped he would find peace. She hoped someone would tell him that it was his steadiness, his simple refusal to pretend nothing was wrong, that had given her the courage to keep looking.</w:t>
      </w:r>
    </w:p>
    <w:p>
      <w:pPr>
        <w:spacing w:before="0" w:after="40" w:line="276" w:lineRule="auto"/>
        <w:ind w:firstLine="432"/>
        <w:jc w:val="both"/>
      </w:pPr>
      <w:r>
        <w:rPr>
          <w:rFonts w:ascii="Georgia" w:hAnsi="Georgia"/>
          <w:b w:val="0"/>
          <w:i w:val="0"/>
          <w:sz w:val="22"/>
        </w:rPr>
        <w:t xml:space="preserve">She thought of Mrs. Cooper. The old woman who knew things that knowledge could not account for, who had given her the vial and said </w:t>
      </w:r>
      <w:r>
        <w:rPr>
          <w:rFonts w:ascii="Georgia" w:hAnsi="Georgia"/>
          <w:b w:val="0"/>
          <w:i/>
          <w:sz w:val="22"/>
        </w:rPr>
        <w:t>the real battle will be fought inside you.</w:t>
      </w:r>
      <w:r>
        <w:rPr>
          <w:rFonts w:ascii="Georgia" w:hAnsi="Georgia"/>
          <w:b w:val="0"/>
          <w:i w:val="0"/>
          <w:sz w:val="22"/>
        </w:rPr>
        <w:t xml:space="preserve"> Mrs. Cooper had known. Perhaps she had always known. Perhaps that was why she had not been afraid when the war began—because she had seen how the story ended, and she knew that the ending, though costly, was not tragedy.</w:t>
      </w:r>
    </w:p>
    <w:p>
      <w:pPr>
        <w:spacing w:before="0" w:after="40" w:line="276" w:lineRule="auto"/>
        <w:ind w:firstLine="432"/>
        <w:jc w:val="both"/>
      </w:pPr>
      <w:r>
        <w:rPr>
          <w:rFonts w:ascii="Georgia" w:hAnsi="Georgia"/>
          <w:b w:val="0"/>
          <w:i w:val="0"/>
          <w:sz w:val="22"/>
        </w:rPr>
        <w:t>The dissolution reached her neck. She could feel her consciousness narrowing now, condensing into its final coherence before it spread. It was like the last moment of a flame before it joins the sky—the brightest it had ever been, focused to a point of pure intensity, and then --</w:t>
      </w:r>
    </w:p>
    <w:p>
      <w:pPr>
        <w:spacing w:before="0" w:after="40" w:line="276" w:lineRule="auto"/>
        <w:ind w:firstLine="432"/>
        <w:jc w:val="both"/>
      </w:pPr>
      <w:r>
        <w:rPr>
          <w:rFonts w:ascii="Georgia" w:hAnsi="Georgia"/>
          <w:b w:val="0"/>
          <w:i w:val="0"/>
          <w:sz w:val="22"/>
        </w:rPr>
        <w:t>The Drift cracked.</w:t>
      </w:r>
    </w:p>
    <w:p>
      <w:pPr>
        <w:spacing w:before="0" w:after="40" w:line="276" w:lineRule="auto"/>
        <w:ind w:firstLine="432"/>
        <w:jc w:val="both"/>
      </w:pPr>
      <w:r>
        <w:rPr>
          <w:rFonts w:ascii="Georgia" w:hAnsi="Georgia"/>
          <w:b w:val="0"/>
          <w:i w:val="0"/>
          <w:sz w:val="22"/>
        </w:rPr>
        <w:t>Not physically. Not the way the mountains had cracked or the sky had broken. Something deeper. Something structural. The rage that had held him together, that had been his skeleton and his skin and his reason for existing, fractured along a fault line so old that even the web had forgotten it was there. Through the crack, Hailey saw the wound. The original wound. The child who had been hurt, the loss that had broken the dimension open, the moment when suffering had become the only language the creature knew.</w:t>
      </w:r>
    </w:p>
    <w:p>
      <w:pPr>
        <w:spacing w:before="0" w:after="40" w:line="276" w:lineRule="auto"/>
        <w:ind w:firstLine="432"/>
        <w:jc w:val="both"/>
      </w:pPr>
      <w:r>
        <w:rPr>
          <w:rFonts w:ascii="Georgia" w:hAnsi="Georgia"/>
          <w:b w:val="0"/>
          <w:i w:val="0"/>
          <w:sz w:val="22"/>
        </w:rPr>
        <w:t>And the crack widened.</w:t>
      </w:r>
    </w:p>
    <w:p>
      <w:pPr>
        <w:spacing w:before="0" w:after="40" w:line="276" w:lineRule="auto"/>
        <w:ind w:firstLine="432"/>
        <w:jc w:val="both"/>
      </w:pPr>
      <w:r>
        <w:rPr>
          <w:rFonts w:ascii="Georgia" w:hAnsi="Georgia"/>
          <w:b w:val="0"/>
          <w:i w:val="0"/>
          <w:sz w:val="22"/>
        </w:rPr>
        <w:t>Because Hailey was dissolving, and the entanglement was breaking, and the Drift's rage—which had been defined by its opposition to her, which needed her as a wall needs a wind—was losing its anchor. The negative pole was still spinning, but the positive pole was fading, and without something to push against, the spin was slowing, wobbling, losing the terrible momentum that had sustained it across millennia.</w:t>
      </w:r>
    </w:p>
    <w:p>
      <w:pPr>
        <w:spacing w:before="0" w:after="40" w:line="276" w:lineRule="auto"/>
        <w:ind w:firstLine="432"/>
        <w:jc w:val="both"/>
      </w:pPr>
      <w:r>
        <w:rPr>
          <w:rFonts w:ascii="Georgia" w:hAnsi="Georgia"/>
          <w:b w:val="0"/>
          <w:i w:val="0"/>
          <w:sz w:val="22"/>
        </w:rPr>
        <w:t>The Drift made a sound. Not a roar. Not a scream. A sound that had no name in any language, a vibration that the web absorbed with something that felt, impossibly, like tenderness. It was the sound of rage discovering, for the first time, that it was tired.</w:t>
      </w:r>
    </w:p>
    <w:p>
      <w:pPr>
        <w:spacing w:before="0" w:after="40" w:line="276" w:lineRule="auto"/>
        <w:ind w:firstLine="432"/>
        <w:jc w:val="both"/>
      </w:pPr>
      <w:r>
        <w:rPr>
          <w:rFonts w:ascii="Georgia" w:hAnsi="Georgia"/>
          <w:b w:val="0"/>
          <w:i w:val="0"/>
          <w:sz w:val="22"/>
        </w:rPr>
        <w:t>Hailey's dissolution reached her jaw. Her lips. Her eyes.</w:t>
      </w:r>
    </w:p>
    <w:p>
      <w:pPr>
        <w:spacing w:before="0" w:after="40" w:line="276" w:lineRule="auto"/>
        <w:ind w:firstLine="432"/>
        <w:jc w:val="both"/>
      </w:pPr>
      <w:r>
        <w:rPr>
          <w:rFonts w:ascii="Georgia" w:hAnsi="Georgia"/>
          <w:b w:val="0"/>
          <w:i w:val="0"/>
          <w:sz w:val="22"/>
        </w:rPr>
        <w:t>She saw the astral realm one last time. It was already healing. In the distance, where the floating mountains had crumbled, new formations were rising—not rebuilding, but growing, the way crystals grow in a cave, the way coral grows on a reef, slowly and inevitably and with a patience that put human urgency to shame. Light was flowing back into the web's torn threads, stitching the fabric of reality together with seams of gold. The sky, still fractured, was beginning to close—the great black wounds knitting themselves shut, the twilight blue returning, deeper and richer than before, as if the sky had learned something from its breaking.</w:t>
      </w:r>
    </w:p>
    <w:p>
      <w:pPr>
        <w:spacing w:before="0" w:after="40" w:line="276" w:lineRule="auto"/>
        <w:ind w:firstLine="432"/>
        <w:jc w:val="both"/>
      </w:pPr>
      <w:r>
        <w:rPr>
          <w:rFonts w:ascii="Georgia" w:hAnsi="Georgia"/>
          <w:b w:val="0"/>
          <w:i w:val="0"/>
          <w:sz w:val="22"/>
        </w:rPr>
        <w:t>She saw the Drift begin to unravel.</w:t>
      </w:r>
    </w:p>
    <w:p>
      <w:pPr>
        <w:spacing w:before="0" w:after="40" w:line="276" w:lineRule="auto"/>
        <w:ind w:firstLine="432"/>
        <w:jc w:val="both"/>
      </w:pPr>
      <w:r>
        <w:rPr>
          <w:rFonts w:ascii="Georgia" w:hAnsi="Georgia"/>
          <w:b w:val="0"/>
          <w:i w:val="0"/>
          <w:sz w:val="22"/>
        </w:rPr>
        <w:t>It was not violent. It was not painful. It was the opposite of what she had expected. The creature's form, held together for so long by nothing but rage and suffering, was coming apart the way a fist comes apart when the hand relaxes. Smoke peeling away from smoke. Shadow dissolving into shadow. The white-burning eyes dimming, not going out but diffusing, their intensity spreading across a wider and wider area until they were not eyes anymore but a general glow, a warmth, a dispersed presence that the web gathered to itself the way a river gathers rain.</w:t>
      </w:r>
    </w:p>
    <w:p>
      <w:pPr>
        <w:spacing w:before="0" w:after="40" w:line="276" w:lineRule="auto"/>
        <w:ind w:firstLine="432"/>
        <w:jc w:val="both"/>
      </w:pPr>
      <w:r>
        <w:rPr>
          <w:rFonts w:ascii="Georgia" w:hAnsi="Georgia"/>
          <w:b w:val="0"/>
          <w:i w:val="0"/>
          <w:sz w:val="22"/>
        </w:rPr>
        <w:t>The entity's pain—millennia of it, aeons of it, suffering so vast it had its own gravitational pull—bled outward into the web. And the web took it. Thread by thread, the divine structure absorbed the Drift's agony, diluting it across infinity, distributing it so widely that no single thread bore more than a whisper of the weight. A trillion dimensions shared the burden. A trillion souls felt, for one instant, a pang of sorrow they could not explain—and then it passed, and the sorrow was gone, and the web hummed on, a little wiser, a little gentler, carrying the healed wound the way a bone carries the memory of a break long after the break has mended.</w:t>
      </w:r>
    </w:p>
    <w:p>
      <w:pPr>
        <w:spacing w:before="0" w:after="40" w:line="276" w:lineRule="auto"/>
        <w:ind w:firstLine="432"/>
        <w:jc w:val="both"/>
      </w:pPr>
      <w:r>
        <w:rPr>
          <w:rFonts w:ascii="Georgia" w:hAnsi="Georgia"/>
          <w:b w:val="0"/>
          <w:i w:val="0"/>
          <w:sz w:val="22"/>
        </w:rPr>
        <w:t>The Drift dispersed. Not destroyed. Healed. His consciousness, freed from the prison of its own rage, spread into the web like the breath of a sleeping child—soft, rhythmic, at peace. Somewhere, in a dimension Hailey would never see, a creature that had been in pain since before the first star opened its eyes in the dark and, for the first time, the eyes did not burn.</w:t>
      </w:r>
    </w:p>
    <w:p>
      <w:pPr>
        <w:spacing w:before="0" w:after="40" w:line="276" w:lineRule="auto"/>
        <w:ind w:firstLine="432"/>
        <w:jc w:val="both"/>
      </w:pPr>
      <w:r>
        <w:rPr>
          <w:rFonts w:ascii="Georgia" w:hAnsi="Georgia"/>
          <w:b w:val="0"/>
          <w:i w:val="0"/>
          <w:sz w:val="22"/>
        </w:rPr>
        <w:t>The astral realm sang.</w:t>
      </w:r>
    </w:p>
    <w:p>
      <w:pPr>
        <w:spacing w:before="0" w:after="40" w:line="276" w:lineRule="auto"/>
        <w:ind w:firstLine="432"/>
        <w:jc w:val="both"/>
      </w:pPr>
      <w:r>
        <w:rPr>
          <w:rFonts w:ascii="Georgia" w:hAnsi="Georgia"/>
          <w:b w:val="0"/>
          <w:i w:val="0"/>
          <w:sz w:val="22"/>
        </w:rPr>
        <w:t>Light poured through the healed fractures like sunrise through stained glass. The floating islands, reformed and whole, caught the light and held it, their surfaces blazing with colors that existed between the ones the human eye could see—colors that tasted of rain on copper, that felt like the moment before laughter, that sounded like the note a bell makes after you have stopped hearing it, when the vibration is still in the air but only the quiet part of you can feel it.</w:t>
      </w:r>
    </w:p>
    <w:p>
      <w:pPr>
        <w:spacing w:before="0" w:after="40" w:line="276" w:lineRule="auto"/>
        <w:ind w:firstLine="432"/>
        <w:jc w:val="both"/>
      </w:pPr>
      <w:r>
        <w:rPr>
          <w:rFonts w:ascii="Georgia" w:hAnsi="Georgia"/>
          <w:b w:val="0"/>
          <w:i w:val="0"/>
          <w:sz w:val="22"/>
        </w:rPr>
        <w:t>The quantum web blazed. Every thread alight. Every connection singing. The great structure of reality, God's design, the architecture of everything—it held. It had always held. It would always hold. Because the web was not a machine that could break. It was a living thing, and living things heal, and the healing was happening now, radiant and unstoppable, pouring through every dimension at once like a tide of grace.</w:t>
      </w:r>
    </w:p>
    <w:p>
      <w:pPr>
        <w:spacing w:before="0" w:after="40" w:line="276" w:lineRule="auto"/>
        <w:ind w:firstLine="432"/>
        <w:jc w:val="both"/>
      </w:pPr>
      <w:r>
        <w:rPr>
          <w:rFonts w:ascii="Georgia" w:hAnsi="Georgia"/>
          <w:b w:val="0"/>
          <w:i w:val="0"/>
          <w:sz w:val="22"/>
        </w:rPr>
        <w:t>In the waking world, the epidemic stopped.</w:t>
      </w:r>
    </w:p>
    <w:p>
      <w:pPr>
        <w:spacing w:before="0" w:after="40" w:line="276" w:lineRule="auto"/>
        <w:ind w:firstLine="432"/>
        <w:jc w:val="both"/>
      </w:pPr>
      <w:r>
        <w:rPr>
          <w:rFonts w:ascii="Georgia" w:hAnsi="Georgia"/>
          <w:b w:val="0"/>
          <w:i w:val="0"/>
          <w:sz w:val="22"/>
        </w:rPr>
        <w:t>It did not recede. It did not slow. It stopped. Like a hand lifted from a throat. Like a weight removed from a chest. In the hospital, the comatose patients opened their eyes. Not all at once—one by one, like candles being lit in a dark room. The first was the Henderson boy, who had not spoken in two weeks. He blinked, looked at his mother, and said, "I'm hungry." His mother made a sound that was not a word and held him so tightly that the bed frame shook.</w:t>
      </w:r>
    </w:p>
    <w:p>
      <w:pPr>
        <w:spacing w:before="0" w:after="40" w:line="276" w:lineRule="auto"/>
        <w:ind w:firstLine="432"/>
        <w:jc w:val="both"/>
      </w:pPr>
      <w:r>
        <w:rPr>
          <w:rFonts w:ascii="Georgia" w:hAnsi="Georgia"/>
          <w:b w:val="0"/>
          <w:i w:val="0"/>
          <w:sz w:val="22"/>
        </w:rPr>
        <w:t>In the next room, the gambler who had not stopped dealing invisible cards for eleven days put his hands down and looked at them as if seeing them for the first time. The widow who had simply stopped—stopped eating, stopped speaking, stopped breathing in any way that mattered—drew a long, shuddering breath and asked for water in a voice cracked from disuse.</w:t>
      </w:r>
    </w:p>
    <w:p>
      <w:pPr>
        <w:spacing w:before="0" w:after="40" w:line="276" w:lineRule="auto"/>
        <w:ind w:firstLine="432"/>
        <w:jc w:val="both"/>
      </w:pPr>
      <w:r>
        <w:rPr>
          <w:rFonts w:ascii="Georgia" w:hAnsi="Georgia"/>
          <w:b w:val="0"/>
          <w:i w:val="0"/>
          <w:sz w:val="22"/>
        </w:rPr>
        <w:t>Across town, the blank stares cleared. The puppet-walk gaits steadied. People paused in the middle of whatever compulsion had gripped them and looked around, blinking, confused, as if waking from a dream they could not quite remember. The lethargy lifted like fog burning off a field. Children laughed. Dogs barked. A man standing in front of a wall he had been pushing against for days stepped back, rubbed his forehead, and walked home.</w:t>
      </w:r>
    </w:p>
    <w:p>
      <w:pPr>
        <w:spacing w:before="0" w:after="40" w:line="276" w:lineRule="auto"/>
        <w:ind w:firstLine="432"/>
        <w:jc w:val="both"/>
      </w:pPr>
      <w:r>
        <w:rPr>
          <w:rFonts w:ascii="Georgia" w:hAnsi="Georgia"/>
          <w:b w:val="0"/>
          <w:i w:val="0"/>
          <w:sz w:val="22"/>
        </w:rPr>
        <w:t>Dr. Voss stood in the hospital corridor and watched it happen. She did not understand it. She would never understand it. But she watched the Henderson boy eat a bowl of oatmeal with the appetite of someone who had been away for a very long time, and she felt something release in her chest that she had been holding since the first patient came through her door with eyes like empty rooms.</w:t>
      </w:r>
    </w:p>
    <w:p>
      <w:pPr>
        <w:spacing w:before="0" w:after="40" w:line="276" w:lineRule="auto"/>
        <w:ind w:firstLine="432"/>
        <w:jc w:val="both"/>
      </w:pPr>
      <w:r>
        <w:rPr>
          <w:rFonts w:ascii="Georgia" w:hAnsi="Georgia"/>
          <w:b w:val="0"/>
          <w:i w:val="0"/>
          <w:sz w:val="22"/>
        </w:rPr>
        <w:t>She walked to Hailey's room. She already knew.</w:t>
      </w:r>
    </w:p>
    <w:p>
      <w:pPr>
        <w:spacing w:before="0" w:after="40" w:line="276" w:lineRule="auto"/>
        <w:ind w:firstLine="432"/>
        <w:jc w:val="both"/>
      </w:pPr>
      <w:r>
        <w:rPr>
          <w:rFonts w:ascii="Georgia" w:hAnsi="Georgia"/>
          <w:b w:val="0"/>
          <w:i w:val="0"/>
          <w:sz w:val="22"/>
        </w:rPr>
        <w:t>The monitor showed a flat line. The thin green thread that had been tracing the faint peaks and valleys of Hailey's heartbeat for three weeks was still. Perfectly, absolutely, irrevocably still.</w:t>
      </w:r>
    </w:p>
    <w:p>
      <w:pPr>
        <w:spacing w:before="0" w:after="40" w:line="276" w:lineRule="auto"/>
        <w:ind w:firstLine="432"/>
        <w:jc w:val="both"/>
      </w:pPr>
      <w:r>
        <w:rPr>
          <w:rFonts w:ascii="Georgia" w:hAnsi="Georgia"/>
          <w:b w:val="0"/>
          <w:i w:val="0"/>
          <w:sz w:val="22"/>
        </w:rPr>
        <w:t>Voss reached for the resuscitation kit. Her hands moved on instinct—the compressions, the count, the rhythm that medical school had drilled into her muscles so deeply that she could perform it in her sleep. She pressed her palms against Hailey's chest, against the place where the badge used to rest, and pushed.</w:t>
      </w:r>
    </w:p>
    <w:p>
      <w:pPr>
        <w:spacing w:before="0" w:after="40" w:line="276" w:lineRule="auto"/>
        <w:ind w:firstLine="432"/>
        <w:jc w:val="both"/>
      </w:pPr>
      <w:r>
        <w:rPr>
          <w:rFonts w:ascii="Georgia" w:hAnsi="Georgia"/>
          <w:b w:val="0"/>
          <w:i w:val="0"/>
          <w:sz w:val="22"/>
        </w:rPr>
        <w:t>One. Two. Three. Four.</w:t>
      </w:r>
    </w:p>
    <w:p>
      <w:pPr>
        <w:spacing w:before="0" w:after="40" w:line="276" w:lineRule="auto"/>
        <w:ind w:firstLine="432"/>
        <w:jc w:val="both"/>
      </w:pPr>
      <w:r>
        <w:rPr>
          <w:rFonts w:ascii="Georgia" w:hAnsi="Georgia"/>
          <w:b w:val="0"/>
          <w:i w:val="0"/>
          <w:sz w:val="22"/>
        </w:rPr>
        <w:t>"Come on," she whispered. "Come on, Hailey. Come back."</w:t>
      </w:r>
    </w:p>
    <w:p>
      <w:pPr>
        <w:spacing w:before="0" w:after="40" w:line="276" w:lineRule="auto"/>
        <w:ind w:firstLine="432"/>
        <w:jc w:val="both"/>
      </w:pPr>
      <w:r>
        <w:rPr>
          <w:rFonts w:ascii="Georgia" w:hAnsi="Georgia"/>
          <w:b w:val="0"/>
          <w:i w:val="0"/>
          <w:sz w:val="22"/>
        </w:rPr>
        <w:t>Five. Six. Seven. Eight.</w:t>
      </w:r>
    </w:p>
    <w:p>
      <w:pPr>
        <w:spacing w:before="0" w:after="40" w:line="276" w:lineRule="auto"/>
        <w:ind w:firstLine="432"/>
        <w:jc w:val="both"/>
      </w:pPr>
      <w:r>
        <w:rPr>
          <w:rFonts w:ascii="Georgia" w:hAnsi="Georgia"/>
          <w:b w:val="0"/>
          <w:i w:val="0"/>
          <w:sz w:val="22"/>
        </w:rPr>
        <w:t>Nothing. The line stayed flat. The body beneath her hands was warm but still, the way a stone is warm after a long day in the sun—holding heat that was not its own, that was already beginning to leave.</w:t>
      </w:r>
    </w:p>
    <w:p>
      <w:pPr>
        <w:spacing w:before="0" w:after="40" w:line="276" w:lineRule="auto"/>
        <w:ind w:firstLine="432"/>
        <w:jc w:val="both"/>
      </w:pPr>
      <w:r>
        <w:rPr>
          <w:rFonts w:ascii="Georgia" w:hAnsi="Georgia"/>
          <w:b w:val="0"/>
          <w:i w:val="0"/>
          <w:sz w:val="22"/>
        </w:rPr>
        <w:t>"Come on."</w:t>
      </w:r>
    </w:p>
    <w:p>
      <w:pPr>
        <w:spacing w:before="0" w:after="40" w:line="276" w:lineRule="auto"/>
        <w:ind w:firstLine="432"/>
        <w:jc w:val="both"/>
      </w:pPr>
      <w:r>
        <w:rPr>
          <w:rFonts w:ascii="Georgia" w:hAnsi="Georgia"/>
          <w:b w:val="0"/>
          <w:i w:val="0"/>
          <w:sz w:val="22"/>
        </w:rPr>
        <w:t>Nine. Ten. Eleven.</w:t>
      </w:r>
    </w:p>
    <w:p>
      <w:pPr>
        <w:spacing w:before="0" w:after="40" w:line="276" w:lineRule="auto"/>
        <w:ind w:firstLine="432"/>
        <w:jc w:val="both"/>
      </w:pPr>
      <w:r>
        <w:rPr>
          <w:rFonts w:ascii="Georgia" w:hAnsi="Georgia"/>
          <w:b w:val="0"/>
          <w:i w:val="0"/>
          <w:sz w:val="22"/>
        </w:rPr>
        <w:t>A hand on her arm. Gentle. Firm. The kind of touch that does not demand but simply states.</w:t>
      </w:r>
    </w:p>
    <w:p>
      <w:pPr>
        <w:spacing w:before="0" w:after="40" w:line="276" w:lineRule="auto"/>
        <w:ind w:firstLine="432"/>
        <w:jc w:val="both"/>
      </w:pPr>
      <w:r>
        <w:rPr>
          <w:rFonts w:ascii="Georgia" w:hAnsi="Georgia"/>
          <w:b w:val="0"/>
          <w:i w:val="0"/>
          <w:sz w:val="22"/>
        </w:rPr>
        <w:t>Voss looked up. Mrs. Cooper stood beside her. The old woman's eyes were dry. Not because she did not feel—because she felt everything, and had felt it longer than anyone alive, and had learned that grief and gratitude could occupy the same space without either one giving ground.</w:t>
      </w:r>
    </w:p>
    <w:p>
      <w:pPr>
        <w:spacing w:before="0" w:after="40" w:line="276" w:lineRule="auto"/>
        <w:ind w:firstLine="432"/>
        <w:jc w:val="both"/>
      </w:pPr>
      <w:r>
        <w:rPr>
          <w:rFonts w:ascii="Georgia" w:hAnsi="Georgia"/>
          <w:b w:val="0"/>
          <w:i w:val="0"/>
          <w:sz w:val="22"/>
        </w:rPr>
        <w:t>"Let her go," Mrs. Cooper said.</w:t>
      </w:r>
    </w:p>
    <w:p>
      <w:pPr>
        <w:spacing w:before="0" w:after="40" w:line="276" w:lineRule="auto"/>
        <w:ind w:firstLine="432"/>
        <w:jc w:val="both"/>
      </w:pPr>
      <w:r>
        <w:rPr>
          <w:rFonts w:ascii="Georgia" w:hAnsi="Georgia"/>
          <w:b w:val="0"/>
          <w:i w:val="0"/>
          <w:sz w:val="22"/>
        </w:rPr>
        <w:t>Voss's hands paused mid-compression. "I can't—she's --"</w:t>
      </w:r>
    </w:p>
    <w:p>
      <w:pPr>
        <w:spacing w:before="0" w:after="40" w:line="276" w:lineRule="auto"/>
        <w:ind w:firstLine="432"/>
        <w:jc w:val="both"/>
      </w:pPr>
      <w:r>
        <w:rPr>
          <w:rFonts w:ascii="Georgia" w:hAnsi="Georgia"/>
          <w:b w:val="0"/>
          <w:i w:val="0"/>
          <w:sz w:val="22"/>
        </w:rPr>
        <w:t>"She has crossed beyond the veil."</w:t>
      </w:r>
    </w:p>
    <w:p>
      <w:pPr>
        <w:spacing w:before="0" w:after="40" w:line="276" w:lineRule="auto"/>
        <w:ind w:firstLine="432"/>
        <w:jc w:val="both"/>
      </w:pPr>
      <w:r>
        <w:rPr>
          <w:rFonts w:ascii="Georgia" w:hAnsi="Georgia"/>
          <w:b w:val="0"/>
          <w:i w:val="0"/>
          <w:sz w:val="22"/>
        </w:rPr>
        <w:t xml:space="preserve">The words fell into the room like stones into still water. Voss heard them. Understood them. Not their meaning—she would spend years trying to understand their meaning—but their weight. Their finality. The way Mrs. Cooper said them not as a metaphor or a comfort but as a fact, the way you would say </w:t>
      </w:r>
      <w:r>
        <w:rPr>
          <w:rFonts w:ascii="Georgia" w:hAnsi="Georgia"/>
          <w:b w:val="0"/>
          <w:i/>
          <w:sz w:val="22"/>
        </w:rPr>
        <w:t>the sun has set</w:t>
      </w:r>
      <w:r>
        <w:rPr>
          <w:rFonts w:ascii="Georgia" w:hAnsi="Georgia"/>
          <w:b w:val="0"/>
          <w:i w:val="0"/>
          <w:sz w:val="22"/>
        </w:rPr>
        <w:t xml:space="preserve"> or </w:t>
      </w:r>
      <w:r>
        <w:rPr>
          <w:rFonts w:ascii="Georgia" w:hAnsi="Georgia"/>
          <w:b w:val="0"/>
          <w:i/>
          <w:sz w:val="22"/>
        </w:rPr>
        <w:t>the river has reached the sea.</w:t>
      </w:r>
    </w:p>
    <w:p>
      <w:pPr>
        <w:spacing w:before="0" w:after="40" w:line="276" w:lineRule="auto"/>
        <w:ind w:firstLine="432"/>
        <w:jc w:val="both"/>
      </w:pPr>
      <w:r>
        <w:rPr>
          <w:rFonts w:ascii="Georgia" w:hAnsi="Georgia"/>
          <w:b w:val="0"/>
          <w:i w:val="0"/>
          <w:sz w:val="22"/>
        </w:rPr>
        <w:t>Voss took her hands away from Hailey's chest.</w:t>
      </w:r>
    </w:p>
    <w:p>
      <w:pPr>
        <w:spacing w:before="0" w:after="40" w:line="276" w:lineRule="auto"/>
        <w:ind w:firstLine="432"/>
        <w:jc w:val="both"/>
      </w:pPr>
      <w:r>
        <w:rPr>
          <w:rFonts w:ascii="Georgia" w:hAnsi="Georgia"/>
          <w:b w:val="0"/>
          <w:i w:val="0"/>
          <w:sz w:val="22"/>
        </w:rPr>
        <w:t>She sat down in the chair beside the bed. She took Hailey's hand—still warm, still soft, still bearing the calluses of a woman who had gripped a horse's reins and a rifle stock and a badge and a life with everything she had. Voss held that hand and she did not speak and she did not pray and she did not try to make sense of what had happened. She just held on.</w:t>
      </w:r>
    </w:p>
    <w:p>
      <w:pPr>
        <w:spacing w:before="0" w:after="40" w:line="276" w:lineRule="auto"/>
        <w:ind w:firstLine="432"/>
        <w:jc w:val="both"/>
      </w:pPr>
      <w:r>
        <w:rPr>
          <w:rFonts w:ascii="Georgia" w:hAnsi="Georgia"/>
          <w:b w:val="0"/>
          <w:i w:val="0"/>
          <w:sz w:val="22"/>
        </w:rPr>
        <w:t>Mrs. Cooper moved to the window and opened it. The evening air drifted in—cool, clean, carrying the scent of sage and distance and something else, something that did not have a name but that smelled the way light would smell if light had a scent. Outside, the town was coming back to life. Voices. Movement. The sounds of people remembering how to be alive.</w:t>
      </w:r>
    </w:p>
    <w:p>
      <w:pPr>
        <w:spacing w:before="0" w:after="40" w:line="276" w:lineRule="auto"/>
        <w:ind w:firstLine="432"/>
        <w:jc w:val="both"/>
      </w:pPr>
      <w:r>
        <w:rPr>
          <w:rFonts w:ascii="Georgia" w:hAnsi="Georgia"/>
          <w:b w:val="0"/>
          <w:i w:val="0"/>
          <w:sz w:val="22"/>
        </w:rPr>
        <w:t>The monitor's flat line hummed its single, unbroken note.</w:t>
      </w:r>
    </w:p>
    <w:p>
      <w:pPr>
        <w:spacing w:before="0" w:after="40" w:line="276" w:lineRule="auto"/>
        <w:ind w:firstLine="432"/>
        <w:jc w:val="both"/>
      </w:pPr>
      <w:r>
        <w:rPr>
          <w:rFonts w:ascii="Georgia" w:hAnsi="Georgia"/>
          <w:b w:val="0"/>
          <w:i w:val="0"/>
          <w:sz w:val="22"/>
        </w:rPr>
        <w:t>Silence in the room. Stillness. The kind of stillness that is not empty but full—full of everything that was said and everything that was done and everything that was given up so that the world outside the window could keep turning.</w:t>
      </w:r>
    </w:p>
    <w:p>
      <w:pPr>
        <w:spacing w:before="0" w:after="40" w:line="276" w:lineRule="auto"/>
        <w:ind w:firstLine="432"/>
        <w:jc w:val="both"/>
      </w:pPr>
      <w:r>
        <w:rPr>
          <w:rFonts w:ascii="Georgia" w:hAnsi="Georgia"/>
          <w:b w:val="0"/>
          <w:i w:val="0"/>
          <w:sz w:val="22"/>
        </w:rPr>
        <w:t>Hailey's face was peaceful. Not the peace of sleep. Not the peace of surrender. The peace of completion. The peace of a woman who had walked into the fire and found that the fire was made of light.</w:t>
      </w:r>
    </w:p>
    <w:p>
      <w:pPr>
        <w:spacing w:before="0" w:after="40" w:line="276" w:lineRule="auto"/>
        <w:ind w:firstLine="432"/>
        <w:jc w:val="both"/>
      </w:pPr>
      <w:r>
        <w:rPr>
          <w:rFonts w:ascii="Georgia" w:hAnsi="Georgia"/>
          <w:b w:val="0"/>
          <w:i w:val="0"/>
          <w:sz w:val="22"/>
        </w:rPr>
        <w:t>She had not known, when she first learned to fly, that this is what it would cost her.</w:t>
      </w:r>
    </w:p>
    <w:p>
      <w:pPr>
        <w:spacing w:before="0" w:after="40" w:line="276" w:lineRule="auto"/>
        <w:ind w:firstLine="432"/>
        <w:jc w:val="both"/>
      </w:pPr>
      <w:r>
        <w:rPr>
          <w:rFonts w:ascii="Georgia" w:hAnsi="Georgia"/>
          <w:b w:val="0"/>
          <w:i w:val="0"/>
          <w:sz w:val="22"/>
        </w:rPr>
        <w:t>But the cost was enormous and the cost was nothing. She had lost everything she was. She had gained everything that is. The equation balanced. It had always balanced. She simply could not see it from the other side.</w:t>
      </w:r>
    </w:p>
    <w:p>
      <w:pPr>
        <w:spacing w:before="0" w:after="40" w:line="276" w:lineRule="auto"/>
        <w:ind w:firstLine="432"/>
        <w:jc w:val="both"/>
      </w:pPr>
      <w:r>
        <w:rPr>
          <w:rFonts w:ascii="Georgia" w:hAnsi="Georgia"/>
          <w:b w:val="0"/>
          <w:i w:val="0"/>
          <w:sz w:val="22"/>
        </w:rPr>
        <w:t>Outside the window, a bird sang. The first birdsong the town had heard in weeks. It rose through the cooling air and carried on the wind past the hospital, past the shuttered saloon, past the sheriff's office where a stolen badge sat abandoned on a desk, past the edge of town where Mrs. Cooper's boarding house leaned into the dusk like an old woman leaning into a memory. The song reached the open country beyond the buildings and kept going—out into the sage flats and the hills and the vast frontier that stretched, undying and unbroken, toward a horizon that glowed with the last light of the day.</w:t>
      </w:r>
    </w:p>
    <w:p>
      <w:pPr>
        <w:spacing w:before="0" w:after="40" w:line="276" w:lineRule="auto"/>
        <w:ind w:firstLine="432"/>
        <w:jc w:val="both"/>
      </w:pPr>
      <w:r>
        <w:rPr>
          <w:rFonts w:ascii="Georgia" w:hAnsi="Georgia"/>
          <w:b w:val="0"/>
          <w:i w:val="0"/>
          <w:sz w:val="22"/>
        </w:rPr>
        <w:t>And beneath all of it—beneath the birdsong and the wind and the waking town and the still body in the hospital bed and the open window and the old woman who knew and the doctor who held on and the flat line that hummed its single endless note—beneath all of it, the quantum web hummed.</w:t>
      </w:r>
    </w:p>
    <w:p>
      <w:pPr>
        <w:spacing w:before="0" w:after="40" w:line="276" w:lineRule="auto"/>
        <w:ind w:firstLine="432"/>
        <w:jc w:val="both"/>
      </w:pPr>
      <w:r>
        <w:rPr>
          <w:rFonts w:ascii="Georgia" w:hAnsi="Georgia"/>
          <w:b w:val="0"/>
          <w:i w:val="0"/>
          <w:sz w:val="22"/>
        </w:rPr>
        <w:t>Quiet. Steady. Whole.</w:t>
      </w:r>
    </w:p>
    <w:p>
      <w:pPr>
        <w:spacing w:before="0" w:after="40" w:line="276" w:lineRule="auto"/>
        <w:ind w:firstLine="432"/>
        <w:jc w:val="both"/>
      </w:pPr>
      <w:r>
        <w:rPr>
          <w:rFonts w:ascii="Georgia" w:hAnsi="Georgia"/>
          <w:b w:val="0"/>
          <w:i w:val="0"/>
          <w:sz w:val="22"/>
        </w:rPr>
        <w:t>Carrying her home.</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!.~/.)](&lt;^.(@.%#].!.~/.)](&lt;^.(@./'.{!{}#]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9: Resolution and Rebirth</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9, Part 1: The Quiet After</w:t>
      </w:r>
    </w:p>
    <w:p>
      <w:pPr>
        <w:spacing w:before="0" w:after="40" w:line="276" w:lineRule="auto"/>
        <w:ind w:firstLine="0"/>
        <w:jc w:val="both"/>
      </w:pPr>
      <w:r>
        <w:rPr>
          <w:rFonts w:ascii="Georgia" w:hAnsi="Georgia"/>
          <w:b w:val="0"/>
          <w:i w:val="0"/>
          <w:sz w:val="22"/>
        </w:rPr>
        <w:t>Stillness.</w:t>
      </w:r>
    </w:p>
    <w:p>
      <w:pPr>
        <w:spacing w:before="0" w:after="40" w:line="276" w:lineRule="auto"/>
        <w:ind w:firstLine="432"/>
        <w:jc w:val="both"/>
      </w:pPr>
      <w:r>
        <w:rPr>
          <w:rFonts w:ascii="Georgia" w:hAnsi="Georgia"/>
          <w:b w:val="0"/>
          <w:i w:val="0"/>
          <w:sz w:val="22"/>
        </w:rPr>
        <w:t>Not the absence of sound but the presence of something older than sound—a silence that had always been there beneath the noise of creation, patient and immovable, waiting for the chaos to exhaust itself. And now it had. The astral realm lay open and breathing, scrubbed clean the way a sky clears after a hurricane, and the silence was not empty. It was full. Full in the way a church is full at midnight when no one is inside. Full the way a sleeping child's room hums with the quiet machinery of dreaming.</w:t>
      </w:r>
    </w:p>
    <w:p>
      <w:pPr>
        <w:spacing w:before="0" w:after="40" w:line="276" w:lineRule="auto"/>
        <w:ind w:firstLine="432"/>
        <w:jc w:val="both"/>
      </w:pPr>
      <w:r>
        <w:rPr>
          <w:rFonts w:ascii="Georgia" w:hAnsi="Georgia"/>
          <w:b w:val="0"/>
          <w:i w:val="0"/>
          <w:sz w:val="22"/>
        </w:rPr>
        <w:t>Where there had been fractured skies, there was now a canopy of light so deep and layered it resembled the inside of a pearl. Colors folded over colors—not the violent, warring spectrum of the battle, but something gentler. Amber bleeding into rose. Rose dissolving into a violet so soft it was almost white. And beneath that, a blue that existed only in the space between stars, a blue the waking world had never learned to name.</w:t>
      </w:r>
    </w:p>
    <w:p>
      <w:pPr>
        <w:spacing w:before="0" w:after="40" w:line="276" w:lineRule="auto"/>
        <w:ind w:firstLine="432"/>
        <w:jc w:val="both"/>
      </w:pPr>
      <w:r>
        <w:rPr>
          <w:rFonts w:ascii="Georgia" w:hAnsi="Georgia"/>
          <w:b w:val="0"/>
          <w:i w:val="0"/>
          <w:sz w:val="22"/>
        </w:rPr>
        <w:t>There were colors here that no eye had ever been built to see.</w:t>
      </w:r>
    </w:p>
    <w:p>
      <w:pPr>
        <w:spacing w:before="0" w:after="40" w:line="276" w:lineRule="auto"/>
        <w:ind w:firstLine="432"/>
        <w:jc w:val="both"/>
      </w:pPr>
      <w:r>
        <w:rPr>
          <w:rFonts w:ascii="Georgia" w:hAnsi="Georgia"/>
          <w:b w:val="0"/>
          <w:i w:val="0"/>
          <w:sz w:val="22"/>
        </w:rPr>
        <w:t>A shade between gold and green that carried the emotional weight of forgiveness—not the word, not the concept, but the actual sensation of letting go of something you had held against someone for so long that releasing it felt like setting down a stone you had forgotten you were carrying. The color moved through the air in slow, breathing waves, and wherever it passed, the light deepened, as though forgiveness had a luminosity all its own.</w:t>
      </w:r>
    </w:p>
    <w:p>
      <w:pPr>
        <w:spacing w:before="0" w:after="40" w:line="276" w:lineRule="auto"/>
        <w:ind w:firstLine="432"/>
        <w:jc w:val="both"/>
      </w:pPr>
      <w:r>
        <w:rPr>
          <w:rFonts w:ascii="Georgia" w:hAnsi="Georgia"/>
          <w:b w:val="0"/>
          <w:i w:val="0"/>
          <w:sz w:val="22"/>
        </w:rPr>
        <w:t>Beyond it, another color—something past violet, past ultraviolet, past any frequency the electromagnetic spectrum had charted. It was the color of what comes after grief. Not happiness. Not the opposite of sorrow. The thing that grows in the space grief leaves behind, the way wildflowers grow in the char after a forest fire. It had no name because the language of the living had never needed a word for it. The dead knew this color. The dying glimpsed it. And the quantum web wore it the way the sky wears the sunrise—not as decoration but as identity.</w:t>
      </w:r>
    </w:p>
    <w:p>
      <w:pPr>
        <w:spacing w:before="0" w:after="40" w:line="276" w:lineRule="auto"/>
        <w:ind w:firstLine="432"/>
        <w:jc w:val="both"/>
      </w:pPr>
      <w:r>
        <w:rPr>
          <w:rFonts w:ascii="Georgia" w:hAnsi="Georgia"/>
          <w:b w:val="0"/>
          <w:i w:val="0"/>
          <w:sz w:val="22"/>
        </w:rPr>
        <w:t>And then there was the sound.</w:t>
      </w:r>
    </w:p>
    <w:p>
      <w:pPr>
        <w:spacing w:before="0" w:after="40" w:line="276" w:lineRule="auto"/>
        <w:ind w:firstLine="432"/>
        <w:jc w:val="both"/>
      </w:pPr>
      <w:r>
        <w:rPr>
          <w:rFonts w:ascii="Georgia" w:hAnsi="Georgia"/>
          <w:b w:val="0"/>
          <w:i w:val="0"/>
          <w:sz w:val="22"/>
        </w:rPr>
        <w:t>Not sound in the way the waking world understood it—not vibrations moving through air, not waves crashing against eardrums. This was sound the way light is sound in a dream, the way heat is sound when you stand before a fire and the crackling enters you not through your ears but through your skin. The quantum web was singing, and its song was a chord made of every frequency that had ever existed or would ever exist, compressed into a single sustained note that was somehow also silence. It was the sound light would make if light remembered every room it had ever entered. It was the sound of a mother's heartbeat heard from inside the womb—not a rhythm but a certainty, an assurance so deep it preceded thought.</w:t>
      </w:r>
    </w:p>
    <w:p>
      <w:pPr>
        <w:spacing w:before="0" w:after="40" w:line="276" w:lineRule="auto"/>
        <w:ind w:firstLine="432"/>
        <w:jc w:val="both"/>
      </w:pPr>
      <w:r>
        <w:rPr>
          <w:rFonts w:ascii="Georgia" w:hAnsi="Georgia"/>
          <w:b w:val="0"/>
          <w:i w:val="0"/>
          <w:sz w:val="22"/>
        </w:rPr>
        <w:t>If you listened with something other than ears, you could hear individual notes within the chord. A child's first laugh, preserved in the architecture since the moment the laugh left the child's mouth. The creak of a rocking chair where an old woman had sat for fifty years, watching the same porch, the same horizon, the same beautiful ordinary world. The whisper of a man telling a woman he loved her in a language that had been dead for a thousand years, the words gone but the feeling intact, encoded in the web's memory with the same fidelity that diamond preserves carbon.</w:t>
      </w:r>
    </w:p>
    <w:p>
      <w:pPr>
        <w:spacing w:before="0" w:after="40" w:line="276" w:lineRule="auto"/>
        <w:ind w:firstLine="432"/>
        <w:jc w:val="both"/>
      </w:pPr>
      <w:r>
        <w:rPr>
          <w:rFonts w:ascii="Georgia" w:hAnsi="Georgia"/>
          <w:b w:val="0"/>
          <w:i w:val="0"/>
          <w:sz w:val="22"/>
        </w:rPr>
        <w:t>The floating islands had returned.</w:t>
      </w:r>
    </w:p>
    <w:p>
      <w:pPr>
        <w:spacing w:before="0" w:after="40" w:line="276" w:lineRule="auto"/>
        <w:ind w:firstLine="432"/>
        <w:jc w:val="both"/>
      </w:pPr>
      <w:r>
        <w:rPr>
          <w:rFonts w:ascii="Georgia" w:hAnsi="Georgia"/>
          <w:b w:val="0"/>
          <w:i w:val="0"/>
          <w:sz w:val="22"/>
        </w:rPr>
        <w:t>They drifted through the luminous air like galleons at anchor, their surfaces whole again, soil dark and rich, edges no longer crumbling into the void. Some were small—just a shelf of mossy stone with a single tree whose roots hung down into nothing, trailing through the light like fingers through water. Others were vast, carrying whole forests on their backs, forests that had not existed an hour ago. The trees had grown in moments, their trunks spiraling upward from bare rock, bark the color of polished copper, canopies that shed not shadow but warmth. Light passed through their leaves and came out changed—refracted into spectra that did not obey the physics of the waking world. Here, light had moods. Here, light remembered.</w:t>
      </w:r>
    </w:p>
    <w:p>
      <w:pPr>
        <w:spacing w:before="0" w:after="40" w:line="276" w:lineRule="auto"/>
        <w:ind w:firstLine="432"/>
        <w:jc w:val="both"/>
      </w:pPr>
      <w:r>
        <w:rPr>
          <w:rFonts w:ascii="Georgia" w:hAnsi="Georgia"/>
          <w:b w:val="0"/>
          <w:i w:val="0"/>
          <w:sz w:val="22"/>
        </w:rPr>
        <w:t>And through it all, the web.</w:t>
      </w:r>
    </w:p>
    <w:p>
      <w:pPr>
        <w:spacing w:before="0" w:after="40" w:line="276" w:lineRule="auto"/>
        <w:ind w:firstLine="432"/>
        <w:jc w:val="both"/>
      </w:pPr>
      <w:r>
        <w:rPr>
          <w:rFonts w:ascii="Georgia" w:hAnsi="Georgia"/>
          <w:b w:val="0"/>
          <w:i w:val="0"/>
          <w:sz w:val="22"/>
        </w:rPr>
        <w:t>The quantum web pulsed with the rhythm of a resting heart. Not the desperate, arrhythmic shuddering that had seized it during the war, when the Drift's rage had torn through its filaments like a blade through silk. This was different. This was the heartbeat of a thing that had been sick and was now, slowly, moment by luminous moment, healing. Each thread glowed with a soft, steady radiance—gold and white and a color that existed somewhere beyond what any eye could perceive, a frequency that was less visual and more emotional, the way certain music bypasses the ear and vibrates directly in the chest.</w:t>
      </w:r>
    </w:p>
    <w:p>
      <w:pPr>
        <w:spacing w:before="0" w:after="40" w:line="276" w:lineRule="auto"/>
        <w:ind w:firstLine="432"/>
        <w:jc w:val="both"/>
      </w:pPr>
      <w:r>
        <w:rPr>
          <w:rFonts w:ascii="Georgia" w:hAnsi="Georgia"/>
          <w:b w:val="0"/>
          <w:i w:val="0"/>
          <w:sz w:val="22"/>
        </w:rPr>
        <w:t>The tears were mending.</w:t>
      </w:r>
    </w:p>
    <w:p>
      <w:pPr>
        <w:spacing w:before="0" w:after="40" w:line="276" w:lineRule="auto"/>
        <w:ind w:firstLine="432"/>
        <w:jc w:val="both"/>
      </w:pPr>
      <w:r>
        <w:rPr>
          <w:rFonts w:ascii="Georgia" w:hAnsi="Georgia"/>
          <w:b w:val="0"/>
          <w:i w:val="0"/>
          <w:sz w:val="22"/>
        </w:rPr>
        <w:t>Where the Drift's subconscious projections had ripped through the fabric of reality, the web was stitching itself back together. Not with violence or force—with patience. Thread found thread. Light reached for light. The process was slow and deliberate, like watching a wound close in time-lapse, new tissue blooming across the gap in delicate, crystalline formations that caught the ambient glow and multiplied it. Where the worst damage had been, the repaired sections were not just whole—they were brighter. Stronger. The way a bone, once broken and healed, is hardest at the fracture line. The web had learned something from the breaking. It had incorporated the damage into its design.</w:t>
      </w:r>
    </w:p>
    <w:p>
      <w:pPr>
        <w:spacing w:before="0" w:after="40" w:line="276" w:lineRule="auto"/>
        <w:ind w:firstLine="432"/>
        <w:jc w:val="both"/>
      </w:pPr>
      <w:r>
        <w:rPr>
          <w:rFonts w:ascii="Georgia" w:hAnsi="Georgia"/>
          <w:b w:val="0"/>
          <w:i w:val="0"/>
          <w:sz w:val="22"/>
        </w:rPr>
        <w:t>Crystalline waterfalls cascaded upward from the surfaces of the floating islands—not defying gravity, because gravity was a suggestion here, a polite request the astral realm had always felt free to decline. The water was not water. It was condensed light in liquid form, flowing upward in ribbons of turquoise and silver, gathering in vast pools suspended in midair, pools that reflected not the sky above but something deeper. Something beneath. As though the surface of each pool was a lens, and what lay below was not more water but another layer of reality entirely—a dimension within a dimension, turtles all the way down, beauty folded inside beauty like an infinite origami of light.</w:t>
      </w:r>
    </w:p>
    <w:p>
      <w:pPr>
        <w:spacing w:before="0" w:after="40" w:line="276" w:lineRule="auto"/>
        <w:ind w:firstLine="432"/>
        <w:jc w:val="both"/>
      </w:pPr>
      <w:r>
        <w:rPr>
          <w:rFonts w:ascii="Georgia" w:hAnsi="Georgia"/>
          <w:b w:val="0"/>
          <w:i w:val="0"/>
          <w:sz w:val="22"/>
        </w:rPr>
        <w:t>The waterfalls made music as they climbed. Not the crash and roar of falling water but something inverted, something ascending—a scale played on an instrument that did not exist, each note higher and clearer than the last, the melody rising the way the water rose, defying the expectation of descent. Where the ribbons of liquid light crossed each other, interference patterns bloomed in midair: geometries of impossible complexity, mandalas of interlocking color that rotated slowly, each rotation revealing a new layer of pattern beneath the pattern, structure beneath structure, meaning beneath meaning. The waterfalls were not just beautiful. They were language. They were the web writing itself into being, composing the next moment out of the raw material of the last, and the composition was flawless, and the composition was endless, and no two moments of it were the same.</w:t>
      </w:r>
    </w:p>
    <w:p>
      <w:pPr>
        <w:spacing w:before="0" w:after="40" w:line="276" w:lineRule="auto"/>
        <w:ind w:firstLine="432"/>
        <w:jc w:val="both"/>
      </w:pPr>
      <w:r>
        <w:rPr>
          <w:rFonts w:ascii="Georgia" w:hAnsi="Georgia"/>
          <w:b w:val="0"/>
          <w:i w:val="0"/>
          <w:sz w:val="22"/>
        </w:rPr>
        <w:t>In the pools, things moved. Not creatures. Memories.</w:t>
      </w:r>
    </w:p>
    <w:p>
      <w:pPr>
        <w:spacing w:before="0" w:after="40" w:line="276" w:lineRule="auto"/>
        <w:ind w:firstLine="432"/>
        <w:jc w:val="both"/>
      </w:pPr>
      <w:r>
        <w:rPr>
          <w:rFonts w:ascii="Georgia" w:hAnsi="Georgia"/>
          <w:b w:val="0"/>
          <w:i w:val="0"/>
          <w:sz w:val="22"/>
        </w:rPr>
        <w:t>Brief flashes of human moments played across the surfaces—a woman holding her newborn for the first time, her tears catching the light of a hospital room. A boy running through a sprinkler in summer, mouth open, catching the cold spray. An old man watching the sunset from a porch he had built with his own hands fifty years ago, knowing it was his last one, and being at peace with that knowing. The web held all of these. Every fragment of consciousness that had ever pulsed through its threads was stored, not as data but as lived experience, preserved in the architecture the way a cathedral preserves the prayers that have been whispered inside it.</w:t>
      </w:r>
    </w:p>
    <w:p>
      <w:pPr>
        <w:spacing w:before="0" w:after="40" w:line="276" w:lineRule="auto"/>
        <w:ind w:firstLine="432"/>
        <w:jc w:val="both"/>
      </w:pPr>
      <w:r>
        <w:rPr>
          <w:rFonts w:ascii="Georgia" w:hAnsi="Georgia"/>
          <w:b w:val="0"/>
          <w:i w:val="0"/>
          <w:sz w:val="22"/>
        </w:rPr>
        <w:t>Between the floating islands, where the open luminous air stretched in every direction, new structures were forming. Not islands—something else. Architectures of pure light, vast and delicate, rising from nothing the way coral rises from a seabed. Cathedrals of radiance with walls you could see through and ceilings that opened onto other dimensions. Bridges of spun crystal connecting islands that had never been connected before, their spans arcing across miles of shining air, each bridge a single filament of the web made visible and solid, strong enough to hold the weight of a world. Gardens grew along the bridges—gardens of light, not flowers but something more fundamental: the raw material of beauty itself, unfurling in shapes that were neither plant nor mineral nor thought but all three at once, blooming in colors the waking world would spend a million years evolving eyes to see.</w:t>
      </w:r>
    </w:p>
    <w:p>
      <w:pPr>
        <w:spacing w:before="0" w:after="40" w:line="276" w:lineRule="auto"/>
        <w:ind w:firstLine="432"/>
        <w:jc w:val="both"/>
      </w:pPr>
      <w:r>
        <w:rPr>
          <w:rFonts w:ascii="Georgia" w:hAnsi="Georgia"/>
          <w:b w:val="0"/>
          <w:i w:val="0"/>
          <w:sz w:val="22"/>
        </w:rPr>
        <w:t>This was what the astral realm looked like when it was well. This was the landscape that had existed before the Drift's ancient wound had torn it. And it was more beautiful now than it had been before the breaking, because now it carried the memory of the breaking, and the memory made the beauty ache, and the ache made the beauty real.</w:t>
      </w:r>
    </w:p>
    <w:p>
      <w:pPr>
        <w:spacing w:before="0" w:after="40" w:line="276" w:lineRule="auto"/>
        <w:ind w:firstLine="432"/>
        <w:jc w:val="both"/>
      </w:pPr>
      <w:r>
        <w:rPr>
          <w:rFonts w:ascii="Georgia" w:hAnsi="Georgia"/>
          <w:b w:val="0"/>
          <w:i w:val="0"/>
          <w:sz w:val="22"/>
        </w:rPr>
        <w:t>And Hailey was there.</w:t>
      </w:r>
    </w:p>
    <w:p>
      <w:pPr>
        <w:spacing w:before="0" w:after="40" w:line="276" w:lineRule="auto"/>
        <w:ind w:firstLine="432"/>
        <w:jc w:val="both"/>
      </w:pPr>
      <w:r>
        <w:rPr>
          <w:rFonts w:ascii="Georgia" w:hAnsi="Georgia"/>
          <w:b w:val="0"/>
          <w:i w:val="0"/>
          <w:sz w:val="22"/>
        </w:rPr>
        <w:t>Not there in the way she had been before—not a woman with a body and a badge and bruises mapped across her ribs like dark continents. She was there the way warmth is there when you walk into a room where a fire has recently burned. She was there the way a voice lingers in a room after the speaker has gone. She was there the way love is there—not a thing you can point to, but a force you can feel pressing against the inside of your chest when you stand in the place where someone mattered.</w:t>
      </w:r>
    </w:p>
    <w:p>
      <w:pPr>
        <w:spacing w:before="0" w:after="40" w:line="276" w:lineRule="auto"/>
        <w:ind w:firstLine="432"/>
        <w:jc w:val="both"/>
      </w:pPr>
      <w:r>
        <w:rPr>
          <w:rFonts w:ascii="Georgia" w:hAnsi="Georgia"/>
          <w:b w:val="0"/>
          <w:i w:val="0"/>
          <w:sz w:val="22"/>
        </w:rPr>
        <w:t>Her consciousness had dissolved into the web during the sacrifice, and the web had absorbed her the way the ocean absorbs rain—completely, irreversibly, gratefully. She was no longer Hailey Pink. She was no longer a woman with wild ideas and a stubborn streak and dark circles under her eyes. She was a presence. A frequency. A memory encoded in the fabric of everything.</w:t>
      </w:r>
    </w:p>
    <w:p>
      <w:pPr>
        <w:spacing w:before="0" w:after="40" w:line="276" w:lineRule="auto"/>
        <w:ind w:firstLine="432"/>
        <w:jc w:val="both"/>
      </w:pPr>
      <w:r>
        <w:rPr>
          <w:rFonts w:ascii="Georgia" w:hAnsi="Georgia"/>
          <w:b w:val="0"/>
          <w:i w:val="0"/>
          <w:sz w:val="22"/>
        </w:rPr>
        <w:t>But she was not gone.</w:t>
      </w:r>
    </w:p>
    <w:p>
      <w:pPr>
        <w:spacing w:before="0" w:after="40" w:line="276" w:lineRule="auto"/>
        <w:ind w:firstLine="432"/>
        <w:jc w:val="both"/>
      </w:pPr>
      <w:r>
        <w:rPr>
          <w:rFonts w:ascii="Georgia" w:hAnsi="Georgia"/>
          <w:b w:val="0"/>
          <w:i w:val="0"/>
          <w:sz w:val="22"/>
        </w:rPr>
        <w:t>In the places where the web's threads pulsed brightest, you could feel her. A warmth that had no source. A sense of being seen, of being held, of being forgiven for things you had never spoken aloud. The threads she had dissolved into carried her essence outward, rippling across dimensions the way a stone sends rings across still water. Every soul connected to the web—and every soul was connected to the web—felt something change. Something loosen. Something that had been clenched for a very long time finally let go.</w:t>
      </w:r>
    </w:p>
    <w:p>
      <w:pPr>
        <w:spacing w:before="0" w:after="40" w:line="276" w:lineRule="auto"/>
        <w:ind w:firstLine="432"/>
        <w:jc w:val="both"/>
      </w:pPr>
      <w:r>
        <w:rPr>
          <w:rFonts w:ascii="Georgia" w:hAnsi="Georgia"/>
          <w:b w:val="0"/>
          <w:i w:val="0"/>
          <w:sz w:val="22"/>
        </w:rPr>
        <w:t>The forests of light growing from the islands' surfaces felt it. Their growth accelerated where her presence was strongest—trees blooming in seconds, bark splitting to reveal cores of pure radiance, roots weaving themselves into lattices that mimicked the web's own architecture, as though the trees were trying to become the web, or the web was trying to become the trees, and the distinction had ceased to matter.</w:t>
      </w:r>
    </w:p>
    <w:p>
      <w:pPr>
        <w:spacing w:before="0" w:after="40" w:line="276" w:lineRule="auto"/>
        <w:ind w:firstLine="432"/>
        <w:jc w:val="both"/>
      </w:pPr>
      <w:r>
        <w:rPr>
          <w:rFonts w:ascii="Georgia" w:hAnsi="Georgia"/>
          <w:b w:val="0"/>
          <w:i w:val="0"/>
          <w:sz w:val="22"/>
        </w:rPr>
        <w:t>Above the forests, in the open luminous air, shapes moved. Not the Drift's fractured projections—those were gone, dispersed, their dark energy diluted across ten thousand threads until it was no more threatening than the memory of a storm. What moved now were something else. Presences. Not souls, exactly—not in the human sense. More like echoes of consciousness from dimensions that had never had names, intelligences that existed in frequencies the human mind could not decode but the human heart could recognize. They drifted through the healed realm like fish through clear water, their movements leaving faint trails of phosphorescence that faded slowly, and in those trails, if you looked carefully, you could see patterns. Equations. The mathematics of compassion, written in light.</w:t>
      </w:r>
    </w:p>
    <w:p>
      <w:pPr>
        <w:spacing w:before="0" w:after="40" w:line="276" w:lineRule="auto"/>
        <w:ind w:firstLine="432"/>
        <w:jc w:val="both"/>
      </w:pPr>
      <w:r>
        <w:rPr>
          <w:rFonts w:ascii="Georgia" w:hAnsi="Georgia"/>
          <w:b w:val="0"/>
          <w:i w:val="0"/>
          <w:sz w:val="22"/>
        </w:rPr>
        <w:t>And the Drift's dimension was healing too.</w:t>
      </w:r>
    </w:p>
    <w:p>
      <w:pPr>
        <w:spacing w:before="0" w:after="40" w:line="276" w:lineRule="auto"/>
        <w:ind w:firstLine="432"/>
        <w:jc w:val="both"/>
      </w:pPr>
      <w:r>
        <w:rPr>
          <w:rFonts w:ascii="Georgia" w:hAnsi="Georgia"/>
          <w:b w:val="0"/>
          <w:i w:val="0"/>
          <w:sz w:val="22"/>
        </w:rPr>
        <w:t>The dark, cramped, suffocating world that had been the entity's prison for millennia—the place Hailey had glimpsed during her journey through the web, the place that had made her feel sympathy for the first time—was changing. Not dramatically. Not with the sweeping visual grandeur of the astral realm's restoration. But changing. The darkness was thinning, the way fog thins at dawn. The walls that had seemed to close in forever were pulling back, just slightly, just enough for a creature of immense and ancient suffering to take a breath that was not laced with pain.</w:t>
      </w:r>
    </w:p>
    <w:p>
      <w:pPr>
        <w:spacing w:before="0" w:after="40" w:line="276" w:lineRule="auto"/>
        <w:ind w:firstLine="432"/>
        <w:jc w:val="both"/>
      </w:pPr>
      <w:r>
        <w:rPr>
          <w:rFonts w:ascii="Georgia" w:hAnsi="Georgia"/>
          <w:b w:val="0"/>
          <w:i w:val="0"/>
          <w:sz w:val="22"/>
        </w:rPr>
        <w:t>Light entered that dimension for the first time in an age beyond counting. Not much. A thread of it. A single filament of the quantum web's restored glow, reaching across the boundary between dimensions like a hand extended to someone who had never been offered one. The light did not illuminate the Drift's world—it was too vast, too dark, too old for a single thread to change. But it was there. A beginning. A crack in the ceiling through which a prisoner could see, for the first time, that there was a sky.</w:t>
      </w:r>
    </w:p>
    <w:p>
      <w:pPr>
        <w:spacing w:before="0" w:after="40" w:line="276" w:lineRule="auto"/>
        <w:ind w:firstLine="432"/>
        <w:jc w:val="both"/>
      </w:pPr>
      <w:r>
        <w:rPr>
          <w:rFonts w:ascii="Georgia" w:hAnsi="Georgia"/>
          <w:b w:val="0"/>
          <w:i w:val="0"/>
          <w:sz w:val="22"/>
        </w:rPr>
        <w:t>The entity itself—what was left of it—lay still. Dispersed across its own dimension like fragments of a shattered mirror, each shard still carrying a reflection of the whole. It was not dead. It could not die, any more than the negative end of a magnet can die while the positive end lives. But its rage had been spent. Its subconscious projections—the screams it had not known it was screaming, the nightmares it had leaked across the quantum web and into the bodies and addictions and weaknesses of a small Western town—had stopped.</w:t>
      </w:r>
    </w:p>
    <w:p>
      <w:pPr>
        <w:spacing w:before="0" w:after="40" w:line="276" w:lineRule="auto"/>
        <w:ind w:firstLine="432"/>
        <w:jc w:val="both"/>
      </w:pPr>
      <w:r>
        <w:rPr>
          <w:rFonts w:ascii="Georgia" w:hAnsi="Georgia"/>
          <w:b w:val="0"/>
          <w:i w:val="0"/>
          <w:sz w:val="22"/>
        </w:rPr>
        <w:t>For the first time in its long, unknowable existence, the creature was quiet.</w:t>
      </w:r>
    </w:p>
    <w:p>
      <w:pPr>
        <w:spacing w:before="0" w:after="40" w:line="276" w:lineRule="auto"/>
        <w:ind w:firstLine="432"/>
        <w:jc w:val="both"/>
      </w:pPr>
      <w:r>
        <w:rPr>
          <w:rFonts w:ascii="Georgia" w:hAnsi="Georgia"/>
          <w:b w:val="0"/>
          <w:i w:val="0"/>
          <w:sz w:val="22"/>
        </w:rPr>
        <w:t>And in that quiet, something remarkable was happening. The shards were drifting back toward each other. Not reassembling into the weapon it had been, not reforming into the engine of unconscious destruction that had nearly torn the web apart. They were finding new arrangements. New configurations. As though the entity, freed from its own feedback loop of pain and projection, was finally able to imagine itself as something other than what it had been.</w:t>
      </w:r>
    </w:p>
    <w:p>
      <w:pPr>
        <w:spacing w:before="0" w:after="40" w:line="276" w:lineRule="auto"/>
        <w:ind w:firstLine="432"/>
        <w:jc w:val="both"/>
      </w:pPr>
      <w:r>
        <w:rPr>
          <w:rFonts w:ascii="Georgia" w:hAnsi="Georgia"/>
          <w:b w:val="0"/>
          <w:i w:val="0"/>
          <w:sz w:val="22"/>
        </w:rPr>
        <w:t>Hailey's warmth reached even here. Even into the Drift's dimension, her dissolved consciousness carried a charge—not of forgiveness, which would have been too simple, but of recognition. The recognition that his pain was real. That his suffering had been as genuine as the suffering he had caused. That the equation balanced, as it always balanced, and in the balancing there was room for something that might, in another language, be called mercy.</w:t>
      </w:r>
    </w:p>
    <w:p>
      <w:pPr>
        <w:spacing w:before="0" w:after="40" w:line="276" w:lineRule="auto"/>
        <w:ind w:firstLine="432"/>
        <w:jc w:val="both"/>
      </w:pPr>
      <w:r>
        <w:rPr>
          <w:rFonts w:ascii="Georgia" w:hAnsi="Georgia"/>
          <w:b w:val="0"/>
          <w:i w:val="0"/>
          <w:sz w:val="22"/>
        </w:rPr>
        <w:t>Across all dimensions, the web hummed.</w:t>
      </w:r>
    </w:p>
    <w:p>
      <w:pPr>
        <w:spacing w:before="0" w:after="40" w:line="276" w:lineRule="auto"/>
        <w:ind w:firstLine="432"/>
        <w:jc w:val="both"/>
      </w:pPr>
      <w:r>
        <w:rPr>
          <w:rFonts w:ascii="Georgia" w:hAnsi="Georgia"/>
          <w:b w:val="0"/>
          <w:i w:val="0"/>
          <w:sz w:val="22"/>
        </w:rPr>
        <w:t>It was the same hum Hailey had heard when she first dissolved—the chord struck across every reality at once, the resonance that had existed before the first star burned itself into being. But it was different now. Richer. Deeper. As though it had gained a new note. A note that sounded, if you listened with something other than your ears, like a woman who had once touched her badge when she needed to feel brave, who had flown with sea dragons in an ancient ocean, who had walked into a fire and discovered that the fire was made of light.</w:t>
      </w:r>
    </w:p>
    <w:p>
      <w:pPr>
        <w:spacing w:before="0" w:after="40" w:line="276" w:lineRule="auto"/>
        <w:ind w:firstLine="432"/>
        <w:jc w:val="both"/>
      </w:pPr>
      <w:r>
        <w:rPr>
          <w:rFonts w:ascii="Georgia" w:hAnsi="Georgia"/>
          <w:b w:val="0"/>
          <w:i w:val="0"/>
          <w:sz w:val="22"/>
        </w:rPr>
        <w:t>The hum was her.</w:t>
      </w:r>
    </w:p>
    <w:p>
      <w:pPr>
        <w:spacing w:before="0" w:after="40" w:line="276" w:lineRule="auto"/>
        <w:ind w:firstLine="432"/>
        <w:jc w:val="both"/>
      </w:pPr>
      <w:r>
        <w:rPr>
          <w:rFonts w:ascii="Georgia" w:hAnsi="Georgia"/>
          <w:b w:val="0"/>
          <w:i w:val="0"/>
          <w:sz w:val="22"/>
        </w:rPr>
        <w:t>Not all of her. Not only her. The hum was everything—every soul, every thought, every act of courage and cowardice, every birth and death and second chance. But she was in it now, woven into its melody, and her note would play for as long as the web existed, which was to say forever, which was to say in every direction time could travel, which was to say always.</w:t>
      </w:r>
    </w:p>
    <w:p>
      <w:pPr>
        <w:spacing w:before="0" w:after="40" w:line="276" w:lineRule="auto"/>
        <w:ind w:firstLine="432"/>
        <w:jc w:val="both"/>
      </w:pPr>
      <w:r>
        <w:rPr>
          <w:rFonts w:ascii="Georgia" w:hAnsi="Georgia"/>
          <w:b w:val="0"/>
          <w:i w:val="0"/>
          <w:sz w:val="22"/>
        </w:rPr>
        <w:t>The floating islands drifted. The waterfalls flowed upward. The forests grew.</w:t>
      </w:r>
    </w:p>
    <w:p>
      <w:pPr>
        <w:spacing w:before="0" w:after="40" w:line="276" w:lineRule="auto"/>
        <w:ind w:firstLine="432"/>
        <w:jc w:val="both"/>
      </w:pPr>
      <w:r>
        <w:rPr>
          <w:rFonts w:ascii="Georgia" w:hAnsi="Georgia"/>
          <w:b w:val="0"/>
          <w:i w:val="0"/>
          <w:sz w:val="22"/>
        </w:rPr>
        <w:t>And the quiet after the storm was not empty.</w:t>
      </w:r>
    </w:p>
    <w:p>
      <w:pPr>
        <w:spacing w:before="0" w:after="40" w:line="276" w:lineRule="auto"/>
        <w:ind w:firstLine="432"/>
        <w:jc w:val="both"/>
      </w:pPr>
      <w:r>
        <w:rPr>
          <w:rFonts w:ascii="Georgia" w:hAnsi="Georgia"/>
          <w:b w:val="0"/>
          <w:i w:val="0"/>
          <w:sz w:val="22"/>
        </w:rPr>
        <w:t>It was full of everything that mattered.</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9, Part 2: The Town Mourns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sun rose over the town the way it always did—hard and hot and indifferent. It did not care that a woman was dead. It did not care that the epidemic had broken like a fever in the night, leaving its survivors blinking and confused and alive in ways they had not been for weeks. The sun climbed above the horizon and threw its light across the dust and the warped wood and the cracked glass of a place that had very nearly died, and it expected nothing in return.</w:t>
      </w:r>
    </w:p>
    <w:p>
      <w:pPr>
        <w:spacing w:before="0" w:after="40" w:line="276" w:lineRule="auto"/>
        <w:ind w:firstLine="432"/>
        <w:jc w:val="both"/>
      </w:pPr>
      <w:r>
        <w:rPr>
          <w:rFonts w:ascii="Georgia" w:hAnsi="Georgia"/>
          <w:b w:val="0"/>
          <w:i w:val="0"/>
          <w:sz w:val="22"/>
        </w:rPr>
        <w:t>But the town, for the first time in longer than anyone could remember, looked back at the sun and did not flinch.</w:t>
      </w:r>
    </w:p>
    <w:p>
      <w:pPr>
        <w:spacing w:before="0" w:after="40" w:line="276" w:lineRule="auto"/>
        <w:ind w:firstLine="432"/>
        <w:jc w:val="both"/>
      </w:pPr>
      <w:r>
        <w:rPr>
          <w:rFonts w:ascii="Georgia" w:hAnsi="Georgia"/>
          <w:b w:val="0"/>
          <w:i w:val="0"/>
          <w:sz w:val="22"/>
        </w:rPr>
        <w:t>The change was gradual. It started in the small hours before dawn, while most of the town was still sleeping and the ones who were awake did not yet trust what they were feeling. Martha Henderson woke first. She had been sitting in a chair beside her son's bed for six days, watching the boy stare at the ceiling with eyes that saw nothing, his body present but his soul adrift in whatever current the sickness carried people into. She had stopped praying on the third day. By the sixth, she was simply sitting, her hands folded in her lap, waiting for the end of something she could not name.</w:t>
      </w:r>
    </w:p>
    <w:p>
      <w:pPr>
        <w:spacing w:before="0" w:after="40" w:line="276" w:lineRule="auto"/>
        <w:ind w:firstLine="432"/>
        <w:jc w:val="both"/>
      </w:pPr>
      <w:r>
        <w:rPr>
          <w:rFonts w:ascii="Georgia" w:hAnsi="Georgia"/>
          <w:b w:val="0"/>
          <w:i w:val="0"/>
          <w:sz w:val="22"/>
        </w:rPr>
        <w:t>And then the boy blinked.</w:t>
      </w:r>
    </w:p>
    <w:p>
      <w:pPr>
        <w:spacing w:before="0" w:after="40" w:line="276" w:lineRule="auto"/>
        <w:ind w:firstLine="432"/>
        <w:jc w:val="both"/>
      </w:pPr>
      <w:r>
        <w:rPr>
          <w:rFonts w:ascii="Georgia" w:hAnsi="Georgia"/>
          <w:b w:val="0"/>
          <w:i w:val="0"/>
          <w:sz w:val="22"/>
        </w:rPr>
        <w:t>Not the slow, mechanical blink of the afflicted—the empty reflex that meant nothing. A real blink. His eyes focused. His lips parted. He turned his head and looked at his mother, and for the first time in six days, he saw her.</w:t>
      </w:r>
    </w:p>
    <w:p>
      <w:pPr>
        <w:spacing w:before="0" w:after="40" w:line="276" w:lineRule="auto"/>
        <w:ind w:firstLine="432"/>
        <w:jc w:val="both"/>
      </w:pPr>
      <w:r>
        <w:rPr>
          <w:rFonts w:ascii="Georgia" w:hAnsi="Georgia"/>
          <w:b w:val="0"/>
          <w:i w:val="0"/>
          <w:sz w:val="22"/>
        </w:rPr>
        <w:t>"Ma?" His voice was a croak, dry and small.</w:t>
      </w:r>
    </w:p>
    <w:p>
      <w:pPr>
        <w:spacing w:before="0" w:after="40" w:line="276" w:lineRule="auto"/>
        <w:ind w:firstLine="432"/>
        <w:jc w:val="both"/>
      </w:pPr>
      <w:r>
        <w:rPr>
          <w:rFonts w:ascii="Georgia" w:hAnsi="Georgia"/>
          <w:b w:val="0"/>
          <w:i w:val="0"/>
          <w:sz w:val="22"/>
        </w:rPr>
        <w:t>Martha Henderson did not scream. She did not cry. She reached for his hand and held it, and the tears came silently, running down the deep lines of her face, and she nodded. That was all. She nodded, and she held his hand, and she knew.</w:t>
      </w:r>
    </w:p>
    <w:p>
      <w:pPr>
        <w:spacing w:before="0" w:after="40" w:line="276" w:lineRule="auto"/>
        <w:ind w:firstLine="432"/>
        <w:jc w:val="both"/>
      </w:pPr>
      <w:r>
        <w:rPr>
          <w:rFonts w:ascii="Georgia" w:hAnsi="Georgia"/>
          <w:b w:val="0"/>
          <w:i w:val="0"/>
          <w:sz w:val="22"/>
        </w:rPr>
        <w:t>Across town, in the room above the saloon, Tom Bricker opened his eyes and found that the cards scattered across his bedsheet no longer called to him. He stared at them for a long time—the jacks and queens and aces that had whispered to him in the darkness, that had pulled him deeper and deeper into a compulsion that had nothing to do with money and everything to do with the hollow space in his chest that he had been trying to fill for thirty years. The whispers were gone. The hollow space remained, but it was bearable now. He swept the cards onto the floor and lay back on his pillow and breathed.</w:t>
      </w:r>
    </w:p>
    <w:p>
      <w:pPr>
        <w:spacing w:before="0" w:after="40" w:line="276" w:lineRule="auto"/>
        <w:ind w:firstLine="432"/>
        <w:jc w:val="both"/>
      </w:pPr>
      <w:r>
        <w:rPr>
          <w:rFonts w:ascii="Georgia" w:hAnsi="Georgia"/>
          <w:b w:val="0"/>
          <w:i w:val="0"/>
          <w:sz w:val="22"/>
        </w:rPr>
        <w:t>His wife found him there an hour later. She had not left—she had been in the next room, sitting against the wall, listening through the boards for the sound of shuffling cards that had not stopped in eleven days. When the shuffling stopped, she did not trust the silence. She waited. She counted to a hundred. She counted to a hundred again. Then she rose and opened the door and saw the cards on the floor—scattered, facedown, abandoned—and she saw Tom lying on the bed with his hands at his sides, palms up, the hands that had dealt ten thousand phantom hands finally still.</w:t>
      </w:r>
    </w:p>
    <w:p>
      <w:pPr>
        <w:spacing w:before="0" w:after="40" w:line="276" w:lineRule="auto"/>
        <w:ind w:firstLine="432"/>
        <w:jc w:val="both"/>
      </w:pPr>
      <w:r>
        <w:rPr>
          <w:rFonts w:ascii="Georgia" w:hAnsi="Georgia"/>
          <w:b w:val="0"/>
          <w:i w:val="0"/>
          <w:sz w:val="22"/>
        </w:rPr>
        <w:t>She did not speak. She crossed the room and sat on the edge of the bed, and he looked at her with eyes that were clear and tired and sorry, and she took his hand, and they sat like that while the sun moved across the floor, two people on opposite sides of a bridge that had nearly burned, looking across at each other and deciding, without words, to start walking toward the middle.</w:t>
      </w:r>
    </w:p>
    <w:p>
      <w:pPr>
        <w:spacing w:before="0" w:after="40" w:line="276" w:lineRule="auto"/>
        <w:ind w:firstLine="432"/>
        <w:jc w:val="both"/>
      </w:pPr>
      <w:r>
        <w:rPr>
          <w:rFonts w:ascii="Georgia" w:hAnsi="Georgia"/>
          <w:b w:val="0"/>
          <w:i w:val="0"/>
          <w:sz w:val="22"/>
        </w:rPr>
        <w:t>In the house at the end of Main Street, Widow Harlan rolled over in bed and found that the loneliness had not killed her. She had been certain it would. The sickness had found the thing she feared most—the silence of a house where no one would ever call her name again—and had amplified it until the silence was a physical weight pressing down on her chest, crushing the breath out of her, day by day, night by interminable night. But something had shifted. The silence was still there. It would always be there. But it was no longer a weapon. It was just silence. Just the absence of sound. Just the space where love had been, and where love's memory still lived.</w:t>
      </w:r>
    </w:p>
    <w:p>
      <w:pPr>
        <w:spacing w:before="0" w:after="40" w:line="276" w:lineRule="auto"/>
        <w:ind w:firstLine="432"/>
        <w:jc w:val="both"/>
      </w:pPr>
      <w:r>
        <w:rPr>
          <w:rFonts w:ascii="Georgia" w:hAnsi="Georgia"/>
          <w:b w:val="0"/>
          <w:i w:val="0"/>
          <w:sz w:val="22"/>
        </w:rPr>
        <w:t>She got up. She made coffee. She opened the curtains.</w:t>
      </w:r>
    </w:p>
    <w:p>
      <w:pPr>
        <w:spacing w:before="0" w:after="40" w:line="276" w:lineRule="auto"/>
        <w:ind w:firstLine="432"/>
        <w:jc w:val="both"/>
      </w:pPr>
      <w:r>
        <w:rPr>
          <w:rFonts w:ascii="Georgia" w:hAnsi="Georgia"/>
          <w:b w:val="0"/>
          <w:i w:val="0"/>
          <w:sz w:val="22"/>
        </w:rPr>
        <w:t>The light that came through was hard and white and it hurt her eyes after so many days in the dark. She stood there squinting, one hand on the curtain fabric, the other holding a cup she had not yet filled, and she looked at the street outside. Dusty. Cracked. Sun-beaten. But there were people on it. Moving slowly, uncertainly, the way plants turn toward light after a long period of shade. And she felt, for the first time since the silence had swallowed her, the faintest pull of something she had given up on. Not hope—she was not ready for hope. Something smaller. Curiosity. A wondering about what the next hour might hold. It was enough. It was more than she had felt in weeks.</w:t>
      </w:r>
    </w:p>
    <w:p>
      <w:pPr>
        <w:spacing w:before="0" w:after="40" w:line="276" w:lineRule="auto"/>
        <w:ind w:firstLine="432"/>
        <w:jc w:val="both"/>
      </w:pPr>
      <w:r>
        <w:rPr>
          <w:rFonts w:ascii="Georgia" w:hAnsi="Georgia"/>
          <w:b w:val="0"/>
          <w:i w:val="0"/>
          <w:sz w:val="22"/>
        </w:rPr>
        <w:t>At the corner of Main and the church road, Mrs. Delgado sat on her porch steps in the early light. Her youngest boy—four years old, the one who had sat like a stone for days, his small hands open and empty, his eyes seeing nothing—was in her lap. But he was different now. He was squirming. Wriggling the way four-year-olds do when they have been still for too long and their bodies remember before their minds do that the world is a place for moving, for touching, for reaching. He reached for her face and grabbed her nose, and she laughed—a single, broken, beautiful sound that cracked the morning open—and she held him so tight he complained, and she did not let go, and the untouched plates of food on the porch steps beside her were evidence of a vigil that was over, and she kicked them aside without looking, because the boy was moving, the boy was reaching, the boy was here.</w:t>
      </w:r>
    </w:p>
    <w:p>
      <w:pPr>
        <w:spacing w:before="0" w:after="40" w:line="276" w:lineRule="auto"/>
        <w:ind w:firstLine="432"/>
        <w:jc w:val="both"/>
      </w:pPr>
      <w:r>
        <w:rPr>
          <w:rFonts w:ascii="Georgia" w:hAnsi="Georgia"/>
          <w:b w:val="0"/>
          <w:i w:val="0"/>
          <w:sz w:val="22"/>
        </w:rPr>
        <w:t>By midmorning, the town was stirring with a kind of bewildered relief that had no precedent. People emerged from their houses the way animals emerge after an earthquake—cautious, twitching at shadows, unsure of their own survival. They stood in doorways and on porches and in the middle of the street, and they looked at each other, and what they saw was recognition. We are still here. We made it. Whatever that was, it is over.</w:t>
      </w:r>
    </w:p>
    <w:p>
      <w:pPr>
        <w:spacing w:before="0" w:after="40" w:line="276" w:lineRule="auto"/>
        <w:ind w:firstLine="432"/>
        <w:jc w:val="both"/>
      </w:pPr>
      <w:r>
        <w:rPr>
          <w:rFonts w:ascii="Georgia" w:hAnsi="Georgia"/>
          <w:b w:val="0"/>
          <w:i w:val="0"/>
          <w:sz w:val="22"/>
        </w:rPr>
        <w:t>The dead were counted. Eleven. The number would be carved into the town's memory the way initials are carved into tree bark—shallow enough to heal over, deep enough to leave a scar. Eleven people who had not been strong enough or lucky enough or stubborn enough to outlast the thing that had moved through their lives like smoke through keyholes. Tom Bricker's wife—not Tom himself, but his wife, who had loved a gambler past the point where loving should have stopped and whose heart had simply given out from the weight of watching him disappear into his compulsion, night after night after night. The schoolteacher's father. Sheriff Hart, found at his desk with his hand still curled around a bottle that was no longer half-empty but bone-dry, drained to the last drop the way the man himself had been drained—slowly, silently, by the addiction the Drift had found and fed until there was nothing left.</w:t>
      </w:r>
    </w:p>
    <w:p>
      <w:pPr>
        <w:spacing w:before="0" w:after="40" w:line="276" w:lineRule="auto"/>
        <w:ind w:firstLine="432"/>
        <w:jc w:val="both"/>
      </w:pPr>
      <w:r>
        <w:rPr>
          <w:rFonts w:ascii="Georgia" w:hAnsi="Georgia"/>
          <w:b w:val="0"/>
          <w:i w:val="0"/>
          <w:sz w:val="22"/>
        </w:rPr>
        <w:t>And Hailey Pink.</w:t>
      </w:r>
    </w:p>
    <w:p>
      <w:pPr>
        <w:spacing w:before="0" w:after="40" w:line="276" w:lineRule="auto"/>
        <w:ind w:firstLine="432"/>
        <w:jc w:val="both"/>
      </w:pPr>
      <w:r>
        <w:rPr>
          <w:rFonts w:ascii="Georgia" w:hAnsi="Georgia"/>
          <w:b w:val="0"/>
          <w:i w:val="0"/>
          <w:sz w:val="22"/>
        </w:rPr>
        <w:t>Dr. Elena Voss stood at the front of the gathering. It was not a formal event. No one had planned it. The town had simply converged on the open patch of ground at the east end of Main Street, the way water converges in a low place—naturally, without decision, obeying a gravity it could not see. Someone had dragged out a few benches from the church. Someone else had set up a makeshift podium from an overturned crate. The flags that usually hung limp in the heat had been tied with black ribbon, though no one could say who had done it or when.</w:t>
      </w:r>
    </w:p>
    <w:p>
      <w:pPr>
        <w:spacing w:before="0" w:after="40" w:line="276" w:lineRule="auto"/>
        <w:ind w:firstLine="432"/>
        <w:jc w:val="both"/>
      </w:pPr>
      <w:r>
        <w:rPr>
          <w:rFonts w:ascii="Georgia" w:hAnsi="Georgia"/>
          <w:b w:val="0"/>
          <w:i w:val="0"/>
          <w:sz w:val="22"/>
        </w:rPr>
        <w:t>Voss stood behind the crate and looked out at the faces before her. Sunburnt, hollow-cheeked, exhausted faces. Faces that still carried the shadow of what they had been through, the way a room carries the shadow of furniture that has been moved. She was not a woman given to speeches. She was a doctor. She dealt in facts, in the language of the body, in the clean certainty of diagnosis and treatment. But there were no diagnoses for what had happened here. No treatment protocol. No medical name for an epidemic that had targeted each victim's deepest weakness and amplified it until it became fatal.</w:t>
      </w:r>
    </w:p>
    <w:p>
      <w:pPr>
        <w:spacing w:before="0" w:after="40" w:line="276" w:lineRule="auto"/>
        <w:ind w:firstLine="432"/>
        <w:jc w:val="both"/>
      </w:pPr>
      <w:r>
        <w:rPr>
          <w:rFonts w:ascii="Georgia" w:hAnsi="Georgia"/>
          <w:b w:val="0"/>
          <w:i w:val="0"/>
          <w:sz w:val="22"/>
        </w:rPr>
        <w:t>She cleared her throat.</w:t>
      </w:r>
    </w:p>
    <w:p>
      <w:pPr>
        <w:spacing w:before="0" w:after="40" w:line="276" w:lineRule="auto"/>
        <w:ind w:firstLine="432"/>
        <w:jc w:val="both"/>
      </w:pPr>
      <w:r>
        <w:rPr>
          <w:rFonts w:ascii="Georgia" w:hAnsi="Georgia"/>
          <w:b w:val="0"/>
          <w:i w:val="0"/>
          <w:sz w:val="22"/>
        </w:rPr>
        <w:t>"I am not going to pretend I understand what happened to this town." Her voice was steady but not loud. The crowd leaned in to hear her. "I have been a doctor for sixteen years, and I have never seen anything like this. I cannot explain it. I cannot name it. And I am not sure I want to."</w:t>
      </w:r>
    </w:p>
    <w:p>
      <w:pPr>
        <w:spacing w:before="0" w:after="40" w:line="276" w:lineRule="auto"/>
        <w:ind w:firstLine="432"/>
        <w:jc w:val="both"/>
      </w:pPr>
      <w:r>
        <w:rPr>
          <w:rFonts w:ascii="Georgia" w:hAnsi="Georgia"/>
          <w:b w:val="0"/>
          <w:i w:val="0"/>
          <w:sz w:val="22"/>
        </w:rPr>
        <w:t>A murmur passed through the crowd. Voss raised a hand, and it fell quiet.</w:t>
      </w:r>
    </w:p>
    <w:p>
      <w:pPr>
        <w:spacing w:before="0" w:after="40" w:line="276" w:lineRule="auto"/>
        <w:ind w:firstLine="432"/>
        <w:jc w:val="both"/>
      </w:pPr>
      <w:r>
        <w:rPr>
          <w:rFonts w:ascii="Georgia" w:hAnsi="Georgia"/>
          <w:b w:val="0"/>
          <w:i w:val="0"/>
          <w:sz w:val="22"/>
        </w:rPr>
        <w:t>"What I can tell you is this. We lost people. Good people. People whose names we should say aloud, because saying a name is the last thing we can give someone who is gone." She paused. She said their names. Each one. Slowly, deliberately, the way you place stones on a grave—one at a time, with weight. The crowd bore it. Some wept. Most did not. They had been through too much for tears.</w:t>
      </w:r>
    </w:p>
    <w:p>
      <w:pPr>
        <w:spacing w:before="0" w:after="40" w:line="276" w:lineRule="auto"/>
        <w:ind w:firstLine="432"/>
        <w:jc w:val="both"/>
      </w:pPr>
      <w:r>
        <w:rPr>
          <w:rFonts w:ascii="Georgia" w:hAnsi="Georgia"/>
          <w:b w:val="0"/>
          <w:i w:val="0"/>
          <w:sz w:val="22"/>
        </w:rPr>
        <w:t>"And we lost someone else." Voss's jaw tightened. "We lost our deputy. Our acting sheriff. The only person in this town who looked at what was happening and refused to look away."</w:t>
      </w:r>
    </w:p>
    <w:p>
      <w:pPr>
        <w:spacing w:before="0" w:after="40" w:line="276" w:lineRule="auto"/>
        <w:ind w:firstLine="432"/>
        <w:jc w:val="both"/>
      </w:pPr>
      <w:r>
        <w:rPr>
          <w:rFonts w:ascii="Georgia" w:hAnsi="Georgia"/>
          <w:b w:val="0"/>
          <w:i w:val="0"/>
          <w:sz w:val="22"/>
        </w:rPr>
        <w:t>Silence. The wind stirred dust in the street. A screen door banged somewhere, and no one flinched.</w:t>
      </w:r>
    </w:p>
    <w:p>
      <w:pPr>
        <w:spacing w:before="0" w:after="40" w:line="276" w:lineRule="auto"/>
        <w:ind w:firstLine="432"/>
        <w:jc w:val="both"/>
      </w:pPr>
      <w:r>
        <w:rPr>
          <w:rFonts w:ascii="Georgia" w:hAnsi="Georgia"/>
          <w:b w:val="0"/>
          <w:i w:val="0"/>
          <w:sz w:val="22"/>
        </w:rPr>
        <w:t>"I do not know what Hailey Pink did in her final days. I know she was in my office, talking about things I did not believe. I know she was fighting something—something beyond what any of us could see or touch or put a bullet in. And I know that the night she died was the night this plague broke." Voss let that land. Let the implication sit in the air like smoke. "I am a woman of science. I do not draw conclusions from coincidence. But I will say this: she fought something none of us could see. And she won."</w:t>
      </w:r>
    </w:p>
    <w:p>
      <w:pPr>
        <w:spacing w:before="0" w:after="40" w:line="276" w:lineRule="auto"/>
        <w:ind w:firstLine="432"/>
        <w:jc w:val="both"/>
      </w:pPr>
      <w:r>
        <w:rPr>
          <w:rFonts w:ascii="Georgia" w:hAnsi="Georgia"/>
          <w:b w:val="0"/>
          <w:i w:val="0"/>
          <w:sz w:val="22"/>
        </w:rPr>
        <w:t>Her voice broke on the last word. Not dramatically—a hairline fracture, barely audible, the kind of break that only the people standing closest to the crate would have caught. She pressed her lips together and looked down at the rough wood beneath her hands for a moment. When she looked up again, her eyes were dry, but there was something in them that had not been there before. Not certainty—Voss had always had certainty. This was something else. This was reverence. The quiet, bone-deep respect of a rational woman who had spent her career inside the clean walls of diagnosis and treatment, now standing at the edge of something her training could not name, choosing to look over that edge instead of stepping back.</w:t>
      </w:r>
    </w:p>
    <w:p>
      <w:pPr>
        <w:spacing w:before="0" w:after="40" w:line="276" w:lineRule="auto"/>
        <w:ind w:firstLine="432"/>
        <w:jc w:val="both"/>
      </w:pPr>
      <w:r>
        <w:rPr>
          <w:rFonts w:ascii="Georgia" w:hAnsi="Georgia"/>
          <w:b w:val="0"/>
          <w:i w:val="0"/>
          <w:sz w:val="22"/>
        </w:rPr>
        <w:t>"Take care of each other," she said. Her voice was steady again, but lower. "That is all I know how to say."</w:t>
      </w:r>
    </w:p>
    <w:p>
      <w:pPr>
        <w:spacing w:before="0" w:after="40" w:line="276" w:lineRule="auto"/>
        <w:ind w:firstLine="432"/>
        <w:jc w:val="both"/>
      </w:pPr>
      <w:r>
        <w:rPr>
          <w:rFonts w:ascii="Georgia" w:hAnsi="Georgia"/>
          <w:b w:val="0"/>
          <w:i w:val="0"/>
          <w:sz w:val="22"/>
        </w:rPr>
        <w:t>Old Pete stood at the edge of the crowd, his hat in his hands. He had not spoken to anyone all morning. He had woken before dawn, walked to the small plot of land behind the church where the town buried its dead, and stood there for an hour, looking at the fresh earth that covered the pine box they had lowered into the ground the previous evening. No ceremony. No preacher. Just Voss and Pete and two men with shovels, working in the last light of day, while the rest of the town was still emerging from the fog of its own survival.</w:t>
      </w:r>
    </w:p>
    <w:p>
      <w:pPr>
        <w:spacing w:before="0" w:after="40" w:line="276" w:lineRule="auto"/>
        <w:ind w:firstLine="432"/>
        <w:jc w:val="both"/>
      </w:pPr>
      <w:r>
        <w:rPr>
          <w:rFonts w:ascii="Georgia" w:hAnsi="Georgia"/>
          <w:b w:val="0"/>
          <w:i w:val="0"/>
          <w:sz w:val="22"/>
        </w:rPr>
        <w:t>The grave had no headstone yet. Just a wooden cross that Pete had built himself from scrap lumber, the edges rough, the name carved with a pocketknife in letters that were uneven but legible.</w:t>
      </w:r>
    </w:p>
    <w:p>
      <w:pPr>
        <w:spacing w:before="0" w:after="40" w:line="276" w:lineRule="auto"/>
        <w:ind w:firstLine="432"/>
        <w:jc w:val="both"/>
      </w:pPr>
      <w:r>
        <w:rPr>
          <w:rFonts w:ascii="Georgia" w:hAnsi="Georgia"/>
          <w:b w:val="0"/>
          <w:i w:val="0"/>
          <w:sz w:val="22"/>
        </w:rPr>
        <w:t>HAILEY PINK.</w:t>
      </w:r>
    </w:p>
    <w:p>
      <w:pPr>
        <w:spacing w:before="0" w:after="40" w:line="276" w:lineRule="auto"/>
        <w:ind w:firstLine="432"/>
        <w:jc w:val="both"/>
      </w:pPr>
      <w:r>
        <w:rPr>
          <w:rFonts w:ascii="Georgia" w:hAnsi="Georgia"/>
          <w:b w:val="0"/>
          <w:i w:val="0"/>
          <w:sz w:val="22"/>
        </w:rPr>
        <w:t>DEPUTY. SHERIFF. MORE THAN EITHER.</w:t>
      </w:r>
    </w:p>
    <w:p>
      <w:pPr>
        <w:spacing w:before="0" w:after="40" w:line="276" w:lineRule="auto"/>
        <w:ind w:firstLine="432"/>
        <w:jc w:val="both"/>
      </w:pPr>
      <w:r>
        <w:rPr>
          <w:rFonts w:ascii="Georgia" w:hAnsi="Georgia"/>
          <w:b w:val="0"/>
          <w:i w:val="0"/>
          <w:sz w:val="22"/>
        </w:rPr>
        <w:t>He had not planned the epitaph. It had just come, the way things come when your hands are busy and your heart is full and you are not trying to be clever, just honest.</w:t>
      </w:r>
    </w:p>
    <w:p>
      <w:pPr>
        <w:spacing w:before="0" w:after="40" w:line="276" w:lineRule="auto"/>
        <w:ind w:firstLine="432"/>
        <w:jc w:val="both"/>
      </w:pPr>
      <w:r>
        <w:rPr>
          <w:rFonts w:ascii="Georgia" w:hAnsi="Georgia"/>
          <w:b w:val="0"/>
          <w:i w:val="0"/>
          <w:sz w:val="22"/>
        </w:rPr>
        <w:t>Now, as Voss finished speaking and the crowd began to drift apart—slowly, reluctantly, the way people leave a place where something sacred has occurred—Pete walked to the grave. He moved through the thinning crowd without being noticed, which was how he preferred it. He was not a man who needed to be seen. He had spent sixty-odd years on this earth doing quiet, useful things—mending fences, feeding animals, carrying news from one end of town to the other—and he had never once needed an audience for any of it.</w:t>
      </w:r>
    </w:p>
    <w:p>
      <w:pPr>
        <w:spacing w:before="0" w:after="40" w:line="276" w:lineRule="auto"/>
        <w:ind w:firstLine="432"/>
        <w:jc w:val="both"/>
      </w:pPr>
      <w:r>
        <w:rPr>
          <w:rFonts w:ascii="Georgia" w:hAnsi="Georgia"/>
          <w:b w:val="0"/>
          <w:i w:val="0"/>
          <w:sz w:val="22"/>
        </w:rPr>
        <w:t>He knelt beside the cross. The dirt was still loose and dark, not yet baked by the sun into the hard, pale crust that covered everything else in this town. He reached into his coat pocket and withdrew something small and metallic. The badge. Her badge. Not the one Jake had taken from the sheriff's desk and pinned to his own chest with the casual entitlement of a man who had never earned anything in his life. This was the original. The one Hailey had worn against her chest every day, the one she had touched when she needed to remember who she was, the star-shaped imprint of which was probably still pressed into the skin above her heart even now, even underground.</w:t>
      </w:r>
    </w:p>
    <w:p>
      <w:pPr>
        <w:spacing w:before="0" w:after="40" w:line="276" w:lineRule="auto"/>
        <w:ind w:firstLine="432"/>
        <w:jc w:val="both"/>
      </w:pPr>
      <w:r>
        <w:rPr>
          <w:rFonts w:ascii="Georgia" w:hAnsi="Georgia"/>
          <w:b w:val="0"/>
          <w:i w:val="0"/>
          <w:sz w:val="22"/>
        </w:rPr>
        <w:t>Pete had found it on the floor beside her hospital bed. It had fallen when they moved her body. No one else had noticed. He had picked it up and put it in his pocket and said nothing, because some things are not for speaking about. Some things are for keeping.</w:t>
      </w:r>
    </w:p>
    <w:p>
      <w:pPr>
        <w:spacing w:before="0" w:after="40" w:line="276" w:lineRule="auto"/>
        <w:ind w:firstLine="432"/>
        <w:jc w:val="both"/>
      </w:pPr>
      <w:r>
        <w:rPr>
          <w:rFonts w:ascii="Georgia" w:hAnsi="Georgia"/>
          <w:b w:val="0"/>
          <w:i w:val="0"/>
          <w:sz w:val="22"/>
        </w:rPr>
        <w:t>Until they are for giving back.</w:t>
      </w:r>
    </w:p>
    <w:p>
      <w:pPr>
        <w:spacing w:before="0" w:after="40" w:line="276" w:lineRule="auto"/>
        <w:ind w:firstLine="432"/>
        <w:jc w:val="both"/>
      </w:pPr>
      <w:r>
        <w:rPr>
          <w:rFonts w:ascii="Georgia" w:hAnsi="Georgia"/>
          <w:b w:val="0"/>
          <w:i w:val="0"/>
          <w:sz w:val="22"/>
        </w:rPr>
        <w:t>He set the badge on the grave. Pressed it into the loose earth so it would not blow away. The metal caught the morning sun and held it for a moment—just a moment, barely long enough to register—a flash of warmth that seemed to come from inside the badge rather than the sky above it. Pete blinked. The flash was gone. Just a star in the dirt. Just a piece of metal that had once been pressed against the chest of someone who mattered.</w:t>
      </w:r>
    </w:p>
    <w:p>
      <w:pPr>
        <w:spacing w:before="0" w:after="40" w:line="276" w:lineRule="auto"/>
        <w:ind w:firstLine="432"/>
        <w:jc w:val="both"/>
      </w:pPr>
      <w:r>
        <w:rPr>
          <w:rFonts w:ascii="Georgia" w:hAnsi="Georgia"/>
          <w:b w:val="0"/>
          <w:i w:val="0"/>
          <w:sz w:val="22"/>
        </w:rPr>
        <w:t>He stayed kneeling for a moment longer. His lips moved. No words came out—or none that anyone standing nearby would have heard. He was not a praying man. He had never known what to say to a God he was not sure was listening. But he knelt in the dirt beside the grave of a woman who had believed in things no one could see, and he tried. What came out was not a prayer. It was simpler than a prayer. It was the only honest thing he had.</w:t>
      </w:r>
    </w:p>
    <w:p>
      <w:pPr>
        <w:spacing w:before="0" w:after="40" w:line="276" w:lineRule="auto"/>
        <w:ind w:firstLine="432"/>
        <w:jc w:val="both"/>
      </w:pPr>
      <w:r>
        <w:rPr>
          <w:rFonts w:ascii="Georgia" w:hAnsi="Georgia"/>
          <w:b w:val="0"/>
          <w:i w:val="0"/>
          <w:sz w:val="22"/>
        </w:rPr>
        <w:t>"You did good, girl," he said. Barely a whisper. The wind took it before it reached the cross. "You did real good."</w:t>
      </w:r>
    </w:p>
    <w:p>
      <w:pPr>
        <w:spacing w:before="0" w:after="40" w:line="276" w:lineRule="auto"/>
        <w:ind w:firstLine="432"/>
        <w:jc w:val="both"/>
      </w:pPr>
      <w:r>
        <w:rPr>
          <w:rFonts w:ascii="Georgia" w:hAnsi="Georgia"/>
          <w:b w:val="0"/>
          <w:i w:val="0"/>
          <w:sz w:val="22"/>
        </w:rPr>
        <w:t>Then he stood, put his hat back on, and walked away without looking back.</w:t>
      </w:r>
    </w:p>
    <w:p>
      <w:pPr>
        <w:spacing w:before="0" w:after="40" w:line="276" w:lineRule="auto"/>
        <w:ind w:firstLine="432"/>
        <w:jc w:val="both"/>
      </w:pPr>
      <w:r>
        <w:rPr>
          <w:rFonts w:ascii="Georgia" w:hAnsi="Georgia"/>
          <w:b w:val="0"/>
          <w:i w:val="0"/>
          <w:sz w:val="22"/>
        </w:rPr>
        <w:t>Quiet. Dignified. The way she would have wanted it.</w:t>
      </w:r>
    </w:p>
    <w:p>
      <w:pPr>
        <w:spacing w:before="0" w:after="40" w:line="276" w:lineRule="auto"/>
        <w:ind w:firstLine="432"/>
        <w:jc w:val="both"/>
      </w:pPr>
      <w:r>
        <w:rPr>
          <w:rFonts w:ascii="Georgia" w:hAnsi="Georgia"/>
          <w:b w:val="0"/>
          <w:i w:val="0"/>
          <w:sz w:val="22"/>
        </w:rPr>
        <w:t>Jake was already gone.</w:t>
      </w:r>
    </w:p>
    <w:p>
      <w:pPr>
        <w:spacing w:before="0" w:after="40" w:line="276" w:lineRule="auto"/>
        <w:ind w:firstLine="432"/>
        <w:jc w:val="both"/>
      </w:pPr>
      <w:r>
        <w:rPr>
          <w:rFonts w:ascii="Georgia" w:hAnsi="Georgia"/>
          <w:b w:val="0"/>
          <w:i w:val="0"/>
          <w:sz w:val="22"/>
        </w:rPr>
        <w:t>He had left in the dead of night, while the town was still suspended in the strange liminal space between the epidemic's end and the morning's reckoning. No one saw him go. No one heard the horse. He had packed nothing—or nothing that mattered. He had simply walked to the sheriff's office, unpinned the badge he had claimed, set it on the desk, and disappeared into the darkness that swallowed the road heading west.</w:t>
      </w:r>
    </w:p>
    <w:p>
      <w:pPr>
        <w:spacing w:before="0" w:after="40" w:line="276" w:lineRule="auto"/>
        <w:ind w:firstLine="432"/>
        <w:jc w:val="both"/>
      </w:pPr>
      <w:r>
        <w:rPr>
          <w:rFonts w:ascii="Georgia" w:hAnsi="Georgia"/>
          <w:b w:val="0"/>
          <w:i w:val="0"/>
          <w:sz w:val="22"/>
        </w:rPr>
        <w:t>Some in the town would later say they saw his silhouette against the horizon just before dawn—a man on horseback, riding fast, not looking back. Others said that was myth, that nobody sees anything at that hour, that people just need to believe they witnessed the end of something before they can start believing in the beginning of something else. Either way, Jake was gone, and the road that took him did not bring him back.</w:t>
      </w:r>
    </w:p>
    <w:p>
      <w:pPr>
        <w:spacing w:before="0" w:after="40" w:line="276" w:lineRule="auto"/>
        <w:ind w:firstLine="432"/>
        <w:jc w:val="both"/>
      </w:pPr>
      <w:r>
        <w:rPr>
          <w:rFonts w:ascii="Georgia" w:hAnsi="Georgia"/>
          <w:b w:val="0"/>
          <w:i w:val="0"/>
          <w:sz w:val="22"/>
        </w:rPr>
        <w:t>The badge sat on the desk for three days before anyone moved it. It sat there like an accusation, catching the light through the dusty window, and everyone who passed it felt something they could not quite name. Not anger, exactly. Not relief. Something more complicated. The feeling you get when a storm passes and you realize the damage is real but not as bad as you feared, and the person who caused half of it is gone, and you are not sure if you are glad or just tired.</w:t>
      </w:r>
    </w:p>
    <w:p>
      <w:pPr>
        <w:spacing w:before="0" w:after="40" w:line="276" w:lineRule="auto"/>
        <w:ind w:firstLine="432"/>
        <w:jc w:val="both"/>
      </w:pPr>
      <w:r>
        <w:rPr>
          <w:rFonts w:ascii="Georgia" w:hAnsi="Georgia"/>
          <w:b w:val="0"/>
          <w:i w:val="0"/>
          <w:sz w:val="22"/>
        </w:rPr>
        <w:t>Dr. Voss found it on the fourth day. She picked it up, turned it over in her hands, and set it in a drawer. She did not throw it away. She did not display it. She put it in a drawer and closed it, and that was that.</w:t>
      </w:r>
    </w:p>
    <w:p>
      <w:pPr>
        <w:spacing w:before="0" w:after="40" w:line="276" w:lineRule="auto"/>
        <w:ind w:firstLine="432"/>
        <w:jc w:val="both"/>
      </w:pPr>
      <w:r>
        <w:rPr>
          <w:rFonts w:ascii="Georgia" w:hAnsi="Georgia"/>
          <w:b w:val="0"/>
          <w:i w:val="0"/>
          <w:sz w:val="22"/>
        </w:rPr>
        <w:t>The town did not miss Jake. It did not speak of him. He became, in the weeks that followed, a silence—a gap in conversation where his name should have been, a space at the bar where he used to sit, a vacancy that no one rushed to fill. The town had learned something about vacancies during the epidemic. It had learned that empty spaces are not always bad. Sometimes an empty space is just a wound that needs air.</w:t>
      </w:r>
    </w:p>
    <w:p>
      <w:pPr>
        <w:spacing w:before="0" w:after="40" w:line="276" w:lineRule="auto"/>
        <w:ind w:firstLine="432"/>
        <w:jc w:val="both"/>
      </w:pPr>
      <w:r>
        <w:rPr>
          <w:rFonts w:ascii="Georgia" w:hAnsi="Georgia"/>
          <w:b w:val="0"/>
          <w:i w:val="0"/>
          <w:sz w:val="22"/>
        </w:rPr>
        <w:t>Mrs. Cooper watched it all from the edge of town.</w:t>
      </w:r>
    </w:p>
    <w:p>
      <w:pPr>
        <w:spacing w:before="0" w:after="40" w:line="276" w:lineRule="auto"/>
        <w:ind w:firstLine="432"/>
        <w:jc w:val="both"/>
      </w:pPr>
      <w:r>
        <w:rPr>
          <w:rFonts w:ascii="Georgia" w:hAnsi="Georgia"/>
          <w:b w:val="0"/>
          <w:i w:val="0"/>
          <w:sz w:val="22"/>
        </w:rPr>
        <w:t>She stood on the porch of her boarding house, the same porch where Hailey had stood weeks ago, trembling and desperate and holding a bruised arm against her body, asking questions that Mrs. Cooper had answered with the quiet certainty of a woman who had seen the veil between worlds thin and thicken a hundred times in her long, strange life.</w:t>
      </w:r>
    </w:p>
    <w:p>
      <w:pPr>
        <w:spacing w:before="0" w:after="40" w:line="276" w:lineRule="auto"/>
        <w:ind w:firstLine="432"/>
        <w:jc w:val="both"/>
      </w:pPr>
      <w:r>
        <w:rPr>
          <w:rFonts w:ascii="Georgia" w:hAnsi="Georgia"/>
          <w:b w:val="0"/>
          <w:i w:val="0"/>
          <w:sz w:val="22"/>
        </w:rPr>
        <w:t>She watched the gathering. She watched Voss speak. She watched Pete kneel at the grave. She watched the town begin to move again, stiffly, painfully, like a body learning to walk after a long illness. And she said nothing.</w:t>
      </w:r>
    </w:p>
    <w:p>
      <w:pPr>
        <w:spacing w:before="0" w:after="40" w:line="276" w:lineRule="auto"/>
        <w:ind w:firstLine="432"/>
        <w:jc w:val="both"/>
      </w:pPr>
      <w:r>
        <w:rPr>
          <w:rFonts w:ascii="Georgia" w:hAnsi="Georgia"/>
          <w:b w:val="0"/>
          <w:i w:val="0"/>
          <w:sz w:val="22"/>
        </w:rPr>
        <w:t>But she smiled.</w:t>
      </w:r>
    </w:p>
    <w:p>
      <w:pPr>
        <w:spacing w:before="0" w:after="40" w:line="276" w:lineRule="auto"/>
        <w:ind w:firstLine="432"/>
        <w:jc w:val="both"/>
      </w:pPr>
      <w:r>
        <w:rPr>
          <w:rFonts w:ascii="Georgia" w:hAnsi="Georgia"/>
          <w:b w:val="0"/>
          <w:i w:val="0"/>
          <w:sz w:val="22"/>
        </w:rPr>
        <w:t>It was a small smile, contained and private, the kind of smile that lives in the corners of the mouth and does not need the rest of the face to participate. It was the smile of someone who knows a secret about the universe. Not a secret that could be told—not in words, not in any language spoken under this sun. A secret that could only be known. The way you know that spring will follow winter. The way you know, without evidence, without reason, that the people you have lost are not truly lost, that they have simply moved to a room you cannot yet enter, and that the door between you is thinner than you think.</w:t>
      </w:r>
    </w:p>
    <w:p>
      <w:pPr>
        <w:spacing w:before="0" w:after="40" w:line="276" w:lineRule="auto"/>
        <w:ind w:firstLine="432"/>
        <w:jc w:val="both"/>
      </w:pPr>
      <w:r>
        <w:rPr>
          <w:rFonts w:ascii="Georgia" w:hAnsi="Georgia"/>
          <w:b w:val="0"/>
          <w:i w:val="0"/>
          <w:sz w:val="22"/>
        </w:rPr>
        <w:t>Mrs. Cooper knew what had happened to Hailey Pink.</w:t>
      </w:r>
    </w:p>
    <w:p>
      <w:pPr>
        <w:spacing w:before="0" w:after="40" w:line="276" w:lineRule="auto"/>
        <w:ind w:firstLine="432"/>
        <w:jc w:val="both"/>
      </w:pPr>
      <w:r>
        <w:rPr>
          <w:rFonts w:ascii="Georgia" w:hAnsi="Georgia"/>
          <w:b w:val="0"/>
          <w:i w:val="0"/>
          <w:sz w:val="22"/>
        </w:rPr>
        <w:t>She knew because she had always known—had known since the first time Hailey walked into her boarding house with bruises on her arms and a question in her eyes, had known since before that, had known since the night she felt the web shudder and understood that someone in this small, sun-beaten, forgettable town was about to become important to the architecture of everything.</w:t>
      </w:r>
    </w:p>
    <w:p>
      <w:pPr>
        <w:spacing w:before="0" w:after="40" w:line="276" w:lineRule="auto"/>
        <w:ind w:firstLine="432"/>
        <w:jc w:val="both"/>
      </w:pPr>
      <w:r>
        <w:rPr>
          <w:rFonts w:ascii="Georgia" w:hAnsi="Georgia"/>
          <w:b w:val="0"/>
          <w:i w:val="0"/>
          <w:sz w:val="22"/>
        </w:rPr>
        <w:t>She had given Hailey the vial. She had told her the truth. She had watched her go, the way a teacher watches a student leave for the last time, knowing the lesson is finished, knowing the student is ready, knowing that readiness does not mean safety and never has.</w:t>
      </w:r>
    </w:p>
    <w:p>
      <w:pPr>
        <w:spacing w:before="0" w:after="40" w:line="276" w:lineRule="auto"/>
        <w:ind w:firstLine="432"/>
        <w:jc w:val="both"/>
      </w:pPr>
      <w:r>
        <w:rPr>
          <w:rFonts w:ascii="Georgia" w:hAnsi="Georgia"/>
          <w:b w:val="0"/>
          <w:i w:val="0"/>
          <w:sz w:val="22"/>
        </w:rPr>
        <w:t>And now it was done.</w:t>
      </w:r>
    </w:p>
    <w:p>
      <w:pPr>
        <w:spacing w:before="0" w:after="40" w:line="276" w:lineRule="auto"/>
        <w:ind w:firstLine="432"/>
        <w:jc w:val="both"/>
      </w:pPr>
      <w:r>
        <w:rPr>
          <w:rFonts w:ascii="Georgia" w:hAnsi="Georgia"/>
          <w:b w:val="0"/>
          <w:i w:val="0"/>
          <w:sz w:val="22"/>
        </w:rPr>
        <w:t>The old woman looked out past the town, past the cemetery, past the hills that ringed the valley in every direction. She closed her eyes. She felt the web humming in its new harmony, and she felt Hailey's note inside the hum—faint, steady, unmistakable—the way a grandmother hears a grandchild singing in the next room. Not the words. Just the voice. Just the knowledge that the voice is there, and that it has not stopped.</w:t>
      </w:r>
    </w:p>
    <w:p>
      <w:pPr>
        <w:spacing w:before="0" w:after="40" w:line="276" w:lineRule="auto"/>
        <w:ind w:firstLine="432"/>
        <w:jc w:val="both"/>
      </w:pPr>
      <w:r>
        <w:rPr>
          <w:rFonts w:ascii="Georgia" w:hAnsi="Georgia"/>
          <w:b w:val="0"/>
          <w:i w:val="0"/>
          <w:sz w:val="22"/>
        </w:rPr>
        <w:t>"Rest now, child," Mrs. Cooper said softly, to no one the town could see. "You earned it."</w:t>
      </w:r>
    </w:p>
    <w:p>
      <w:pPr>
        <w:spacing w:before="0" w:after="40" w:line="276" w:lineRule="auto"/>
        <w:ind w:firstLine="432"/>
        <w:jc w:val="both"/>
      </w:pPr>
      <w:r>
        <w:rPr>
          <w:rFonts w:ascii="Georgia" w:hAnsi="Georgia"/>
          <w:b w:val="0"/>
          <w:i w:val="0"/>
          <w:sz w:val="22"/>
        </w:rPr>
        <w:t>The wind took the words, or the web took them. It did not matter. They were heard.</w:t>
      </w:r>
    </w:p>
    <w:p>
      <w:pPr>
        <w:spacing w:before="0" w:after="40" w:line="276" w:lineRule="auto"/>
        <w:ind w:firstLine="432"/>
        <w:jc w:val="both"/>
      </w:pPr>
      <w:r>
        <w:rPr>
          <w:rFonts w:ascii="Georgia" w:hAnsi="Georgia"/>
          <w:b w:val="0"/>
          <w:i w:val="0"/>
          <w:sz w:val="22"/>
        </w:rPr>
        <w:t>The town was rebuilding. Slowly. Painfully. With the clumsy, stubborn grace of people who do not know how to quit. A man repaired a shattered window on the general store, fitting new glass into the old frame with hands that still shook from whatever the epidemic had put him through. A woman swept the steps of the schoolhouse, though there were no children in it yet, because the act of sweeping was an act of faith—a declaration that there would be children again, that the doors would open, that the slate would be wiped clean and the chalk would write new lessons. Two men dragged a collapsed awning out of the street, arguing about the best way to fix it, and the argument was beautiful because it was ordinary, because it was about something as small as a bent nail, and for weeks nothing in this town had been small.</w:t>
      </w:r>
    </w:p>
    <w:p>
      <w:pPr>
        <w:spacing w:before="0" w:after="40" w:line="276" w:lineRule="auto"/>
        <w:ind w:firstLine="432"/>
        <w:jc w:val="both"/>
      </w:pPr>
      <w:r>
        <w:rPr>
          <w:rFonts w:ascii="Georgia" w:hAnsi="Georgia"/>
          <w:b w:val="0"/>
          <w:i w:val="0"/>
          <w:sz w:val="22"/>
        </w:rPr>
        <w:t>Life returned in increments. In the sound of a hammer. In the smell of bread from the bakery that had been shuttered for ten days. In the laughter of a child—the Henderson boy, recovered, running through the street with a stick in his hand, chasing nothing, chasing everything, the way children do when the world has been given back to them and they do not yet know it was ever taken away. In the creak of Widow Harlan's front door opening for the second time that day, and the sight of her standing on her porch with a cup of coffee that was actually full this time, watching the street, not yet ready to step off the boards and into the dust, but standing there. Which was enough. Which was more than anyone had expected.</w:t>
      </w:r>
    </w:p>
    <w:p>
      <w:pPr>
        <w:spacing w:before="0" w:after="40" w:line="276" w:lineRule="auto"/>
        <w:ind w:firstLine="432"/>
        <w:jc w:val="both"/>
      </w:pPr>
      <w:r>
        <w:rPr>
          <w:rFonts w:ascii="Georgia" w:hAnsi="Georgia"/>
          <w:b w:val="0"/>
          <w:i w:val="0"/>
          <w:sz w:val="22"/>
        </w:rPr>
        <w:t>And in the late afternoon, when the sun had begun its long slide toward the hills and the shadows grew long and the town settled into the exhausted peace of a body that has survived a fever, Mrs. Delgado carried her boy to the spot where the gathering had been held that morning. The benches were still there. The crate was still there. The black ribbons still hung from the flagpoles, stirring in the evening wind.</w:t>
      </w:r>
    </w:p>
    <w:p>
      <w:pPr>
        <w:spacing w:before="0" w:after="40" w:line="276" w:lineRule="auto"/>
        <w:ind w:firstLine="432"/>
        <w:jc w:val="both"/>
      </w:pPr>
      <w:r>
        <w:rPr>
          <w:rFonts w:ascii="Georgia" w:hAnsi="Georgia"/>
          <w:b w:val="0"/>
          <w:i w:val="0"/>
          <w:sz w:val="22"/>
        </w:rPr>
        <w:t>She sat on a bench and held her boy in her lap and told him about the lady deputy who used to walk past their porch. The one who had stopped to ask if they were all right. The one who had knelt down and touched his forehead when he was sick and promised to send someone to help. The boy did not understand. He was four. He would not remember any of this—not the sickness, not the stillness, not the days he had sat like a stone while his mother hummed tuneless songs and rocked him and waited for something she could not name to take him or let him go. But Mrs. Delgado told him anyway, because some stories must be told even to people who cannot yet hold them, because the telling is its own kind of prayer, because one day the boy would be old enough to ask what happened in this town and his mother would have the words ready, and the words would be about a woman who gave everything she had so that a four-year-old boy could reach for his mother's face and grab her nose and make her laugh on a morning when laughter should have been impossible.</w:t>
      </w:r>
    </w:p>
    <w:p>
      <w:pPr>
        <w:spacing w:before="0" w:after="40" w:line="276" w:lineRule="auto"/>
        <w:ind w:firstLine="432"/>
        <w:jc w:val="both"/>
      </w:pPr>
      <w:r>
        <w:rPr>
          <w:rFonts w:ascii="Georgia" w:hAnsi="Georgia"/>
          <w:b w:val="0"/>
          <w:i w:val="0"/>
          <w:sz w:val="22"/>
        </w:rPr>
        <w:t>Mrs. Cooper watched it all. She sipped her tea. The steam rose and curled and disappeared, the way all things rose and curled and disappeared, and she smiled her small, knowing smile, and she said nothing.</w:t>
      </w:r>
    </w:p>
    <w:p>
      <w:pPr>
        <w:spacing w:before="0" w:after="40" w:line="276" w:lineRule="auto"/>
        <w:ind w:firstLine="432"/>
        <w:jc w:val="both"/>
      </w:pPr>
      <w:r>
        <w:rPr>
          <w:rFonts w:ascii="Georgia" w:hAnsi="Georgia"/>
          <w:b w:val="0"/>
          <w:i w:val="0"/>
          <w:sz w:val="22"/>
        </w:rPr>
        <w:t>Some secrets keep themselves.</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9, Part 3: The Web Remembers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There is a mathematics to sacrifice that the waking world does not teach.</w:t>
      </w:r>
    </w:p>
    <w:p>
      <w:pPr>
        <w:spacing w:before="0" w:after="40" w:line="276" w:lineRule="auto"/>
        <w:ind w:firstLine="432"/>
        <w:jc w:val="both"/>
      </w:pPr>
      <w:r>
        <w:rPr>
          <w:rFonts w:ascii="Georgia" w:hAnsi="Georgia"/>
          <w:b w:val="0"/>
          <w:i w:val="0"/>
          <w:sz w:val="22"/>
        </w:rPr>
        <w:t>It is not found in textbooks or on chalkboards or in the equations scientists scratch into the margins of their theories. It is older than mathematics. Older than language. It is the arithmetic of the soul—the calculation that runs beneath every act of courage, every surrender, every moment a person chooses to give what cannot be returned.</w:t>
      </w:r>
    </w:p>
    <w:p>
      <w:pPr>
        <w:spacing w:before="0" w:after="40" w:line="276" w:lineRule="auto"/>
        <w:ind w:firstLine="432"/>
        <w:jc w:val="both"/>
      </w:pPr>
      <w:r>
        <w:rPr>
          <w:rFonts w:ascii="Georgia" w:hAnsi="Georgia"/>
          <w:b w:val="0"/>
          <w:i w:val="0"/>
          <w:sz w:val="22"/>
        </w:rPr>
        <w:t>The equation is simple. Every force requires a counterforce. Every light casts a shadow. Every act of creation is, simultaneously, an act of destruction. The universe does not favor one over the other. It does not prefer the light. It does not root for the shadow. It simply insists, with the quiet, absolute authority of a law that predates the lawmaker, that the books balance.</w:t>
      </w:r>
    </w:p>
    <w:p>
      <w:pPr>
        <w:spacing w:before="0" w:after="40" w:line="276" w:lineRule="auto"/>
        <w:ind w:firstLine="432"/>
        <w:jc w:val="both"/>
      </w:pPr>
      <w:r>
        <w:rPr>
          <w:rFonts w:ascii="Georgia" w:hAnsi="Georgia"/>
          <w:b w:val="0"/>
          <w:i w:val="0"/>
          <w:sz w:val="22"/>
        </w:rPr>
        <w:t>Hailey Pink balanced the books.</w:t>
      </w:r>
    </w:p>
    <w:p>
      <w:pPr>
        <w:spacing w:before="0" w:after="40" w:line="276" w:lineRule="auto"/>
        <w:ind w:firstLine="432"/>
        <w:jc w:val="both"/>
      </w:pPr>
      <w:r>
        <w:rPr>
          <w:rFonts w:ascii="Georgia" w:hAnsi="Georgia"/>
          <w:b w:val="0"/>
          <w:i w:val="0"/>
          <w:sz w:val="22"/>
        </w:rPr>
        <w:t>Not because she was special—though she was. Not because she was chosen—though she was that too, in the way that every person is chosen by the particular shape of their suffering, the specific frequency of their wound. She balanced the books because she walked into the equation willingly. Because she saw the two sides—the positive and the negative, the healer and the destroyer, the woman who had learned to fly and the creature whose pain had taught an entire town how to fall—and she understood that neither side could win. That winning was not the point. That the point was balance, had always been balance, and that balance sometimes required a cost that no one should have to pay, and someone always did.</w:t>
      </w:r>
    </w:p>
    <w:p>
      <w:pPr>
        <w:spacing w:before="0" w:after="40" w:line="276" w:lineRule="auto"/>
        <w:ind w:firstLine="432"/>
        <w:jc w:val="both"/>
      </w:pPr>
      <w:r>
        <w:rPr>
          <w:rFonts w:ascii="Georgia" w:hAnsi="Georgia"/>
          <w:b w:val="0"/>
          <w:i w:val="0"/>
          <w:sz w:val="22"/>
        </w:rPr>
        <w:t>The quantum web understood this.</w:t>
      </w:r>
    </w:p>
    <w:p>
      <w:pPr>
        <w:spacing w:before="0" w:after="40" w:line="276" w:lineRule="auto"/>
        <w:ind w:firstLine="432"/>
        <w:jc w:val="both"/>
      </w:pPr>
      <w:r>
        <w:rPr>
          <w:rFonts w:ascii="Georgia" w:hAnsi="Georgia"/>
          <w:b w:val="0"/>
          <w:i w:val="0"/>
          <w:sz w:val="22"/>
        </w:rPr>
        <w:t>It had understood it from the beginning—from the first moment of its existence, if existence was even the right word for a thing that had no beginning and no end and occupied every point in time simultaneously. The web was not a thing. It was the thing. The structure beneath the structure. The pattern inside the pattern. God's blueprint, if you wanted to call it that, though the web itself had no opinion on the matter. It simply was. It held. It connected. And when something tore, it mended. And when the mending required a price, it extracted the price with the impersonal precision of gravity.</w:t>
      </w:r>
    </w:p>
    <w:p>
      <w:pPr>
        <w:spacing w:before="0" w:after="40" w:line="276" w:lineRule="auto"/>
        <w:ind w:firstLine="432"/>
        <w:jc w:val="both"/>
      </w:pPr>
      <w:r>
        <w:rPr>
          <w:rFonts w:ascii="Georgia" w:hAnsi="Georgia"/>
          <w:b w:val="0"/>
          <w:i w:val="0"/>
          <w:sz w:val="22"/>
        </w:rPr>
        <w:t>But the web was not cruel.</w:t>
      </w:r>
    </w:p>
    <w:p>
      <w:pPr>
        <w:spacing w:before="0" w:after="40" w:line="276" w:lineRule="auto"/>
        <w:ind w:firstLine="432"/>
        <w:jc w:val="both"/>
      </w:pPr>
      <w:r>
        <w:rPr>
          <w:rFonts w:ascii="Georgia" w:hAnsi="Georgia"/>
          <w:b w:val="0"/>
          <w:i w:val="0"/>
          <w:sz w:val="22"/>
        </w:rPr>
        <w:t>This was the part that the living misunderstood, when they railed against fate and shook their fists at the sky and demanded to know why good people suffered and bad ones prospered. The web did not punish. It did not reward. It did not judge. It balanced. And balance, from the inside—from the perspective of a single human life, a single set of hopes and losses and bruised ribs and badges pressed into skin—could look like cruelty. Could feel like injustice. Could taste, in the mouth of a woman lying in a hospital bed with a flat line on the monitor, like the bitterest thing the universe had to offer.</w:t>
      </w:r>
    </w:p>
    <w:p>
      <w:pPr>
        <w:spacing w:before="0" w:after="40" w:line="276" w:lineRule="auto"/>
        <w:ind w:firstLine="432"/>
        <w:jc w:val="both"/>
      </w:pPr>
      <w:r>
        <w:rPr>
          <w:rFonts w:ascii="Georgia" w:hAnsi="Georgia"/>
          <w:b w:val="0"/>
          <w:i w:val="0"/>
          <w:sz w:val="22"/>
        </w:rPr>
        <w:t>But step back. Step far enough back that a single life becomes a thread, and a thread becomes part of a pattern, and the pattern becomes part of a design so vast and intricate that the human mind cannot hold it any more than a cup can hold the ocean. Step back that far, and the cruelty dissolves. Not into meaninglessness—into meaning. Into a design that accounts for everything. Every wound. Every wonder. Every stubborn, beautiful, doomed act of love.</w:t>
      </w:r>
    </w:p>
    <w:p>
      <w:pPr>
        <w:spacing w:before="0" w:after="40" w:line="276" w:lineRule="auto"/>
        <w:ind w:firstLine="432"/>
        <w:jc w:val="both"/>
      </w:pPr>
      <w:r>
        <w:rPr>
          <w:rFonts w:ascii="Georgia" w:hAnsi="Georgia"/>
          <w:b w:val="0"/>
          <w:i w:val="0"/>
          <w:sz w:val="22"/>
        </w:rPr>
        <w:t>Hailey's consciousness was part of this design now.</w:t>
      </w:r>
    </w:p>
    <w:p>
      <w:pPr>
        <w:spacing w:before="0" w:after="40" w:line="276" w:lineRule="auto"/>
        <w:ind w:firstLine="432"/>
        <w:jc w:val="both"/>
      </w:pPr>
      <w:r>
        <w:rPr>
          <w:rFonts w:ascii="Georgia" w:hAnsi="Georgia"/>
          <w:b w:val="0"/>
          <w:i w:val="0"/>
          <w:sz w:val="22"/>
        </w:rPr>
        <w:t>Not metaphorically. Not poetically. Literally. Her awareness—the thing that had once lived behind her eyes and looked out at a dusty street and thought, I will not let this beat me—was woven into the web's architecture. She was a load-bearing thread. She carried weight. Not the weight of bruises and badges and a boyfriend's fists, but the weight of connection itself. Every time one soul reached for another across the vast, indifferent distances of existence, part of what made that reaching possible was her. Her sacrifice. Her willingness. The moment she had been shown what her life could be—the quiet morning, the kind partner, the garden, the rest—and had let it go.</w:t>
      </w:r>
    </w:p>
    <w:p>
      <w:pPr>
        <w:spacing w:before="0" w:after="40" w:line="276" w:lineRule="auto"/>
        <w:ind w:firstLine="432"/>
        <w:jc w:val="both"/>
      </w:pPr>
      <w:r>
        <w:rPr>
          <w:rFonts w:ascii="Georgia" w:hAnsi="Georgia"/>
          <w:b w:val="0"/>
          <w:i w:val="0"/>
          <w:sz w:val="22"/>
        </w:rPr>
        <w:t>That letting go had created something.</w:t>
      </w:r>
    </w:p>
    <w:p>
      <w:pPr>
        <w:spacing w:before="0" w:after="40" w:line="276" w:lineRule="auto"/>
        <w:ind w:firstLine="432"/>
        <w:jc w:val="both"/>
      </w:pPr>
      <w:r>
        <w:rPr>
          <w:rFonts w:ascii="Georgia" w:hAnsi="Georgia"/>
          <w:b w:val="0"/>
          <w:i w:val="0"/>
          <w:sz w:val="22"/>
        </w:rPr>
        <w:t>Not in the way a carpenter creates a house or a painter creates a canvas. In the way a key creates an opening. In the way a question creates the space for an answer. Hailey's dissolution had not added to the web. It had unlocked something that was already there—a potential that had been coiled inside the structure since its inception, waiting for exactly this sacrifice, this specific act of willingness, to release it.</w:t>
      </w:r>
    </w:p>
    <w:p>
      <w:pPr>
        <w:spacing w:before="0" w:after="40" w:line="276" w:lineRule="auto"/>
        <w:ind w:firstLine="432"/>
        <w:jc w:val="both"/>
      </w:pPr>
      <w:r>
        <w:rPr>
          <w:rFonts w:ascii="Georgia" w:hAnsi="Georgia"/>
          <w:b w:val="0"/>
          <w:i w:val="0"/>
          <w:sz w:val="22"/>
        </w:rPr>
        <w:t>The potential was second chances.</w:t>
      </w:r>
    </w:p>
    <w:p>
      <w:pPr>
        <w:spacing w:before="0" w:after="40" w:line="276" w:lineRule="auto"/>
        <w:ind w:firstLine="432"/>
        <w:jc w:val="both"/>
      </w:pPr>
      <w:r>
        <w:rPr>
          <w:rFonts w:ascii="Georgia" w:hAnsi="Georgia"/>
          <w:b w:val="0"/>
          <w:i w:val="0"/>
          <w:sz w:val="22"/>
        </w:rPr>
        <w:t>Not for Hailey. Not specifically. For everything. The web's fundamental architecture included, encoded in its deepest layer, a provision for grace. A mechanism—though mechanism was too cold a word for something so luminous—by which the books could balance and still leave room for mercy. Every positive required a negative. Every sacrifice exacted a cost. But the web, in its infinite, patient, incomprehensible wisdom, had built in a margin. A tolerance. A space where the arithmetic did not quite zero out, where something remained after the subtraction, a remainder that was too small to measure and too vast to ignore.</w:t>
      </w:r>
    </w:p>
    <w:p>
      <w:pPr>
        <w:spacing w:before="0" w:after="40" w:line="276" w:lineRule="auto"/>
        <w:ind w:firstLine="432"/>
        <w:jc w:val="both"/>
      </w:pPr>
      <w:r>
        <w:rPr>
          <w:rFonts w:ascii="Georgia" w:hAnsi="Georgia"/>
          <w:b w:val="0"/>
          <w:i w:val="0"/>
          <w:sz w:val="22"/>
        </w:rPr>
        <w:t>Miracles lived in that margin.</w:t>
      </w:r>
    </w:p>
    <w:p>
      <w:pPr>
        <w:spacing w:before="0" w:after="40" w:line="276" w:lineRule="auto"/>
        <w:ind w:firstLine="432"/>
        <w:jc w:val="both"/>
      </w:pPr>
      <w:r>
        <w:rPr>
          <w:rFonts w:ascii="Georgia" w:hAnsi="Georgia"/>
          <w:b w:val="0"/>
          <w:i w:val="0"/>
          <w:sz w:val="22"/>
        </w:rPr>
        <w:t>Not the miracles of religious iconography—not burning bushes or parted seas or water into wine. Quieter miracles. The miracle of a man who should have died finding one more reason to breathe. The miracle of a wound that heals without a scar. The miracle of waking up in a world that is not the one you left, and finding that it is kinder.</w:t>
      </w:r>
    </w:p>
    <w:p>
      <w:pPr>
        <w:spacing w:before="0" w:after="40" w:line="276" w:lineRule="auto"/>
        <w:ind w:firstLine="432"/>
        <w:jc w:val="both"/>
      </w:pPr>
      <w:r>
        <w:rPr>
          <w:rFonts w:ascii="Georgia" w:hAnsi="Georgia"/>
          <w:b w:val="0"/>
          <w:i w:val="0"/>
          <w:sz w:val="22"/>
        </w:rPr>
        <w:t>The web did not create these miracles. It permitted them. The distinction mattered. The web was not benevolent. It was not a parent watching over its children, ready to intervene when the pain became too great. It was a structure. A framework. The bones of reality, not its flesh. But the structure had been designed—by whatever force or intelligence or accident of cosmic architecture had set it humming in the first place—with enough flexibility for grace. Enough give in the joints for the unexpected. Enough room in the equation for the answer to be something other than zero.</w:t>
      </w:r>
    </w:p>
    <w:p>
      <w:pPr>
        <w:spacing w:before="0" w:after="40" w:line="276" w:lineRule="auto"/>
        <w:ind w:firstLine="432"/>
        <w:jc w:val="both"/>
      </w:pPr>
      <w:r>
        <w:rPr>
          <w:rFonts w:ascii="Georgia" w:hAnsi="Georgia"/>
          <w:b w:val="0"/>
          <w:i w:val="0"/>
          <w:sz w:val="22"/>
        </w:rPr>
        <w:t>This was what Mrs. Cooper knew. This was the secret behind her smile.</w:t>
      </w:r>
    </w:p>
    <w:p>
      <w:pPr>
        <w:spacing w:before="0" w:after="40" w:line="276" w:lineRule="auto"/>
        <w:ind w:firstLine="432"/>
        <w:jc w:val="both"/>
      </w:pPr>
      <w:r>
        <w:rPr>
          <w:rFonts w:ascii="Georgia" w:hAnsi="Georgia"/>
          <w:b w:val="0"/>
          <w:i w:val="0"/>
          <w:sz w:val="22"/>
        </w:rPr>
        <w:t>She had spent her long life listening to the web the way a sailor listens to the ocean—not with her ears but with her bones, with the part of her consciousness that was old enough to remember what the waking mind had been trained to forget. She had heard it hum. She had felt its rhythms. She had learned its language, which was not a language at all but a set of resonances, frequencies that carried meaning the way a current carries warmth. And she had learned that the web did not end its stories the way the waking world ended them. The waking world believed in finality. In flat lines on monitors. In pine boxes lowered into hard ground. In the word gone, spoken with such terrible certainty.</w:t>
      </w:r>
    </w:p>
    <w:p>
      <w:pPr>
        <w:spacing w:before="0" w:after="40" w:line="276" w:lineRule="auto"/>
        <w:ind w:firstLine="432"/>
        <w:jc w:val="both"/>
      </w:pPr>
      <w:r>
        <w:rPr>
          <w:rFonts w:ascii="Georgia" w:hAnsi="Georgia"/>
          <w:b w:val="0"/>
          <w:i w:val="0"/>
          <w:sz w:val="22"/>
        </w:rPr>
        <w:t>But the web did not know the word gone.</w:t>
      </w:r>
    </w:p>
    <w:p>
      <w:pPr>
        <w:spacing w:before="0" w:after="40" w:line="276" w:lineRule="auto"/>
        <w:ind w:firstLine="432"/>
        <w:jc w:val="both"/>
      </w:pPr>
      <w:r>
        <w:rPr>
          <w:rFonts w:ascii="Georgia" w:hAnsi="Georgia"/>
          <w:b w:val="0"/>
          <w:i w:val="0"/>
          <w:sz w:val="22"/>
        </w:rPr>
        <w:t>The web knew transition. It knew transformation. It knew the way a caterpillar does not die inside the chrysalis but dissolves—liquefies entirely, every cell breaking down into undifferentiated potential—before reassembling into something with wings. The web knew that consciousness was not housed in the body the way water is housed in a glass. Consciousness was the water. The body was just one of an infinite number of glasses, and when one glass shattered, the water did not cease to exist. It flowed. It found a new vessel. It continued.</w:t>
      </w:r>
    </w:p>
    <w:p>
      <w:pPr>
        <w:spacing w:before="0" w:after="40" w:line="276" w:lineRule="auto"/>
        <w:ind w:firstLine="432"/>
        <w:jc w:val="both"/>
      </w:pPr>
      <w:r>
        <w:rPr>
          <w:rFonts w:ascii="Georgia" w:hAnsi="Georgia"/>
          <w:b w:val="0"/>
          <w:i w:val="0"/>
          <w:sz w:val="22"/>
        </w:rPr>
        <w:t>The dead do not really leave. They just go somewhere we cannot follow yet.</w:t>
      </w:r>
    </w:p>
    <w:p>
      <w:pPr>
        <w:spacing w:before="0" w:after="40" w:line="276" w:lineRule="auto"/>
        <w:ind w:firstLine="432"/>
        <w:jc w:val="both"/>
      </w:pPr>
      <w:r>
        <w:rPr>
          <w:rFonts w:ascii="Georgia" w:hAnsi="Georgia"/>
          <w:b w:val="0"/>
          <w:i w:val="0"/>
          <w:sz w:val="22"/>
        </w:rPr>
        <w:t>A young man with kind eyes had said that once, in a world that smelled of autumn and the turning of seasons, to a sister who had rolled her eyes and called him strange. He had died on a September morning when the light was the kind of gold that makes you believe the world is still beautiful, and his sister had carried his words like a stone in her chest for years, not knowing they were not a wound at all but a map. A set of directions to a place she would one day need to find.</w:t>
      </w:r>
    </w:p>
    <w:p>
      <w:pPr>
        <w:spacing w:before="0" w:after="40" w:line="276" w:lineRule="auto"/>
        <w:ind w:firstLine="432"/>
        <w:jc w:val="both"/>
      </w:pPr>
      <w:r>
        <w:rPr>
          <w:rFonts w:ascii="Georgia" w:hAnsi="Georgia"/>
          <w:b w:val="0"/>
          <w:i w:val="0"/>
          <w:sz w:val="22"/>
        </w:rPr>
        <w:t>He had been right. He had known, in the way that some people know things they should not be able to know, that the veil was just a curtain, and that the show continued on the other side, and that the crossing was not an ending but a change of theater.</w:t>
      </w:r>
    </w:p>
    <w:p>
      <w:pPr>
        <w:spacing w:before="0" w:after="40" w:line="276" w:lineRule="auto"/>
        <w:ind w:firstLine="432"/>
        <w:jc w:val="both"/>
      </w:pPr>
      <w:r>
        <w:rPr>
          <w:rFonts w:ascii="Georgia" w:hAnsi="Georgia"/>
          <w:b w:val="0"/>
          <w:i w:val="0"/>
          <w:sz w:val="22"/>
        </w:rPr>
        <w:t>He was in the web now. Had been in the web since the moment he crossed. His consciousness, like Hailey's, had dissolved into the architecture and become part of the hum. And when Hailey had made her sacrifice—when she had opened her hands and let the vision of the quiet morning and the kind partner and the garden fall through her fingers like water—she had passed through the same doorway he had passed through. And for one instant, one incandescent instant that the web held and would hold forever, brother and sister had occupied the same thread.</w:t>
      </w:r>
    </w:p>
    <w:p>
      <w:pPr>
        <w:spacing w:before="0" w:after="40" w:line="276" w:lineRule="auto"/>
        <w:ind w:firstLine="432"/>
        <w:jc w:val="both"/>
      </w:pPr>
      <w:r>
        <w:rPr>
          <w:rFonts w:ascii="Georgia" w:hAnsi="Georgia"/>
          <w:b w:val="0"/>
          <w:i w:val="0"/>
          <w:sz w:val="22"/>
        </w:rPr>
        <w:t>Not a reunion. Not in any way the waking world would recognize. But a proximity. A resonance. Two notes of the same chord, vibrating in sympathy across the vast architecture, separated by nothing.</w:t>
      </w:r>
    </w:p>
    <w:p>
      <w:pPr>
        <w:spacing w:before="0" w:after="40" w:line="276" w:lineRule="auto"/>
        <w:ind w:firstLine="432"/>
        <w:jc w:val="both"/>
      </w:pPr>
      <w:r>
        <w:rPr>
          <w:rFonts w:ascii="Georgia" w:hAnsi="Georgia"/>
          <w:b w:val="0"/>
          <w:i w:val="0"/>
          <w:sz w:val="22"/>
        </w:rPr>
        <w:t>The web held that moment the way it held all moments—completely, without judgment, with the infinite patience of a structure that did not distinguish between a second and an eternity. And the moment sent its own vibrations outward, rippling through the threads, adding its warmth to the warmth already traveling, because there is a physics to love that the waking world has never learned to measure, and that physics does not obey the law of conservation. Love does not divide when shared. It multiplies. It compounds. It gathers mass as it travels, collecting the resonance of every thread it touches, until a single act of love carries the weight of every act that came before it, and the web hums louder, and the hum is the sound of everything that has ever mattered refusing to be forgotten.</w:t>
      </w:r>
    </w:p>
    <w:p>
      <w:pPr>
        <w:spacing w:before="0" w:after="40" w:line="276" w:lineRule="auto"/>
        <w:ind w:firstLine="432"/>
        <w:jc w:val="both"/>
      </w:pPr>
      <w:r>
        <w:rPr>
          <w:rFonts w:ascii="Georgia" w:hAnsi="Georgia"/>
          <w:b w:val="0"/>
          <w:i w:val="0"/>
          <w:sz w:val="22"/>
        </w:rPr>
        <w:t>This was not religion. It was not faith. It was physics—the physics of a reality that the waking world had only begun to glimpse, that quantum mechanics had only begun to stammer about in its inadequate language of probabilities and wave functions and observer effects. The truth was simpler than the equations and more complicated than the metaphors. The truth was that everything was connected. That every thread in the web touched every other thread. That pulling on one sent vibrations through all of them. And that a sacrifice of sufficient magnitude—a willingness of sufficient depth—could send vibrations that rewrote the melody of the whole.</w:t>
      </w:r>
    </w:p>
    <w:p>
      <w:pPr>
        <w:spacing w:before="0" w:after="40" w:line="276" w:lineRule="auto"/>
        <w:ind w:firstLine="432"/>
        <w:jc w:val="both"/>
      </w:pPr>
      <w:r>
        <w:rPr>
          <w:rFonts w:ascii="Georgia" w:hAnsi="Georgia"/>
          <w:b w:val="0"/>
          <w:i w:val="0"/>
          <w:sz w:val="22"/>
        </w:rPr>
        <w:t>Hailey's sacrifice was of sufficient magnitude.</w:t>
      </w:r>
    </w:p>
    <w:p>
      <w:pPr>
        <w:spacing w:before="0" w:after="40" w:line="276" w:lineRule="auto"/>
        <w:ind w:firstLine="432"/>
        <w:jc w:val="both"/>
      </w:pPr>
      <w:r>
        <w:rPr>
          <w:rFonts w:ascii="Georgia" w:hAnsi="Georgia"/>
          <w:b w:val="0"/>
          <w:i w:val="0"/>
          <w:sz w:val="22"/>
        </w:rPr>
        <w:t>Her willingness was of sufficient depth.</w:t>
      </w:r>
    </w:p>
    <w:p>
      <w:pPr>
        <w:spacing w:before="0" w:after="40" w:line="276" w:lineRule="auto"/>
        <w:ind w:firstLine="432"/>
        <w:jc w:val="both"/>
      </w:pPr>
      <w:r>
        <w:rPr>
          <w:rFonts w:ascii="Georgia" w:hAnsi="Georgia"/>
          <w:b w:val="0"/>
          <w:i w:val="0"/>
          <w:sz w:val="22"/>
        </w:rPr>
        <w:t>And the vibrations she sent through the web were still traveling. Still rippling outward through dimensions that had no names, through realities that had never been visited, through timelines that branched and rebranched in patterns too complex for any single mind to map. The vibrations carried her frequency—her specific note, the one that sounded like stubbornness and bruises and a badge touched for courage and a woman who flew with sea dragons and faced a fire made of light. They carried it outward and outward and outward, and wherever they traveled, the web responded.</w:t>
      </w:r>
    </w:p>
    <w:p>
      <w:pPr>
        <w:spacing w:before="0" w:after="40" w:line="276" w:lineRule="auto"/>
        <w:ind w:firstLine="432"/>
        <w:jc w:val="both"/>
      </w:pPr>
      <w:r>
        <w:rPr>
          <w:rFonts w:ascii="Georgia" w:hAnsi="Georgia"/>
          <w:b w:val="0"/>
          <w:i w:val="0"/>
          <w:sz w:val="22"/>
        </w:rPr>
        <w:t>Not with reward. Not with punishment. With balance.</w:t>
      </w:r>
    </w:p>
    <w:p>
      <w:pPr>
        <w:spacing w:before="0" w:after="40" w:line="276" w:lineRule="auto"/>
        <w:ind w:firstLine="432"/>
        <w:jc w:val="both"/>
      </w:pPr>
      <w:r>
        <w:rPr>
          <w:rFonts w:ascii="Georgia" w:hAnsi="Georgia"/>
          <w:b w:val="0"/>
          <w:i w:val="0"/>
          <w:sz w:val="22"/>
        </w:rPr>
        <w:t>And balance, when it occurs on a cosmic scale—when the equation involves not just one life but the architecture of reality itself—produces effects that the waking world would call miracles, if it knew where to look.</w:t>
      </w:r>
    </w:p>
    <w:p>
      <w:pPr>
        <w:spacing w:before="0" w:after="40" w:line="276" w:lineRule="auto"/>
        <w:ind w:firstLine="432"/>
        <w:jc w:val="both"/>
      </w:pPr>
      <w:r>
        <w:rPr>
          <w:rFonts w:ascii="Georgia" w:hAnsi="Georgia"/>
          <w:b w:val="0"/>
          <w:i w:val="0"/>
          <w:sz w:val="22"/>
        </w:rPr>
        <w:t>The web breathes. It has always breathed. In and out, expansion and contraction, the systole and diastole of a heart so large that its chambers are dimensions and its blood is light. It breathes in the suffering of the broken and breathes out the raw material of second chances. It breathes in the sacrifices of the willing and breathes out the possibility—not the guarantee, never the guarantee, but the possibility—of grace.</w:t>
      </w:r>
    </w:p>
    <w:p>
      <w:pPr>
        <w:spacing w:before="0" w:after="40" w:line="276" w:lineRule="auto"/>
        <w:ind w:firstLine="432"/>
        <w:jc w:val="both"/>
      </w:pPr>
      <w:r>
        <w:rPr>
          <w:rFonts w:ascii="Georgia" w:hAnsi="Georgia"/>
          <w:b w:val="0"/>
          <w:i w:val="0"/>
          <w:sz w:val="22"/>
        </w:rPr>
        <w:t>Hailey's sacrifice was a breath. The deepest breath the web had taken in an age. It drew her in—her courage, her pain, her stubborn refusal to let a town of strangers die for the sins of a creature from another dimension—and it held her the way lungs hold air, feeling her warmth, feeling her weight, feeling the specific gravity of a soul that had chosen the harder path not because it was required but because it was right.</w:t>
      </w:r>
    </w:p>
    <w:p>
      <w:pPr>
        <w:spacing w:before="0" w:after="40" w:line="276" w:lineRule="auto"/>
        <w:ind w:firstLine="432"/>
        <w:jc w:val="both"/>
      </w:pPr>
      <w:r>
        <w:rPr>
          <w:rFonts w:ascii="Georgia" w:hAnsi="Georgia"/>
          <w:b w:val="0"/>
          <w:i w:val="0"/>
          <w:sz w:val="22"/>
        </w:rPr>
        <w:t>And then the web breathed out.</w:t>
      </w:r>
    </w:p>
    <w:p>
      <w:pPr>
        <w:spacing w:before="0" w:after="40" w:line="276" w:lineRule="auto"/>
        <w:ind w:firstLine="432"/>
        <w:jc w:val="both"/>
      </w:pPr>
      <w:r>
        <w:rPr>
          <w:rFonts w:ascii="Georgia" w:hAnsi="Georgia"/>
          <w:b w:val="0"/>
          <w:i w:val="0"/>
          <w:sz w:val="22"/>
        </w:rPr>
        <w:t>In the hospital room—the small, sparse room in Dr. Voss's clinic where Hailey's body had lain—the monitor still showed its flat line. The screen had not been turned off. No one had thought to turn it off, in the chaos of the epidemic's breaking and the funerals and the slow, painful reassembly of ordinary life. The monitor sat on its metal stand beside an empty bed in an empty room, and its flat green line traced its unbroken horizontal path across the screen, and it meant nothing. It meant the end. It meant the period at the end of a sentence, the door closed and locked, the last page turned.</w:t>
      </w:r>
    </w:p>
    <w:p>
      <w:pPr>
        <w:spacing w:before="0" w:after="40" w:line="276" w:lineRule="auto"/>
        <w:ind w:firstLine="432"/>
        <w:jc w:val="both"/>
      </w:pPr>
      <w:r>
        <w:rPr>
          <w:rFonts w:ascii="Georgia" w:hAnsi="Georgia"/>
          <w:b w:val="0"/>
          <w:i w:val="0"/>
          <w:sz w:val="22"/>
        </w:rPr>
        <w:t>It meant gone.</w:t>
      </w:r>
    </w:p>
    <w:p>
      <w:pPr>
        <w:spacing w:before="0" w:after="40" w:line="276" w:lineRule="auto"/>
        <w:ind w:firstLine="432"/>
        <w:jc w:val="both"/>
      </w:pPr>
      <w:r>
        <w:rPr>
          <w:rFonts w:ascii="Georgia" w:hAnsi="Georgia"/>
          <w:b w:val="0"/>
          <w:i w:val="0"/>
          <w:sz w:val="22"/>
        </w:rPr>
        <w:t>But the web did not know the word gone.</w:t>
      </w:r>
    </w:p>
    <w:p>
      <w:pPr>
        <w:spacing w:before="0" w:after="40" w:line="276" w:lineRule="auto"/>
        <w:ind w:firstLine="432"/>
        <w:jc w:val="both"/>
      </w:pPr>
      <w:r>
        <w:rPr>
          <w:rFonts w:ascii="Georgia" w:hAnsi="Georgia"/>
          <w:b w:val="0"/>
          <w:i w:val="0"/>
          <w:sz w:val="22"/>
        </w:rPr>
        <w:t>Somewhere—not in this room, not in this town, not in this reality—a thread pulsed.</w:t>
      </w:r>
    </w:p>
    <w:p>
      <w:pPr>
        <w:spacing w:before="0" w:after="40" w:line="276" w:lineRule="auto"/>
        <w:ind w:firstLine="432"/>
        <w:jc w:val="both"/>
      </w:pPr>
      <w:r>
        <w:rPr>
          <w:rFonts w:ascii="Georgia" w:hAnsi="Georgia"/>
          <w:b w:val="0"/>
          <w:i w:val="0"/>
          <w:sz w:val="22"/>
        </w:rPr>
        <w:t>It was a small pulse. Barely a flicker. The kind of thing you would miss if you were not listening with your bones. A single filament in the vast, infinite, incomprehensible architecture of the quantum web vibrated with a frequency that was familiar. That was specific. That carried, in its oscillation, the particular resonance of a consciousness that had dissolved but had not disappeared. That had been poured out of one glass but not spilled. That had flowed.</w:t>
      </w:r>
    </w:p>
    <w:p>
      <w:pPr>
        <w:spacing w:before="0" w:after="40" w:line="276" w:lineRule="auto"/>
        <w:ind w:firstLine="432"/>
        <w:jc w:val="both"/>
      </w:pPr>
      <w:r>
        <w:rPr>
          <w:rFonts w:ascii="Georgia" w:hAnsi="Georgia"/>
          <w:b w:val="0"/>
          <w:i w:val="0"/>
          <w:sz w:val="22"/>
        </w:rPr>
        <w:t>The pulse traveled.</w:t>
      </w:r>
    </w:p>
    <w:p>
      <w:pPr>
        <w:spacing w:before="0" w:after="40" w:line="276" w:lineRule="auto"/>
        <w:ind w:firstLine="432"/>
        <w:jc w:val="both"/>
      </w:pPr>
      <w:r>
        <w:rPr>
          <w:rFonts w:ascii="Georgia" w:hAnsi="Georgia"/>
          <w:b w:val="0"/>
          <w:i w:val="0"/>
          <w:sz w:val="22"/>
        </w:rPr>
        <w:t>It moved through the web the way a heartbeat moves through a body—from center to extremity, from core to surface, touching everything it passed through. It was not a message. It was not a signal. It was something more fundamental. It was the web remembering. The web recognizing its own. The web doing what it had been designed to do since before the first star, since before the first thought, since before the first and last and only moment that contained all other moments.</w:t>
      </w:r>
    </w:p>
    <w:p>
      <w:pPr>
        <w:spacing w:before="0" w:after="40" w:line="276" w:lineRule="auto"/>
        <w:ind w:firstLine="432"/>
        <w:jc w:val="both"/>
      </w:pPr>
      <w:r>
        <w:rPr>
          <w:rFonts w:ascii="Georgia" w:hAnsi="Georgia"/>
          <w:b w:val="0"/>
          <w:i w:val="0"/>
          <w:sz w:val="22"/>
        </w:rPr>
        <w:t>The web was balancing.</w:t>
      </w:r>
    </w:p>
    <w:p>
      <w:pPr>
        <w:spacing w:before="0" w:after="40" w:line="276" w:lineRule="auto"/>
        <w:ind w:firstLine="432"/>
        <w:jc w:val="both"/>
      </w:pPr>
      <w:r>
        <w:rPr>
          <w:rFonts w:ascii="Georgia" w:hAnsi="Georgia"/>
          <w:b w:val="0"/>
          <w:i w:val="0"/>
          <w:sz w:val="22"/>
        </w:rPr>
        <w:t>And the balance, this time, leaned toward mercy.</w:t>
      </w:r>
    </w:p>
    <w:p>
      <w:pPr>
        <w:spacing w:before="0" w:after="40" w:line="276" w:lineRule="auto"/>
        <w:ind w:firstLine="432"/>
        <w:jc w:val="both"/>
      </w:pPr>
      <w:r>
        <w:rPr>
          <w:rFonts w:ascii="Georgia" w:hAnsi="Georgia"/>
          <w:b w:val="0"/>
          <w:i w:val="0"/>
          <w:sz w:val="22"/>
        </w:rPr>
        <w:t>Not because Hailey had earned it. Not because the universe owed her a debt. The web did not traffic in debts or wages or the transactional arithmetic of deserving. The balance leaned toward mercy because that was what the margin was for. That tiny, immeasurable remainder—the space in the equation where the answer was not quite zero—existed precisely for moments like this. Moments when a soul had given everything and the everything was enough to open a door that the waking world did not know existed. Not a reward. Not a payment. An unfolding. The way a seed unfolds into a root, into a stem, into a leaf that turns its face toward a sun it has never seen but has always known was there.</w:t>
      </w:r>
    </w:p>
    <w:p>
      <w:pPr>
        <w:spacing w:before="0" w:after="40" w:line="276" w:lineRule="auto"/>
        <w:ind w:firstLine="432"/>
        <w:jc w:val="both"/>
      </w:pPr>
      <w:r>
        <w:rPr>
          <w:rFonts w:ascii="Georgia" w:hAnsi="Georgia"/>
          <w:b w:val="0"/>
          <w:i w:val="0"/>
          <w:sz w:val="22"/>
        </w:rPr>
        <w:t>In a place that was not this place—a reality separated from this one by a membrane thinner than a thought—the air was warm. The sky was blue. Not the faded, heat-bleached blue of the Western town where a woman had lived and fought and died. A different blue. A blue that was new. A blue that had never been looked at through eyes that carried the weight of bruises and badges and the memory of flight.</w:t>
      </w:r>
    </w:p>
    <w:p>
      <w:pPr>
        <w:spacing w:before="0" w:after="40" w:line="276" w:lineRule="auto"/>
        <w:ind w:firstLine="432"/>
        <w:jc w:val="both"/>
      </w:pPr>
      <w:r>
        <w:rPr>
          <w:rFonts w:ascii="Georgia" w:hAnsi="Georgia"/>
          <w:b w:val="0"/>
          <w:i w:val="0"/>
          <w:sz w:val="22"/>
        </w:rPr>
        <w:t>And in that place, in a room with clean sheets and morning light and the smell of coffee, the thread pulsed again.</w:t>
      </w:r>
    </w:p>
    <w:p>
      <w:pPr>
        <w:spacing w:before="0" w:after="40" w:line="276" w:lineRule="auto"/>
        <w:ind w:firstLine="432"/>
        <w:jc w:val="both"/>
      </w:pPr>
      <w:r>
        <w:rPr>
          <w:rFonts w:ascii="Georgia" w:hAnsi="Georgia"/>
          <w:b w:val="0"/>
          <w:i w:val="0"/>
          <w:sz w:val="22"/>
        </w:rPr>
        <w:t>Stronger this time.</w:t>
      </w:r>
    </w:p>
    <w:p>
      <w:pPr>
        <w:spacing w:before="0" w:after="40" w:line="276" w:lineRule="auto"/>
        <w:ind w:firstLine="432"/>
        <w:jc w:val="both"/>
      </w:pPr>
      <w:r>
        <w:rPr>
          <w:rFonts w:ascii="Georgia" w:hAnsi="Georgia"/>
          <w:b w:val="0"/>
          <w:i w:val="0"/>
          <w:sz w:val="22"/>
        </w:rPr>
        <w:t>Steady.</w:t>
      </w:r>
    </w:p>
    <w:p>
      <w:pPr>
        <w:spacing w:before="0" w:after="40" w:line="276" w:lineRule="auto"/>
        <w:ind w:firstLine="432"/>
        <w:jc w:val="both"/>
      </w:pPr>
      <w:r>
        <w:rPr>
          <w:rFonts w:ascii="Georgia" w:hAnsi="Georgia"/>
          <w:b w:val="0"/>
          <w:i w:val="0"/>
          <w:sz w:val="22"/>
        </w:rPr>
        <w:t>Rhythmic.</w:t>
      </w:r>
    </w:p>
    <w:p>
      <w:pPr>
        <w:spacing w:before="0" w:after="40" w:line="276" w:lineRule="auto"/>
        <w:ind w:firstLine="432"/>
        <w:jc w:val="both"/>
      </w:pPr>
      <w:r>
        <w:rPr>
          <w:rFonts w:ascii="Georgia" w:hAnsi="Georgia"/>
          <w:b w:val="0"/>
          <w:i w:val="0"/>
          <w:sz w:val="22"/>
        </w:rPr>
        <w:t>In the old world, the flat line continued. The monitor hummed its single, unbroken note. The room was empty. The bed was empty. The woman was gone, and gone was the only word the waking world knew.</w:t>
      </w:r>
    </w:p>
    <w:p>
      <w:pPr>
        <w:spacing w:before="0" w:after="40" w:line="276" w:lineRule="auto"/>
        <w:ind w:firstLine="432"/>
        <w:jc w:val="both"/>
      </w:pPr>
      <w:r>
        <w:rPr>
          <w:rFonts w:ascii="Georgia" w:hAnsi="Georgia"/>
          <w:b w:val="0"/>
          <w:i w:val="0"/>
          <w:sz w:val="22"/>
        </w:rPr>
        <w:t>But somewhere else.</w:t>
      </w:r>
    </w:p>
    <w:p>
      <w:pPr>
        <w:spacing w:before="0" w:after="40" w:line="276" w:lineRule="auto"/>
        <w:ind w:firstLine="432"/>
        <w:jc w:val="both"/>
      </w:pPr>
      <w:r>
        <w:rPr>
          <w:rFonts w:ascii="Georgia" w:hAnsi="Georgia"/>
          <w:b w:val="0"/>
          <w:i w:val="0"/>
          <w:sz w:val="22"/>
        </w:rPr>
        <w:t>In a reality where the coin had landed on the other side. Where the equation's remainder—that tiny, immeasurable, infinite margin that the web had built into its own design—had accumulated into something large enough to hold a life.</w:t>
      </w:r>
    </w:p>
    <w:p>
      <w:pPr>
        <w:spacing w:before="0" w:after="40" w:line="276" w:lineRule="auto"/>
        <w:ind w:firstLine="432"/>
        <w:jc w:val="both"/>
      </w:pPr>
      <w:r>
        <w:rPr>
          <w:rFonts w:ascii="Georgia" w:hAnsi="Georgia"/>
          <w:b w:val="0"/>
          <w:i w:val="0"/>
          <w:sz w:val="22"/>
        </w:rPr>
        <w:t>Somewhere else, a breath.</w:t>
      </w:r>
    </w:p>
    <w:p>
      <w:pPr>
        <w:spacing w:before="0" w:after="40" w:line="276" w:lineRule="auto"/>
        <w:ind w:firstLine="432"/>
        <w:jc w:val="both"/>
      </w:pPr>
      <w:r>
        <w:rPr>
          <w:rFonts w:ascii="Georgia" w:hAnsi="Georgia"/>
          <w:b w:val="0"/>
          <w:i w:val="0"/>
          <w:sz w:val="22"/>
        </w:rPr>
        <w:t>Not a gasp. Not the violent, drowning inhalation of a person dragged back from the brink. A breath. Soft. Natural. The kind of breath a body takes when it is waking from a deep and dreamless sleep, when consciousness rises through the layers of rest like a diver rising through warm water, unhurried, unafraid.</w:t>
      </w:r>
    </w:p>
    <w:p>
      <w:pPr>
        <w:spacing w:before="0" w:after="40" w:line="276" w:lineRule="auto"/>
        <w:ind w:firstLine="432"/>
        <w:jc w:val="both"/>
      </w:pPr>
      <w:r>
        <w:rPr>
          <w:rFonts w:ascii="Georgia" w:hAnsi="Georgia"/>
          <w:b w:val="0"/>
          <w:i w:val="0"/>
          <w:sz w:val="22"/>
        </w:rPr>
        <w:t>A breath.</w:t>
      </w:r>
    </w:p>
    <w:p>
      <w:pPr>
        <w:spacing w:before="0" w:after="40" w:line="276" w:lineRule="auto"/>
        <w:ind w:firstLine="432"/>
        <w:jc w:val="both"/>
      </w:pPr>
      <w:r>
        <w:rPr>
          <w:rFonts w:ascii="Georgia" w:hAnsi="Georgia"/>
          <w:b w:val="0"/>
          <w:i w:val="0"/>
          <w:sz w:val="22"/>
        </w:rPr>
        <w:t>And beneath the breath, a heartbeat. The first one—tentative, searching, the way a bird tests the air before committing to flight. Then another. Stronger. Then another. Finding its rhythm. Finding the pattern it had always known but had forgotten for a while, the way a musician forgets a melody until her fingers touch the keys and the music comes back all at once, whole and sure and waiting.</w:t>
      </w:r>
    </w:p>
    <w:p>
      <w:pPr>
        <w:spacing w:before="0" w:after="40" w:line="276" w:lineRule="auto"/>
        <w:ind w:firstLine="432"/>
        <w:jc w:val="both"/>
      </w:pPr>
      <w:r>
        <w:rPr>
          <w:rFonts w:ascii="Georgia" w:hAnsi="Georgia"/>
          <w:b w:val="0"/>
          <w:i w:val="0"/>
          <w:sz w:val="22"/>
        </w:rPr>
        <w:t>A heartbeat.</w:t>
      </w:r>
    </w:p>
    <w:p>
      <w:pPr>
        <w:spacing w:before="0" w:after="40" w:line="276" w:lineRule="auto"/>
        <w:ind w:firstLine="432"/>
        <w:jc w:val="both"/>
      </w:pPr>
      <w:r>
        <w:rPr>
          <w:rFonts w:ascii="Georgia" w:hAnsi="Georgia"/>
          <w:b w:val="0"/>
          <w:i w:val="0"/>
          <w:sz w:val="22"/>
        </w:rPr>
        <w:t>Not in this world. Not under this sun. Not in this timeline where the badge sat on a grave and the town was learning to walk again and Mrs. Cooper smiled her knowing smile on the porch of her boarding house.</w:t>
      </w:r>
    </w:p>
    <w:p>
      <w:pPr>
        <w:spacing w:before="0" w:after="40" w:line="276" w:lineRule="auto"/>
        <w:ind w:firstLine="432"/>
        <w:jc w:val="both"/>
      </w:pPr>
      <w:r>
        <w:rPr>
          <w:rFonts w:ascii="Georgia" w:hAnsi="Georgia"/>
          <w:b w:val="0"/>
          <w:i w:val="0"/>
          <w:sz w:val="22"/>
        </w:rPr>
        <w:t>But somewhere.</w:t>
      </w:r>
    </w:p>
    <w:p>
      <w:pPr>
        <w:spacing w:before="0" w:after="40" w:line="276" w:lineRule="auto"/>
        <w:ind w:firstLine="432"/>
        <w:jc w:val="both"/>
      </w:pPr>
      <w:r>
        <w:rPr>
          <w:rFonts w:ascii="Georgia" w:hAnsi="Georgia"/>
          <w:b w:val="0"/>
          <w:i w:val="0"/>
          <w:sz w:val="22"/>
        </w:rPr>
        <w:t>In a reality where the sun was warm and the sky was a blue that no one had ever seen before and a woman lay in a bed with clean white sheets and no bruises on her body and no weight on her chest and no memory, yet, of what it had cost her to arrive here.</w:t>
      </w:r>
    </w:p>
    <w:p>
      <w:pPr>
        <w:spacing w:before="0" w:after="40" w:line="276" w:lineRule="auto"/>
        <w:ind w:firstLine="432"/>
        <w:jc w:val="both"/>
      </w:pPr>
      <w:r>
        <w:rPr>
          <w:rFonts w:ascii="Georgia" w:hAnsi="Georgia"/>
          <w:b w:val="0"/>
          <w:i w:val="0"/>
          <w:sz w:val="22"/>
        </w:rPr>
        <w:t>The web hummed. The web held. The web breathed.</w:t>
      </w:r>
    </w:p>
    <w:p>
      <w:pPr>
        <w:spacing w:before="0" w:after="40" w:line="276" w:lineRule="auto"/>
        <w:ind w:firstLine="432"/>
        <w:jc w:val="both"/>
      </w:pPr>
      <w:r>
        <w:rPr>
          <w:rFonts w:ascii="Georgia" w:hAnsi="Georgia"/>
          <w:b w:val="0"/>
          <w:i w:val="0"/>
          <w:sz w:val="22"/>
        </w:rPr>
        <w:t>And somewhere, in a room that smelled of coffee and morning and the first day of a life that had not yet learned to be afraid, a woman opened her eyes.</w:t>
      </w:r>
    </w:p>
    <w:p>
      <w:pPr>
        <w:spacing w:before="0" w:after="40" w:line="276" w:lineRule="auto"/>
        <w:ind w:firstLine="432"/>
        <w:jc w:val="both"/>
      </w:pPr>
      <w:r>
        <w:rPr>
          <w:rFonts w:ascii="Georgia" w:hAnsi="Georgia"/>
          <w:b w:val="0"/>
          <w:i w:val="0"/>
          <w:sz w:val="22"/>
        </w:rPr>
        <w:t>For the first time.</w:t>
      </w:r>
    </w:p>
    <w:p>
      <w:pPr>
        <w:spacing w:before="360" w:after="0" w:line="276" w:lineRule="auto"/>
      </w:pPr>
      <w:r>
        <w:rPr>
          <w:rFonts w:ascii="Georgia" w:hAnsi="Georgia"/>
          <w:b w:val="0"/>
          <w:i w:val="0"/>
          <w:sz w:val="12"/>
        </w:rPr>
      </w:r>
    </w:p>
    <w:p>
      <w:pPr>
        <w:spacing w:before="240" w:after="120" w:line="240" w:lineRule="auto"/>
        <w:ind w:firstLine="0"/>
        <w:jc w:val="center"/>
      </w:pPr>
      <w:r>
        <w:rPr>
          <w:rFonts w:ascii="Georgia" w:hAnsi="Georgia"/>
          <w:b w:val="0"/>
          <w:i w:val="0"/>
          <w:color w:val="666666"/>
          <w:sz w:val="20"/>
        </w:rPr>
        <w:t>. . .</w:t>
      </w:r>
    </w:p>
    <w:p>
      <w:pPr>
        <w:spacing w:before="80" w:after="240" w:line="240" w:lineRule="auto"/>
        <w:ind w:firstLine="0"/>
        <w:jc w:val="center"/>
      </w:pPr>
      <w:r>
        <w:rPr>
          <w:rFonts w:ascii="Courier New" w:hAnsi="Courier New"/>
          <w:b w:val="0"/>
          <w:i w:val="0"/>
          <w:sz w:val="18"/>
        </w:rPr>
        <w:t>_#.~]#.~::.}%]#~^{.!\.}%#.{~/#._#+.{#)~]~}!(\.!{.}%#.(\:'.!::&lt;{!(\</w:t>
      </w:r>
    </w:p>
    <w:p>
      <w:r>
        <w:br w:type="page"/>
      </w:r>
    </w:p>
    <w:p>
      <w:pPr>
        <w:spacing w:after="0" w:before="0"/>
      </w:pPr>
    </w:p>
    <w:p>
      <w:pPr>
        <w:spacing w:after="0" w:before="0"/>
      </w:pPr>
    </w:p>
    <w:p>
      <w:pPr>
        <w:spacing w:after="0" w:before="0"/>
      </w:pPr>
    </w:p>
    <w:p>
      <w:pPr>
        <w:spacing w:before="0" w:after="480" w:line="240" w:lineRule="auto"/>
        <w:ind w:firstLine="0"/>
        <w:jc w:val="center"/>
      </w:pPr>
      <w:r>
        <w:rPr>
          <w:rFonts w:ascii="Georgia" w:hAnsi="Georgia"/>
          <w:b/>
          <w:i w:val="0"/>
          <w:sz w:val="36"/>
        </w:rPr>
        <w:t>Chapter 10: A New Timeline</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10, Part 1: Waking</w:t>
      </w:r>
    </w:p>
    <w:p>
      <w:pPr>
        <w:spacing w:before="0" w:after="40" w:line="276" w:lineRule="auto"/>
        <w:ind w:firstLine="0"/>
        <w:jc w:val="both"/>
      </w:pPr>
      <w:r>
        <w:rPr>
          <w:rFonts w:ascii="Georgia" w:hAnsi="Georgia"/>
          <w:b w:val="0"/>
          <w:i w:val="0"/>
          <w:sz w:val="22"/>
        </w:rPr>
        <w:t>Light.</w:t>
      </w:r>
    </w:p>
    <w:p>
      <w:pPr>
        <w:spacing w:before="0" w:after="40" w:line="276" w:lineRule="auto"/>
        <w:ind w:firstLine="432"/>
        <w:jc w:val="both"/>
      </w:pPr>
      <w:r>
        <w:rPr>
          <w:rFonts w:ascii="Georgia" w:hAnsi="Georgia"/>
          <w:b w:val="0"/>
          <w:i w:val="0"/>
          <w:sz w:val="22"/>
        </w:rPr>
        <w:t xml:space="preserve">Not the liquid, impossible light of the astral realm—not threads of living luminescence woven through dimensions she had no name for. This was simpler. Warmer. The kind of light that presses itself against closed eyelids and says, gently, persistently, </w:t>
      </w:r>
      <w:r>
        <w:rPr>
          <w:rFonts w:ascii="Georgia" w:hAnsi="Georgia"/>
          <w:b w:val="0"/>
          <w:i/>
          <w:sz w:val="22"/>
        </w:rPr>
        <w:t>wake up</w:t>
      </w:r>
      <w:r>
        <w:rPr>
          <w:rFonts w:ascii="Georgia" w:hAnsi="Georgia"/>
          <w:b w:val="0"/>
          <w:i w:val="0"/>
          <w:sz w:val="22"/>
        </w:rPr>
        <w:t>.</w:t>
      </w:r>
    </w:p>
    <w:p>
      <w:pPr>
        <w:spacing w:before="0" w:after="40" w:line="276" w:lineRule="auto"/>
        <w:ind w:firstLine="432"/>
        <w:jc w:val="both"/>
      </w:pPr>
      <w:r>
        <w:rPr>
          <w:rFonts w:ascii="Georgia" w:hAnsi="Georgia"/>
          <w:b w:val="0"/>
          <w:i w:val="0"/>
          <w:sz w:val="22"/>
        </w:rPr>
        <w:t>Hailey opened her eyes.</w:t>
      </w:r>
    </w:p>
    <w:p>
      <w:pPr>
        <w:spacing w:before="0" w:after="40" w:line="276" w:lineRule="auto"/>
        <w:ind w:firstLine="432"/>
        <w:jc w:val="both"/>
      </w:pPr>
      <w:r>
        <w:rPr>
          <w:rFonts w:ascii="Georgia" w:hAnsi="Georgia"/>
          <w:b w:val="0"/>
          <w:i w:val="0"/>
          <w:sz w:val="22"/>
        </w:rPr>
        <w:t>A ceiling. Wooden beams, pale and smooth, running in clean parallel lines above her. Not cracked. Not sagging with the weight of a house that had given up on itself. These beams had been laid by someone who cared about the straightness of things, who sanded the rough edges and sealed the knots with something that still smelled faintly of pine.</w:t>
      </w:r>
    </w:p>
    <w:p>
      <w:pPr>
        <w:spacing w:before="0" w:after="40" w:line="276" w:lineRule="auto"/>
        <w:ind w:firstLine="432"/>
        <w:jc w:val="both"/>
      </w:pPr>
      <w:r>
        <w:rPr>
          <w:rFonts w:ascii="Georgia" w:hAnsi="Georgia"/>
          <w:b w:val="0"/>
          <w:i w:val="0"/>
          <w:sz w:val="22"/>
        </w:rPr>
        <w:t>She blinked. The light was coming from a window to her left, its curtains half drawn, letting in a column of morning sun that fell across the bed in a warm diagonal. She could see dust motes drifting in it, turning lazily, catching fire and going dark and catching fire again. She watched them for a long time. They did not seem to be in any hurry.</w:t>
      </w:r>
    </w:p>
    <w:p>
      <w:pPr>
        <w:spacing w:before="0" w:after="40" w:line="276" w:lineRule="auto"/>
        <w:ind w:firstLine="432"/>
        <w:jc w:val="both"/>
      </w:pPr>
      <w:r>
        <w:rPr>
          <w:rFonts w:ascii="Georgia" w:hAnsi="Georgia"/>
          <w:b w:val="0"/>
          <w:i w:val="0"/>
          <w:sz w:val="22"/>
        </w:rPr>
        <w:t>Neither was she.</w:t>
      </w:r>
    </w:p>
    <w:p>
      <w:pPr>
        <w:spacing w:before="0" w:after="40" w:line="276" w:lineRule="auto"/>
        <w:ind w:firstLine="432"/>
        <w:jc w:val="both"/>
      </w:pPr>
      <w:r>
        <w:rPr>
          <w:rFonts w:ascii="Georgia" w:hAnsi="Georgia"/>
          <w:b w:val="0"/>
          <w:i w:val="0"/>
          <w:sz w:val="22"/>
        </w:rPr>
        <w:t>The sheets beneath her were clean. Not just clean—soft, worn soft by washing, the kind of soft that only comes from years of use by someone who keeps things well. Cotton. White. They smelled like soap and air, like they had been hung on a line and left to dry in the sun.</w:t>
      </w:r>
    </w:p>
    <w:p>
      <w:pPr>
        <w:spacing w:before="0" w:after="40" w:line="276" w:lineRule="auto"/>
        <w:ind w:firstLine="432"/>
        <w:jc w:val="both"/>
      </w:pPr>
      <w:r>
        <w:rPr>
          <w:rFonts w:ascii="Georgia" w:hAnsi="Georgia"/>
          <w:b w:val="0"/>
          <w:i w:val="0"/>
          <w:sz w:val="22"/>
        </w:rPr>
        <w:t>Hailey lay there, breathing. The air itself tasted different—lighter, sweeter, carrying the faint edge of coffee and the green smell of morning. Not dust. Not decay. Not the stale residue of whiskey and swallowed anger that she had breathed in for so long it had become invisible to her, the way water becomes invisible to a fish.</w:t>
      </w:r>
    </w:p>
    <w:p>
      <w:pPr>
        <w:spacing w:before="0" w:after="40" w:line="276" w:lineRule="auto"/>
        <w:ind w:firstLine="432"/>
        <w:jc w:val="both"/>
      </w:pPr>
      <w:r>
        <w:rPr>
          <w:rFonts w:ascii="Georgia" w:hAnsi="Georgia"/>
          <w:b w:val="0"/>
          <w:i w:val="0"/>
          <w:sz w:val="22"/>
        </w:rPr>
        <w:t>She lifted her hand and looked at it.</w:t>
      </w:r>
    </w:p>
    <w:p>
      <w:pPr>
        <w:spacing w:before="0" w:after="40" w:line="276" w:lineRule="auto"/>
        <w:ind w:firstLine="432"/>
        <w:jc w:val="both"/>
      </w:pPr>
      <w:r>
        <w:rPr>
          <w:rFonts w:ascii="Georgia" w:hAnsi="Georgia"/>
          <w:b w:val="0"/>
          <w:i w:val="0"/>
          <w:sz w:val="22"/>
        </w:rPr>
        <w:t>No bruises.</w:t>
      </w:r>
    </w:p>
    <w:p>
      <w:pPr>
        <w:spacing w:before="0" w:after="40" w:line="276" w:lineRule="auto"/>
        <w:ind w:firstLine="432"/>
        <w:jc w:val="both"/>
      </w:pPr>
      <w:r>
        <w:rPr>
          <w:rFonts w:ascii="Georgia" w:hAnsi="Georgia"/>
          <w:b w:val="0"/>
          <w:i w:val="0"/>
          <w:sz w:val="22"/>
        </w:rPr>
        <w:t>She turned it over. No bruises on the wrist. No tenderness in the fingers. No stiffness in the joints from bracing, from catching herself, from the unconscious flinching that had become her body's native language. She touched her ribs through the thin fabric of her nightgown. No pain. No sharp catch of breath where the bone had learned to protect itself. She pressed harder. Nothing.</w:t>
      </w:r>
    </w:p>
    <w:p>
      <w:pPr>
        <w:spacing w:before="0" w:after="40" w:line="276" w:lineRule="auto"/>
        <w:ind w:firstLine="432"/>
        <w:jc w:val="both"/>
      </w:pPr>
      <w:r>
        <w:rPr>
          <w:rFonts w:ascii="Georgia" w:hAnsi="Georgia"/>
          <w:b w:val="0"/>
          <w:i w:val="0"/>
          <w:sz w:val="22"/>
        </w:rPr>
        <w:t>She sat up.</w:t>
      </w:r>
    </w:p>
    <w:p>
      <w:pPr>
        <w:spacing w:before="0" w:after="40" w:line="276" w:lineRule="auto"/>
        <w:ind w:firstLine="432"/>
        <w:jc w:val="both"/>
      </w:pPr>
      <w:r>
        <w:rPr>
          <w:rFonts w:ascii="Georgia" w:hAnsi="Georgia"/>
          <w:b w:val="0"/>
          <w:i w:val="0"/>
          <w:sz w:val="22"/>
        </w:rPr>
        <w:t>The room was small and warm. A rocking chair in the corner, a quilt draped over its arm. A dresser with a hairbrush on it, a small mirror, a jar of wildflowers—columbines, purple and white, their spurred petals curling inward like cupped hands. The floor was swept pine. A pair of boots stood neatly by the door, women's boots, the leather worn but oiled. Her boots. She knew this the way she knew the shape of her own hands. They were hers.</w:t>
      </w:r>
    </w:p>
    <w:p>
      <w:pPr>
        <w:spacing w:before="0" w:after="40" w:line="276" w:lineRule="auto"/>
        <w:ind w:firstLine="432"/>
        <w:jc w:val="both"/>
      </w:pPr>
      <w:r>
        <w:rPr>
          <w:rFonts w:ascii="Georgia" w:hAnsi="Georgia"/>
          <w:b w:val="0"/>
          <w:i w:val="0"/>
          <w:sz w:val="22"/>
        </w:rPr>
        <w:t>But she had never seen this room before.</w:t>
      </w:r>
    </w:p>
    <w:p>
      <w:pPr>
        <w:spacing w:before="0" w:after="40" w:line="276" w:lineRule="auto"/>
        <w:ind w:firstLine="432"/>
        <w:jc w:val="both"/>
      </w:pPr>
      <w:r>
        <w:rPr>
          <w:rFonts w:ascii="Georgia" w:hAnsi="Georgia"/>
          <w:b w:val="0"/>
          <w:i w:val="0"/>
          <w:sz w:val="22"/>
        </w:rPr>
        <w:t>She swung her legs over the side of the bed and felt the cool wood against her bare feet. Her body moved easily, without the low-grade dread that had lived in her muscles for so long she had stopped noticing it—the perpetual readiness to flinch, to dodge, to make herself smaller. That readiness was gone. Her body felt like something that belonged to her. Not a battlefield. Not evidence. Just a body, rested and whole, sitting on the edge of a bed in a room full of morning light.</w:t>
      </w:r>
    </w:p>
    <w:p>
      <w:pPr>
        <w:spacing w:before="0" w:after="40" w:line="276" w:lineRule="auto"/>
        <w:ind w:firstLine="432"/>
        <w:jc w:val="both"/>
      </w:pPr>
      <w:r>
        <w:rPr>
          <w:rFonts w:ascii="Georgia" w:hAnsi="Georgia"/>
          <w:b w:val="0"/>
          <w:i w:val="0"/>
          <w:sz w:val="22"/>
        </w:rPr>
        <w:t>From somewhere deeper in the house came the sound of footsteps. Not heavy. Not threatening. Just the steady, unhurried movement of someone who lived here and was comfortable in the living. She heard the clink of ceramic, the soft pour of liquid, and then the footsteps came closer, and the door opened.</w:t>
      </w:r>
    </w:p>
    <w:p>
      <w:pPr>
        <w:spacing w:before="0" w:after="40" w:line="276" w:lineRule="auto"/>
        <w:ind w:firstLine="432"/>
        <w:jc w:val="both"/>
      </w:pPr>
      <w:r>
        <w:rPr>
          <w:rFonts w:ascii="Georgia" w:hAnsi="Georgia"/>
          <w:b w:val="0"/>
          <w:i w:val="0"/>
          <w:sz w:val="22"/>
        </w:rPr>
        <w:t>A man stood in the doorway. He was tall, broad-shouldered, with sun-darkened skin and eyes the color of creek water after rain—hazel, warm, alive. He carried two cups of coffee, steam curling from them in thin ribbons. He wore a cotton shirt with the sleeves rolled to his elbows, trousers held up by suspenders, and a badge pinned to his chest.</w:t>
      </w:r>
    </w:p>
    <w:p>
      <w:pPr>
        <w:spacing w:before="0" w:after="40" w:line="276" w:lineRule="auto"/>
        <w:ind w:firstLine="432"/>
        <w:jc w:val="both"/>
      </w:pPr>
      <w:r>
        <w:rPr>
          <w:rFonts w:ascii="Georgia" w:hAnsi="Georgia"/>
          <w:b w:val="0"/>
          <w:i w:val="0"/>
          <w:sz w:val="22"/>
        </w:rPr>
        <w:t>A sheriff's badge.</w:t>
      </w:r>
    </w:p>
    <w:p>
      <w:pPr>
        <w:spacing w:before="0" w:after="40" w:line="276" w:lineRule="auto"/>
        <w:ind w:firstLine="432"/>
        <w:jc w:val="both"/>
      </w:pPr>
      <w:r>
        <w:rPr>
          <w:rFonts w:ascii="Georgia" w:hAnsi="Georgia"/>
          <w:b w:val="0"/>
          <w:i w:val="0"/>
          <w:sz w:val="22"/>
        </w:rPr>
        <w:t>He smiled at her. It was the kind of smile that reached his eyes first and his mouth second, the kind that had no performance in it, no calculation. Just warmth.</w:t>
      </w:r>
    </w:p>
    <w:p>
      <w:pPr>
        <w:spacing w:before="0" w:after="40" w:line="276" w:lineRule="auto"/>
        <w:ind w:firstLine="432"/>
        <w:jc w:val="both"/>
      </w:pPr>
      <w:r>
        <w:rPr>
          <w:rFonts w:ascii="Georgia" w:hAnsi="Georgia"/>
          <w:b w:val="0"/>
          <w:i w:val="0"/>
          <w:sz w:val="22"/>
        </w:rPr>
        <w:t>"Morning, sheriff," he said. Then he laughed at himself, the way people laugh at their own old jokes, the ones that stopped being funny years ago but kept being said because saying them was its own kind of love. "Force of habit. Morning, Hailey."</w:t>
      </w:r>
    </w:p>
    <w:p>
      <w:pPr>
        <w:spacing w:before="0" w:after="40" w:line="276" w:lineRule="auto"/>
        <w:ind w:firstLine="432"/>
        <w:jc w:val="both"/>
      </w:pPr>
      <w:r>
        <w:rPr>
          <w:rFonts w:ascii="Georgia" w:hAnsi="Georgia"/>
          <w:b w:val="0"/>
          <w:i w:val="0"/>
          <w:sz w:val="22"/>
        </w:rPr>
        <w:t>He crossed the room and handed her a cup. Then he leaned down and kissed her forehead. His lips were warm. The gesture was easy, practiced—not a display but a ritual, something he had done a thousand mornings before this one and expected to do a thousand more.</w:t>
      </w:r>
    </w:p>
    <w:p>
      <w:pPr>
        <w:spacing w:before="0" w:after="40" w:line="276" w:lineRule="auto"/>
        <w:ind w:firstLine="432"/>
        <w:jc w:val="both"/>
      </w:pPr>
      <w:r>
        <w:rPr>
          <w:rFonts w:ascii="Georgia" w:hAnsi="Georgia"/>
          <w:b w:val="0"/>
          <w:i w:val="0"/>
          <w:sz w:val="22"/>
        </w:rPr>
        <w:t>Hailey took the cup. The ceramic was hot against her palms. She looked at the coffee, dark and still, and then she looked at the man.</w:t>
      </w:r>
    </w:p>
    <w:p>
      <w:pPr>
        <w:spacing w:before="0" w:after="40" w:line="276" w:lineRule="auto"/>
        <w:ind w:firstLine="432"/>
        <w:jc w:val="both"/>
      </w:pPr>
      <w:r>
        <w:rPr>
          <w:rFonts w:ascii="Georgia" w:hAnsi="Georgia"/>
          <w:b w:val="0"/>
          <w:i w:val="0"/>
          <w:sz w:val="22"/>
        </w:rPr>
        <w:t>It was Jake.</w:t>
      </w:r>
    </w:p>
    <w:p>
      <w:pPr>
        <w:spacing w:before="0" w:after="40" w:line="276" w:lineRule="auto"/>
        <w:ind w:firstLine="432"/>
        <w:jc w:val="both"/>
      </w:pPr>
      <w:r>
        <w:rPr>
          <w:rFonts w:ascii="Georgia" w:hAnsi="Georgia"/>
          <w:b w:val="0"/>
          <w:i w:val="0"/>
          <w:sz w:val="22"/>
        </w:rPr>
        <w:t>Not the Jake she had known. Not the Jake whose silence was a weapon, whose love was a leash, whose hands had mapped her body in bruises she learned to explain away. Not the Jake who drank until the softness went out of his eyes and something else moved in, something cold and mechanical that used her fear as fuel. Not the man who had beaten her into a coma while the town turned its head.</w:t>
      </w:r>
    </w:p>
    <w:p>
      <w:pPr>
        <w:spacing w:before="0" w:after="40" w:line="276" w:lineRule="auto"/>
        <w:ind w:firstLine="432"/>
        <w:jc w:val="both"/>
      </w:pPr>
      <w:r>
        <w:rPr>
          <w:rFonts w:ascii="Georgia" w:hAnsi="Georgia"/>
          <w:b w:val="0"/>
          <w:i w:val="0"/>
          <w:sz w:val="22"/>
        </w:rPr>
        <w:t>This was someone else. Someone with the same face and a different soul. Or maybe the same soul, unbroken. The version of him that existed in the timeline where whatever had cracked him open had been caught in time, held together, healed. The man he could have been if the fracture had gone the other way.</w:t>
      </w:r>
    </w:p>
    <w:p>
      <w:pPr>
        <w:spacing w:before="0" w:after="40" w:line="276" w:lineRule="auto"/>
        <w:ind w:firstLine="432"/>
        <w:jc w:val="both"/>
      </w:pPr>
      <w:r>
        <w:rPr>
          <w:rFonts w:ascii="Georgia" w:hAnsi="Georgia"/>
          <w:b w:val="0"/>
          <w:i w:val="0"/>
          <w:sz w:val="22"/>
        </w:rPr>
        <w:t>He sat on the edge of the bed beside her, sipping his coffee, looking out the window at the morning.</w:t>
      </w:r>
    </w:p>
    <w:p>
      <w:pPr>
        <w:spacing w:before="0" w:after="40" w:line="276" w:lineRule="auto"/>
        <w:ind w:firstLine="432"/>
        <w:jc w:val="both"/>
      </w:pPr>
      <w:r>
        <w:rPr>
          <w:rFonts w:ascii="Georgia" w:hAnsi="Georgia"/>
          <w:b w:val="0"/>
          <w:i w:val="0"/>
          <w:sz w:val="22"/>
        </w:rPr>
        <w:t>"Supposed to be a good day," he said. "Clear skies. Tom mentioned he might need help with the fencing on the south pasture, but I told him I'd get to it after I check in at the office." He glanced at her. "You sleep all right?"</w:t>
      </w:r>
    </w:p>
    <w:p>
      <w:pPr>
        <w:spacing w:before="0" w:after="40" w:line="276" w:lineRule="auto"/>
        <w:ind w:firstLine="432"/>
        <w:jc w:val="both"/>
      </w:pPr>
      <w:r>
        <w:rPr>
          <w:rFonts w:ascii="Georgia" w:hAnsi="Georgia"/>
          <w:b w:val="0"/>
          <w:i w:val="0"/>
          <w:sz w:val="22"/>
        </w:rPr>
        <w:t>"Yes," Hailey said. Her voice came out steady. Normal. The voice of a woman who had slept well in a clean bed and was now drinking coffee with a man she loved, in a house that was safe. "I slept fine."</w:t>
      </w:r>
    </w:p>
    <w:p>
      <w:pPr>
        <w:spacing w:before="0" w:after="40" w:line="276" w:lineRule="auto"/>
        <w:ind w:firstLine="432"/>
        <w:jc w:val="both"/>
      </w:pPr>
      <w:r>
        <w:rPr>
          <w:rFonts w:ascii="Georgia" w:hAnsi="Georgia"/>
          <w:b w:val="0"/>
          <w:i w:val="0"/>
          <w:sz w:val="22"/>
        </w:rPr>
        <w:t>But underneath the words, beneath the surface of this moment that was warm and real and hers, something else moved. A current. A knowing.</w:t>
      </w:r>
    </w:p>
    <w:p>
      <w:pPr>
        <w:spacing w:before="0" w:after="40" w:line="276" w:lineRule="auto"/>
        <w:ind w:firstLine="432"/>
        <w:jc w:val="both"/>
      </w:pPr>
      <w:r>
        <w:rPr>
          <w:rFonts w:ascii="Georgia" w:hAnsi="Georgia"/>
          <w:b w:val="0"/>
          <w:i w:val="0"/>
          <w:sz w:val="22"/>
        </w:rPr>
        <w:t>She remembered.</w:t>
      </w:r>
    </w:p>
    <w:p>
      <w:pPr>
        <w:spacing w:before="0" w:after="40" w:line="276" w:lineRule="auto"/>
        <w:ind w:firstLine="432"/>
        <w:jc w:val="both"/>
      </w:pPr>
      <w:r>
        <w:rPr>
          <w:rFonts w:ascii="Georgia" w:hAnsi="Georgia"/>
          <w:b w:val="0"/>
          <w:i w:val="0"/>
          <w:sz w:val="22"/>
        </w:rPr>
        <w:t>Not in the way you remember a dream—fragmented, dissolving, slipping through your fingers like water the harder you try to hold it. She remembered the way you remember your own name. Completely. Irrevocably. Every thread of it intact.</w:t>
      </w:r>
    </w:p>
    <w:p>
      <w:pPr>
        <w:spacing w:before="0" w:after="40" w:line="276" w:lineRule="auto"/>
        <w:ind w:firstLine="432"/>
        <w:jc w:val="both"/>
      </w:pPr>
      <w:r>
        <w:rPr>
          <w:rFonts w:ascii="Georgia" w:hAnsi="Georgia"/>
          <w:b w:val="0"/>
          <w:i w:val="0"/>
          <w:sz w:val="22"/>
        </w:rPr>
        <w:t>She remembered the town. The other town—the one dying by inches, hollowed out by something no one could see. The blank stares and the bodies slowing like clocks winding down. She remembered the dust in her throat and the badge on her chest that weighed more than the metal it was made of. She remembered Sheriff Hart slumped at his desk, the bottle beside him, the epidemic having found the weakness it was looking for. She remembered taking the badge from a dead man's office and wearing it like an oath she made to no one but herself.</w:t>
      </w:r>
    </w:p>
    <w:p>
      <w:pPr>
        <w:spacing w:before="0" w:after="40" w:line="276" w:lineRule="auto"/>
        <w:ind w:firstLine="432"/>
        <w:jc w:val="both"/>
      </w:pPr>
      <w:r>
        <w:rPr>
          <w:rFonts w:ascii="Georgia" w:hAnsi="Georgia"/>
          <w:b w:val="0"/>
          <w:i w:val="0"/>
          <w:sz w:val="22"/>
        </w:rPr>
        <w:t>She remembered Jake. The other Jake. The darkness in his eyes. The way his hand closed around her arm like a vice, like ownership, like the only language he had left. She remembered the night he put her in the hospital bed from which she would not wake. The way the world had gone sideways and then dark and then—free.</w:t>
      </w:r>
    </w:p>
    <w:p>
      <w:pPr>
        <w:spacing w:before="0" w:after="40" w:line="276" w:lineRule="auto"/>
        <w:ind w:firstLine="432"/>
        <w:jc w:val="both"/>
      </w:pPr>
      <w:r>
        <w:rPr>
          <w:rFonts w:ascii="Georgia" w:hAnsi="Georgia"/>
          <w:b w:val="0"/>
          <w:i w:val="0"/>
          <w:sz w:val="22"/>
        </w:rPr>
        <w:t>She remembered the astral realm. The flight. The sea dragons in the ancient ocean. The forest with the witch she never reached. The golden house with its impossible rooms. The quantum web—those threads of light stretching in every direction, connecting everything to everything, humming with a frequency that was older than time and more patient than God.</w:t>
      </w:r>
    </w:p>
    <w:p>
      <w:pPr>
        <w:spacing w:before="0" w:after="40" w:line="276" w:lineRule="auto"/>
        <w:ind w:firstLine="432"/>
        <w:jc w:val="both"/>
      </w:pPr>
      <w:r>
        <w:rPr>
          <w:rFonts w:ascii="Georgia" w:hAnsi="Georgia"/>
          <w:b w:val="0"/>
          <w:i w:val="0"/>
          <w:sz w:val="22"/>
        </w:rPr>
        <w:t>She remembered the Drift. His rage. His pain. The flash of a wound that was not so different from her own—a child broken, a soul that cracked in a place no one could see and never stopped cracking. She remembered the way his anger projected across dimensions without his knowledge, a scream so loud it poisoned another world.</w:t>
      </w:r>
    </w:p>
    <w:p>
      <w:pPr>
        <w:spacing w:before="0" w:after="40" w:line="276" w:lineRule="auto"/>
        <w:ind w:firstLine="432"/>
        <w:jc w:val="both"/>
      </w:pPr>
      <w:r>
        <w:rPr>
          <w:rFonts w:ascii="Georgia" w:hAnsi="Georgia"/>
          <w:b w:val="0"/>
          <w:i w:val="0"/>
          <w:sz w:val="22"/>
        </w:rPr>
        <w:t>She remembered the choice.</w:t>
      </w:r>
    </w:p>
    <w:p>
      <w:pPr>
        <w:spacing w:before="0" w:after="40" w:line="276" w:lineRule="auto"/>
        <w:ind w:firstLine="432"/>
        <w:jc w:val="both"/>
      </w:pPr>
      <w:r>
        <w:rPr>
          <w:rFonts w:ascii="Georgia" w:hAnsi="Georgia"/>
          <w:b w:val="0"/>
          <w:i w:val="0"/>
          <w:sz w:val="22"/>
        </w:rPr>
        <w:t>She remembered the vision—this vision. A quiet morning. Sun through kitchen windows. A partner who was kind. A badge hung up by choice. A garden. A porch. Rest. She remembered holding this future in her hands, feeling its warmth, knowing it was possible.</w:t>
      </w:r>
    </w:p>
    <w:p>
      <w:pPr>
        <w:spacing w:before="0" w:after="40" w:line="276" w:lineRule="auto"/>
        <w:ind w:firstLine="432"/>
        <w:jc w:val="both"/>
      </w:pPr>
      <w:r>
        <w:rPr>
          <w:rFonts w:ascii="Georgia" w:hAnsi="Georgia"/>
          <w:b w:val="0"/>
          <w:i w:val="0"/>
          <w:sz w:val="22"/>
        </w:rPr>
        <w:t>And she remembered letting it go.</w:t>
      </w:r>
    </w:p>
    <w:p>
      <w:pPr>
        <w:spacing w:before="0" w:after="40" w:line="276" w:lineRule="auto"/>
        <w:ind w:firstLine="432"/>
        <w:jc w:val="both"/>
      </w:pPr>
      <w:r>
        <w:rPr>
          <w:rFonts w:ascii="Georgia" w:hAnsi="Georgia"/>
          <w:b w:val="0"/>
          <w:i w:val="0"/>
          <w:sz w:val="22"/>
        </w:rPr>
        <w:t>Not because she had to. Not because the plot of her life demanded it. Because she chose to give her life so that others could live. Because the distinction between dying and choosing to give your life was the difference between tragedy and triumph, and she had chosen triumph, and it had felt like the most natural thing she had ever done.</w:t>
      </w:r>
    </w:p>
    <w:p>
      <w:pPr>
        <w:spacing w:before="0" w:after="40" w:line="276" w:lineRule="auto"/>
        <w:ind w:firstLine="432"/>
        <w:jc w:val="both"/>
      </w:pPr>
      <w:r>
        <w:rPr>
          <w:rFonts w:ascii="Georgia" w:hAnsi="Georgia"/>
          <w:b w:val="0"/>
          <w:i w:val="0"/>
          <w:sz w:val="22"/>
        </w:rPr>
        <w:t>She had dissolved. She had become light. She had felt the quantum web receive her the way water receives ink—slowly, irreversibly, thread by luminous thread.</w:t>
      </w:r>
    </w:p>
    <w:p>
      <w:pPr>
        <w:spacing w:before="0" w:after="40" w:line="276" w:lineRule="auto"/>
        <w:ind w:firstLine="432"/>
        <w:jc w:val="both"/>
      </w:pPr>
      <w:r>
        <w:rPr>
          <w:rFonts w:ascii="Georgia" w:hAnsi="Georgia"/>
          <w:b w:val="0"/>
          <w:i w:val="0"/>
          <w:sz w:val="22"/>
        </w:rPr>
        <w:t>And then she had opened her eyes. Here. In this bed. In this room. In this timeline where the sun was warm and the sky was blue and a man who wore his gentleness like a second skin had brought her coffee and kissed her forehead and called her by her name.</w:t>
      </w:r>
    </w:p>
    <w:p>
      <w:pPr>
        <w:spacing w:before="0" w:after="40" w:line="276" w:lineRule="auto"/>
        <w:ind w:firstLine="432"/>
        <w:jc w:val="both"/>
      </w:pPr>
      <w:r>
        <w:rPr>
          <w:rFonts w:ascii="Georgia" w:hAnsi="Georgia"/>
          <w:b w:val="0"/>
          <w:i w:val="0"/>
          <w:sz w:val="22"/>
        </w:rPr>
        <w:t>Hailey took a sip of the coffee. It was good. Strong, with a sweetness that suggested someone had stirred honey into it. She held the cup with both hands and felt its warmth travel through her, from her palms to her chest to the center of something she could not name.</w:t>
      </w:r>
    </w:p>
    <w:p>
      <w:pPr>
        <w:spacing w:before="0" w:after="40" w:line="276" w:lineRule="auto"/>
        <w:ind w:firstLine="432"/>
        <w:jc w:val="both"/>
      </w:pPr>
      <w:r>
        <w:rPr>
          <w:rFonts w:ascii="Georgia" w:hAnsi="Georgia"/>
          <w:b w:val="0"/>
          <w:i w:val="0"/>
          <w:sz w:val="22"/>
        </w:rPr>
        <w:t>This was not a reward. She had not filled out the right forms and checked the right boxes and received this life as compensation for services rendered to the cosmos. It was not that transactional. It was not that small.</w:t>
      </w:r>
    </w:p>
    <w:p>
      <w:pPr>
        <w:spacing w:before="0" w:after="40" w:line="276" w:lineRule="auto"/>
        <w:ind w:firstLine="432"/>
        <w:jc w:val="both"/>
      </w:pPr>
      <w:r>
        <w:rPr>
          <w:rFonts w:ascii="Georgia" w:hAnsi="Georgia"/>
          <w:b w:val="0"/>
          <w:i w:val="0"/>
          <w:sz w:val="22"/>
        </w:rPr>
        <w:t>This was grace. Unexpected, unearned, unreasonable grace. She had let go of everything—her life, her body, her future, the chance to sit on a porch and be happy—and the universe, in its vast and incomprehensible design, had given it back. Not because she deserved it. Because something in the structure of reality, something in the quantum web's ancient mathematics, had decided that the woman who chose sacrifice should be the one to receive what she sacrificed.</w:t>
      </w:r>
    </w:p>
    <w:p>
      <w:pPr>
        <w:spacing w:before="0" w:after="40" w:line="276" w:lineRule="auto"/>
        <w:ind w:firstLine="432"/>
        <w:jc w:val="both"/>
      </w:pPr>
      <w:r>
        <w:rPr>
          <w:rFonts w:ascii="Georgia" w:hAnsi="Georgia"/>
          <w:b w:val="0"/>
          <w:i w:val="0"/>
          <w:sz w:val="22"/>
        </w:rPr>
        <w:t>She did not understand it. She did not need to.</w:t>
      </w:r>
    </w:p>
    <w:p>
      <w:pPr>
        <w:spacing w:before="0" w:after="40" w:line="276" w:lineRule="auto"/>
        <w:ind w:firstLine="432"/>
        <w:jc w:val="both"/>
      </w:pPr>
      <w:r>
        <w:rPr>
          <w:rFonts w:ascii="Georgia" w:hAnsi="Georgia"/>
          <w:b w:val="0"/>
          <w:i w:val="0"/>
          <w:sz w:val="22"/>
        </w:rPr>
        <w:t>Jake stood up and stretched, his back popping in the way that meant he had slept on his side again. He ruffled her hair as he passed. "I'm going to head out. Mrs. Dalton said her chickens got into the Wellers' yard again, so that'll be my morning entertainment." He paused at the doorway and looked back at her, his eyes soft. "You want to ride out to the north ridge later? Sunsets been something else this week."</w:t>
      </w:r>
    </w:p>
    <w:p>
      <w:pPr>
        <w:spacing w:before="0" w:after="40" w:line="276" w:lineRule="auto"/>
        <w:ind w:firstLine="432"/>
        <w:jc w:val="both"/>
      </w:pPr>
      <w:r>
        <w:rPr>
          <w:rFonts w:ascii="Georgia" w:hAnsi="Georgia"/>
          <w:b w:val="0"/>
          <w:i w:val="0"/>
          <w:sz w:val="22"/>
        </w:rPr>
        <w:t>"I'd like that," Hailey said.</w:t>
      </w:r>
    </w:p>
    <w:p>
      <w:pPr>
        <w:spacing w:before="0" w:after="40" w:line="276" w:lineRule="auto"/>
        <w:ind w:firstLine="432"/>
        <w:jc w:val="both"/>
      </w:pPr>
      <w:r>
        <w:rPr>
          <w:rFonts w:ascii="Georgia" w:hAnsi="Georgia"/>
          <w:b w:val="0"/>
          <w:i w:val="0"/>
          <w:sz w:val="22"/>
        </w:rPr>
        <w:t>He nodded and was gone. She heard his boots on the front porch, the creak of the door, the gentle thud of it closing. Then the sound of a horse, the soft whinny and the clop of hooves on packed earth, fading into the morning.</w:t>
      </w:r>
    </w:p>
    <w:p>
      <w:pPr>
        <w:spacing w:before="0" w:after="40" w:line="276" w:lineRule="auto"/>
        <w:ind w:firstLine="432"/>
        <w:jc w:val="both"/>
      </w:pPr>
      <w:r>
        <w:rPr>
          <w:rFonts w:ascii="Georgia" w:hAnsi="Georgia"/>
          <w:b w:val="0"/>
          <w:i w:val="0"/>
          <w:sz w:val="22"/>
        </w:rPr>
        <w:t>Hailey sat on the bed, alone in the warm room. She looked down at her hands again. Unblemished. Whole. The hands of a woman who had never been hit.</w:t>
      </w:r>
    </w:p>
    <w:p>
      <w:pPr>
        <w:spacing w:before="0" w:after="40" w:line="276" w:lineRule="auto"/>
        <w:ind w:firstLine="432"/>
        <w:jc w:val="both"/>
      </w:pPr>
      <w:r>
        <w:rPr>
          <w:rFonts w:ascii="Georgia" w:hAnsi="Georgia"/>
          <w:b w:val="0"/>
          <w:i w:val="0"/>
          <w:sz w:val="22"/>
        </w:rPr>
        <w:t>But they were also the hands that had touched the quantum web, that had traced its threads between dimensions, that had opened and released and let go of everything.</w:t>
      </w:r>
    </w:p>
    <w:p>
      <w:pPr>
        <w:spacing w:before="0" w:after="40" w:line="276" w:lineRule="auto"/>
        <w:ind w:firstLine="432"/>
        <w:jc w:val="both"/>
      </w:pPr>
      <w:r>
        <w:rPr>
          <w:rFonts w:ascii="Georgia" w:hAnsi="Georgia"/>
          <w:b w:val="0"/>
          <w:i w:val="0"/>
          <w:sz w:val="22"/>
        </w:rPr>
        <w:t>She carried both truths inside her. The woman who had suffered and the woman who was healed. The woman who had died and the woman who was alive. They were not in conflict. They were not even separate. They were the same woman, looking at the same hands, holding a cup of coffee in a room full of light.</w:t>
      </w:r>
    </w:p>
    <w:p>
      <w:pPr>
        <w:spacing w:before="0" w:after="40" w:line="276" w:lineRule="auto"/>
        <w:ind w:firstLine="432"/>
        <w:jc w:val="both"/>
      </w:pPr>
      <w:r>
        <w:rPr>
          <w:rFonts w:ascii="Georgia" w:hAnsi="Georgia"/>
          <w:b w:val="0"/>
          <w:i w:val="0"/>
          <w:sz w:val="22"/>
        </w:rPr>
        <w:t>She rose. She dressed. She pulled on the boots by the door—her boots, broken in and comfortable. She found a shirt and riding trousers and a leather vest that fit her the way well-loved clothing does, shaped to the body it has protected. There was no duster here. No badge. No gun belt. Those belonged to another life, another Hailey, another set of choices that had been made and spent and honored.</w:t>
      </w:r>
    </w:p>
    <w:p>
      <w:pPr>
        <w:spacing w:before="0" w:after="40" w:line="276" w:lineRule="auto"/>
        <w:ind w:firstLine="432"/>
        <w:jc w:val="both"/>
      </w:pPr>
      <w:r>
        <w:rPr>
          <w:rFonts w:ascii="Georgia" w:hAnsi="Georgia"/>
          <w:b w:val="0"/>
          <w:i w:val="0"/>
          <w:sz w:val="22"/>
        </w:rPr>
        <w:t>She walked through the house. It was small—a kitchen, a sitting room, a bedroom, a porch. But it was well made. The stove held the warmth of the morning's fire. There was bread on the counter, half a loaf, and a jar of preserves. Wildflowers on the windowsill—the same columbines as the bedroom, growing in a cracked pot that someone had refused to throw away.</w:t>
      </w:r>
    </w:p>
    <w:p>
      <w:pPr>
        <w:spacing w:before="0" w:after="40" w:line="276" w:lineRule="auto"/>
        <w:ind w:firstLine="432"/>
        <w:jc w:val="both"/>
      </w:pPr>
      <w:r>
        <w:rPr>
          <w:rFonts w:ascii="Georgia" w:hAnsi="Georgia"/>
          <w:b w:val="0"/>
          <w:i w:val="0"/>
          <w:sz w:val="22"/>
        </w:rPr>
        <w:t>Through the kitchen window, she could see the town.</w:t>
      </w:r>
    </w:p>
    <w:p>
      <w:pPr>
        <w:spacing w:before="0" w:after="40" w:line="276" w:lineRule="auto"/>
        <w:ind w:firstLine="432"/>
        <w:jc w:val="both"/>
      </w:pPr>
      <w:r>
        <w:rPr>
          <w:rFonts w:ascii="Georgia" w:hAnsi="Georgia"/>
          <w:b w:val="0"/>
          <w:i w:val="0"/>
          <w:sz w:val="22"/>
        </w:rPr>
        <w:t>It was alive. Not the false aliveness of a place that was busy enough to distract from its own decay, but genuinely alive—the way a heart is alive, pumping steadily, doing its work without fanfare. She could see people moving in the street. A woman carried a basket of laundry. Two children chased each other around the general store, their laughter sharp and bright in the morning air. A man led a mule toward the livery, talking to it the way men talk to animals when they think no one is listening—gently, conspiratorially, with real affection.</w:t>
      </w:r>
    </w:p>
    <w:p>
      <w:pPr>
        <w:spacing w:before="0" w:after="40" w:line="276" w:lineRule="auto"/>
        <w:ind w:firstLine="432"/>
        <w:jc w:val="both"/>
      </w:pPr>
      <w:r>
        <w:rPr>
          <w:rFonts w:ascii="Georgia" w:hAnsi="Georgia"/>
          <w:b w:val="0"/>
          <w:i w:val="0"/>
          <w:sz w:val="22"/>
        </w:rPr>
        <w:t>No blank stares. No hollow eyes. No bodies moving like puppets with cut strings.</w:t>
      </w:r>
    </w:p>
    <w:p>
      <w:pPr>
        <w:spacing w:before="0" w:after="40" w:line="276" w:lineRule="auto"/>
        <w:ind w:firstLine="432"/>
        <w:jc w:val="both"/>
      </w:pPr>
      <w:r>
        <w:rPr>
          <w:rFonts w:ascii="Georgia" w:hAnsi="Georgia"/>
          <w:b w:val="0"/>
          <w:i w:val="0"/>
          <w:sz w:val="22"/>
        </w:rPr>
        <w:t>No epidemic.</w:t>
      </w:r>
    </w:p>
    <w:p>
      <w:pPr>
        <w:spacing w:before="0" w:after="40" w:line="276" w:lineRule="auto"/>
        <w:ind w:firstLine="432"/>
        <w:jc w:val="both"/>
      </w:pPr>
      <w:r>
        <w:rPr>
          <w:rFonts w:ascii="Georgia" w:hAnsi="Georgia"/>
          <w:b w:val="0"/>
          <w:i w:val="0"/>
          <w:sz w:val="22"/>
        </w:rPr>
        <w:t>Hailey stood at the window and watched the town for a long time. The sun climbed higher. The shadows shortened. The children's laughter faded as they ran off down the street, and new sounds replaced it—a hammer striking an anvil, the distant lowing of cattle, the creak of a wagon.</w:t>
      </w:r>
    </w:p>
    <w:p>
      <w:pPr>
        <w:spacing w:before="0" w:after="40" w:line="276" w:lineRule="auto"/>
        <w:ind w:firstLine="432"/>
        <w:jc w:val="both"/>
      </w:pPr>
      <w:r>
        <w:rPr>
          <w:rFonts w:ascii="Georgia" w:hAnsi="Georgia"/>
          <w:b w:val="0"/>
          <w:i w:val="0"/>
          <w:sz w:val="22"/>
        </w:rPr>
        <w:t>She thought of the other town. The town she had given her life for. She wondered if it looked like this now, if the epidemic had lifted when she dissolved into the web, if the blank stares had cleared and the bodies had woken and the streets had filled again with the ordinary noise of people living. She believed it had. She had felt it in those last moments—the Drift unraveling, his rage finding nothing left to push against, the web stitching itself back together in the space her sacrifice had created.</w:t>
      </w:r>
    </w:p>
    <w:p>
      <w:pPr>
        <w:spacing w:before="0" w:after="40" w:line="276" w:lineRule="auto"/>
        <w:ind w:firstLine="432"/>
        <w:jc w:val="both"/>
      </w:pPr>
      <w:r>
        <w:rPr>
          <w:rFonts w:ascii="Georgia" w:hAnsi="Georgia"/>
          <w:b w:val="0"/>
          <w:i w:val="0"/>
          <w:sz w:val="22"/>
        </w:rPr>
        <w:t>But she would never know for certain. That was the nature of grace. It did not come with receipts.</w:t>
      </w:r>
    </w:p>
    <w:p>
      <w:pPr>
        <w:spacing w:before="0" w:after="40" w:line="276" w:lineRule="auto"/>
        <w:ind w:firstLine="432"/>
        <w:jc w:val="both"/>
      </w:pPr>
      <w:r>
        <w:rPr>
          <w:rFonts w:ascii="Georgia" w:hAnsi="Georgia"/>
          <w:b w:val="0"/>
          <w:i w:val="0"/>
          <w:sz w:val="22"/>
        </w:rPr>
        <w:t>She finished her coffee. She washed the cup and set it upside down on the counter. She opened the front door and stepped onto the porch.</w:t>
      </w:r>
    </w:p>
    <w:p>
      <w:pPr>
        <w:spacing w:before="0" w:after="40" w:line="276" w:lineRule="auto"/>
        <w:ind w:firstLine="432"/>
        <w:jc w:val="both"/>
      </w:pPr>
      <w:r>
        <w:rPr>
          <w:rFonts w:ascii="Georgia" w:hAnsi="Georgia"/>
          <w:b w:val="0"/>
          <w:i w:val="0"/>
          <w:sz w:val="22"/>
        </w:rPr>
        <w:t>The sky was vast and impossibly blue, the kind of blue that makes you understand why the word was invented. The frontier stretched in every direction—grassland and low hills and the dark line of mountains in the distance, the land rolling and endless and open. The air was cool with the last of the morning, and it smelled like sage and earth and the faint sweetness of wildflowers blooming somewhere nearby.</w:t>
      </w:r>
    </w:p>
    <w:p>
      <w:pPr>
        <w:spacing w:before="0" w:after="40" w:line="276" w:lineRule="auto"/>
        <w:ind w:firstLine="432"/>
        <w:jc w:val="both"/>
      </w:pPr>
      <w:r>
        <w:rPr>
          <w:rFonts w:ascii="Georgia" w:hAnsi="Georgia"/>
          <w:b w:val="0"/>
          <w:i w:val="0"/>
          <w:sz w:val="22"/>
        </w:rPr>
        <w:t>Hailey stood on the porch and breathed.</w:t>
      </w:r>
    </w:p>
    <w:p>
      <w:pPr>
        <w:spacing w:before="0" w:after="40" w:line="276" w:lineRule="auto"/>
        <w:ind w:firstLine="432"/>
        <w:jc w:val="both"/>
      </w:pPr>
      <w:r>
        <w:rPr>
          <w:rFonts w:ascii="Georgia" w:hAnsi="Georgia"/>
          <w:b w:val="0"/>
          <w:i w:val="0"/>
          <w:sz w:val="22"/>
        </w:rPr>
        <w:t>She was alive. She was here. She did not know how, not really, not in any way she could explain to another person in words that would make sense. But she was here, and the sky was blue, and the coffee had been good, and a kind man had kissed her forehead and gone off to settle a dispute about chickens.</w:t>
      </w:r>
    </w:p>
    <w:p>
      <w:pPr>
        <w:spacing w:before="0" w:after="40" w:line="276" w:lineRule="auto"/>
        <w:ind w:firstLine="432"/>
        <w:jc w:val="both"/>
      </w:pPr>
      <w:r>
        <w:rPr>
          <w:rFonts w:ascii="Georgia" w:hAnsi="Georgia"/>
          <w:b w:val="0"/>
          <w:i w:val="0"/>
          <w:sz w:val="22"/>
        </w:rPr>
        <w:t>And somewhere inside her, in a place that was deeper than memory and quieter than thought, she felt a hum.</w:t>
      </w:r>
    </w:p>
    <w:p>
      <w:pPr>
        <w:spacing w:before="0" w:after="40" w:line="276" w:lineRule="auto"/>
        <w:ind w:firstLine="432"/>
        <w:jc w:val="both"/>
      </w:pPr>
      <w:r>
        <w:rPr>
          <w:rFonts w:ascii="Georgia" w:hAnsi="Georgia"/>
          <w:b w:val="0"/>
          <w:i w:val="0"/>
          <w:sz w:val="22"/>
        </w:rPr>
        <w:t>Faint. Barely there. Like a note struck so long ago that only the resonance remained, vibrating in the spaces between heartbeats.</w:t>
      </w:r>
    </w:p>
    <w:p>
      <w:pPr>
        <w:spacing w:before="0" w:after="40" w:line="276" w:lineRule="auto"/>
        <w:ind w:firstLine="432"/>
        <w:jc w:val="both"/>
      </w:pPr>
      <w:r>
        <w:rPr>
          <w:rFonts w:ascii="Georgia" w:hAnsi="Georgia"/>
          <w:b w:val="0"/>
          <w:i w:val="0"/>
          <w:sz w:val="22"/>
        </w:rPr>
        <w:t>She closed her eyes. She let it pass through her.</w:t>
      </w:r>
    </w:p>
    <w:p>
      <w:pPr>
        <w:spacing w:before="0" w:after="40" w:line="276" w:lineRule="auto"/>
        <w:ind w:firstLine="432"/>
        <w:jc w:val="both"/>
      </w:pPr>
      <w:r>
        <w:rPr>
          <w:rFonts w:ascii="Georgia" w:hAnsi="Georgia"/>
          <w:b w:val="0"/>
          <w:i w:val="0"/>
          <w:sz w:val="22"/>
        </w:rPr>
        <w:t>Then she opened her eyes, stepped off the porch, and walked into the morning.</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10, Part 2: Echoes</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days moved slowly here, and Hailey let them.</w:t>
      </w:r>
    </w:p>
    <w:p>
      <w:pPr>
        <w:spacing w:before="0" w:after="40" w:line="276" w:lineRule="auto"/>
        <w:ind w:firstLine="432"/>
        <w:jc w:val="both"/>
      </w:pPr>
      <w:r>
        <w:rPr>
          <w:rFonts w:ascii="Georgia" w:hAnsi="Georgia"/>
          <w:b w:val="0"/>
          <w:i w:val="0"/>
          <w:sz w:val="22"/>
        </w:rPr>
        <w:t>There was no urgency in this life. No epidemic ticking down the clock, no bodies to check on, no badge pulling her toward danger she was not sure she could survive. The days were shaped by simpler things—the angle of the sun, the needs of the horses, the rhythm of a town that ran on habit and trust and the unspoken agreements that held small communities together.</w:t>
      </w:r>
    </w:p>
    <w:p>
      <w:pPr>
        <w:spacing w:before="0" w:after="40" w:line="276" w:lineRule="auto"/>
        <w:ind w:firstLine="432"/>
        <w:jc w:val="both"/>
      </w:pPr>
      <w:r>
        <w:rPr>
          <w:rFonts w:ascii="Georgia" w:hAnsi="Georgia"/>
          <w:b w:val="0"/>
          <w:i w:val="0"/>
          <w:sz w:val="22"/>
        </w:rPr>
        <w:t>She rose with the light. She made coffee while Jake dressed for work. They ate breakfast together at a small table by the window, and the conversation was the kind that only happens between people who are comfortable in their silences—a comment about the weather, a question about the day's plans, a shared laugh at something neither of them would remember by evening. Then he would kiss her and ride toward town, and she would tend to the house and the land and the animals, and the hours would unspool like thread from a bobbin, even and unhurried.</w:t>
      </w:r>
    </w:p>
    <w:p>
      <w:pPr>
        <w:spacing w:before="0" w:after="40" w:line="276" w:lineRule="auto"/>
        <w:ind w:firstLine="432"/>
        <w:jc w:val="both"/>
      </w:pPr>
      <w:r>
        <w:rPr>
          <w:rFonts w:ascii="Georgia" w:hAnsi="Georgia"/>
          <w:b w:val="0"/>
          <w:i w:val="0"/>
          <w:sz w:val="22"/>
        </w:rPr>
        <w:t>It should have felt strange. A woman who had lived in the trenches of a dying town, who had worn a badge and fought for her right to wear it, who had entered dimensions most people could not imagine and battled a creature that lived between worlds—that woman, now feeding chickens and mending a fence and watching the clouds change shape above a prairie that had never heard of the Drift.</w:t>
      </w:r>
    </w:p>
    <w:p>
      <w:pPr>
        <w:spacing w:before="0" w:after="40" w:line="276" w:lineRule="auto"/>
        <w:ind w:firstLine="432"/>
        <w:jc w:val="both"/>
      </w:pPr>
      <w:r>
        <w:rPr>
          <w:rFonts w:ascii="Georgia" w:hAnsi="Georgia"/>
          <w:b w:val="0"/>
          <w:i w:val="0"/>
          <w:sz w:val="22"/>
        </w:rPr>
        <w:t>But it did not feel strange. It felt like rest. The kind of rest that only becomes possible after the body has been pushed past every limit it thought it had and then past the ones it didn't know about, and then past those too, until the only thing left is the truth of what a person is when everything else has been stripped away.</w:t>
      </w:r>
    </w:p>
    <w:p>
      <w:pPr>
        <w:spacing w:before="0" w:after="40" w:line="276" w:lineRule="auto"/>
        <w:ind w:firstLine="432"/>
        <w:jc w:val="both"/>
      </w:pPr>
      <w:r>
        <w:rPr>
          <w:rFonts w:ascii="Georgia" w:hAnsi="Georgia"/>
          <w:b w:val="0"/>
          <w:i w:val="0"/>
          <w:sz w:val="22"/>
        </w:rPr>
        <w:t>Hailey knew what she was. She was a woman who had been broken and healed and broken again and healed again and finally, in the end, had chosen to be broken one last time so that other people's healing could hold.</w:t>
      </w:r>
    </w:p>
    <w:p>
      <w:pPr>
        <w:spacing w:before="0" w:after="40" w:line="276" w:lineRule="auto"/>
        <w:ind w:firstLine="432"/>
        <w:jc w:val="both"/>
      </w:pPr>
      <w:r>
        <w:rPr>
          <w:rFonts w:ascii="Georgia" w:hAnsi="Georgia"/>
          <w:b w:val="0"/>
          <w:i w:val="0"/>
          <w:sz w:val="22"/>
        </w:rPr>
        <w:t>She carried that knowledge the way a river carries a stone—not on the surface, where anyone could see it, but deep in the current, tumbling along the bottom, smooth from years of contact with the flow.</w:t>
      </w:r>
    </w:p>
    <w:p>
      <w:pPr>
        <w:spacing w:before="0" w:after="40" w:line="276" w:lineRule="auto"/>
        <w:ind w:firstLine="432"/>
        <w:jc w:val="both"/>
      </w:pPr>
      <w:r>
        <w:rPr>
          <w:rFonts w:ascii="Georgia" w:hAnsi="Georgia"/>
          <w:b w:val="0"/>
          <w:i w:val="0"/>
          <w:sz w:val="22"/>
        </w:rPr>
        <w:t>And sometimes, the stone surfaced.</w:t>
      </w:r>
    </w:p>
    <w:p>
      <w:pPr>
        <w:spacing w:before="0" w:after="40" w:line="276" w:lineRule="auto"/>
        <w:ind w:firstLine="432"/>
        <w:jc w:val="both"/>
      </w:pPr>
      <w:r>
        <w:rPr>
          <w:rFonts w:ascii="Georgia" w:hAnsi="Georgia"/>
          <w:b w:val="0"/>
          <w:i w:val="0"/>
          <w:sz w:val="22"/>
        </w:rPr>
        <w:t>It happened at unexpected moments. She would be hanging laundry on the line, her hands working automatically, pinning a shirt to the wire, and the wind would shift, and for half a second she would feel it—the sensation of flying. Not metaphorical flight, not the uplift of a good day. Real flight. The feeling of her body leaving the ground and rising into a sky that had no ceiling, the wind in her hair and the world shrinking below her and the absolute, electric freedom of being untethered from gravity.</w:t>
      </w:r>
    </w:p>
    <w:p>
      <w:pPr>
        <w:spacing w:before="0" w:after="40" w:line="276" w:lineRule="auto"/>
        <w:ind w:firstLine="432"/>
        <w:jc w:val="both"/>
      </w:pPr>
      <w:r>
        <w:rPr>
          <w:rFonts w:ascii="Georgia" w:hAnsi="Georgia"/>
          <w:b w:val="0"/>
          <w:i w:val="0"/>
          <w:sz w:val="22"/>
        </w:rPr>
        <w:t>It would last the length of a blink. Then the shirt would flap in the breeze, and she would be standing in the yard with a clothespin in her hand, and the prairie would stretch around her in every direction, solid and earthbound and real.</w:t>
      </w:r>
    </w:p>
    <w:p>
      <w:pPr>
        <w:spacing w:before="0" w:after="40" w:line="276" w:lineRule="auto"/>
        <w:ind w:firstLine="432"/>
        <w:jc w:val="both"/>
      </w:pPr>
      <w:r>
        <w:rPr>
          <w:rFonts w:ascii="Georgia" w:hAnsi="Georgia"/>
          <w:b w:val="0"/>
          <w:i w:val="0"/>
          <w:sz w:val="22"/>
        </w:rPr>
        <w:t>She never tried to hold onto those moments. She let them come and go like weather.</w:t>
      </w:r>
    </w:p>
    <w:p>
      <w:pPr>
        <w:spacing w:before="0" w:after="40" w:line="276" w:lineRule="auto"/>
        <w:ind w:firstLine="432"/>
        <w:jc w:val="both"/>
      </w:pPr>
      <w:r>
        <w:rPr>
          <w:rFonts w:ascii="Georgia" w:hAnsi="Georgia"/>
          <w:b w:val="0"/>
          <w:i w:val="0"/>
          <w:sz w:val="22"/>
        </w:rPr>
        <w:t>Other echoes were more subtle. She would walk through town and pass a building, and something about the angle of its shadow or the way its porch leaned slightly to the left would trigger a sensation—not a memory, exactly, but a resonance, as if the building existed in two places at once and she was the only one who could feel the overlap. She would pause, and the feeling would dissolve, and she would keep walking.</w:t>
      </w:r>
    </w:p>
    <w:p>
      <w:pPr>
        <w:spacing w:before="0" w:after="40" w:line="276" w:lineRule="auto"/>
        <w:ind w:firstLine="432"/>
        <w:jc w:val="both"/>
      </w:pPr>
      <w:r>
        <w:rPr>
          <w:rFonts w:ascii="Georgia" w:hAnsi="Georgia"/>
          <w:b w:val="0"/>
          <w:i w:val="0"/>
          <w:sz w:val="22"/>
        </w:rPr>
        <w:t>One afternoon, she stood in the doorway of the general store and watched a woman arrange bolts of fabric on a shelf. The woman's hands moved with the precision of long practice, folding and stacking, folding and stacking. Hailey watched her and felt a sudden, aching familiarity—not for the woman, whom she had never met in either life, but for the gesture itself. The careful folding. The attention to order. It reminded her of Dr. Elena Voss, in the other timeline, the way Voss had organized her medical supplies with the same quiet devotion, trying to bring order to a world that was coming apart at the seams.</w:t>
      </w:r>
    </w:p>
    <w:p>
      <w:pPr>
        <w:spacing w:before="0" w:after="40" w:line="276" w:lineRule="auto"/>
        <w:ind w:firstLine="432"/>
        <w:jc w:val="both"/>
      </w:pPr>
      <w:r>
        <w:rPr>
          <w:rFonts w:ascii="Georgia" w:hAnsi="Georgia"/>
          <w:b w:val="0"/>
          <w:i w:val="0"/>
          <w:sz w:val="22"/>
        </w:rPr>
        <w:t>Voss. Old Pete. Mrs. Cooper. The names surfaced and settled and surfaced again, like fish in a dark pond. She wondered if they existed here, in this timeline. She had not gone looking for them. She was not sure she wanted to. The act of looking would confirm that this world was different from the one she had left, and she already knew that. What she did not want was to catalog the differences, to turn her new life into a series of comparisons with the old one. That way lay madness. That way lay the inability to ever be fully here.</w:t>
      </w:r>
    </w:p>
    <w:p>
      <w:pPr>
        <w:spacing w:before="0" w:after="40" w:line="276" w:lineRule="auto"/>
        <w:ind w:firstLine="432"/>
        <w:jc w:val="both"/>
      </w:pPr>
      <w:r>
        <w:rPr>
          <w:rFonts w:ascii="Georgia" w:hAnsi="Georgia"/>
          <w:b w:val="0"/>
          <w:i w:val="0"/>
          <w:sz w:val="22"/>
        </w:rPr>
        <w:t>So she let the echoes come and let them go, and she lived.</w:t>
      </w:r>
    </w:p>
    <w:p>
      <w:pPr>
        <w:spacing w:before="0" w:after="40" w:line="276" w:lineRule="auto"/>
        <w:ind w:firstLine="432"/>
        <w:jc w:val="both"/>
      </w:pPr>
      <w:r>
        <w:rPr>
          <w:rFonts w:ascii="Georgia" w:hAnsi="Georgia"/>
          <w:b w:val="0"/>
          <w:i w:val="0"/>
          <w:sz w:val="22"/>
        </w:rPr>
        <w:t>But some echoes were harder to release.</w:t>
      </w:r>
    </w:p>
    <w:p>
      <w:pPr>
        <w:spacing w:before="0" w:after="40" w:line="276" w:lineRule="auto"/>
        <w:ind w:firstLine="432"/>
        <w:jc w:val="both"/>
      </w:pPr>
      <w:r>
        <w:rPr>
          <w:rFonts w:ascii="Georgia" w:hAnsi="Georgia"/>
          <w:b w:val="0"/>
          <w:i w:val="0"/>
          <w:sz w:val="22"/>
        </w:rPr>
        <w:t>She was walking along the main street one morning, the kind of aimless walk that people take when they have nowhere to be and are enjoying the fact of it, when a bird flew overhead. A hawk, maybe, or something close to it—wide wings, sharp silhouette, riding a thermal in a long, lazy spiral. She stopped and tilted her head back and watched it climb.</w:t>
      </w:r>
    </w:p>
    <w:p>
      <w:pPr>
        <w:spacing w:before="0" w:after="40" w:line="276" w:lineRule="auto"/>
        <w:ind w:firstLine="432"/>
        <w:jc w:val="both"/>
      </w:pPr>
      <w:r>
        <w:rPr>
          <w:rFonts w:ascii="Georgia" w:hAnsi="Georgia"/>
          <w:b w:val="0"/>
          <w:i w:val="0"/>
          <w:sz w:val="22"/>
        </w:rPr>
        <w:t>And for one breath—one full, held, trembling breath—she was there. Not watching the hawk. Being the hawk. Being the flight itself, the spread of wings against an infinite sky, the world a patchwork of color and distance below her, the air holding her up the way the quantum web had held her up when she was nothing but consciousness and choice.</w:t>
      </w:r>
    </w:p>
    <w:p>
      <w:pPr>
        <w:spacing w:before="0" w:after="40" w:line="276" w:lineRule="auto"/>
        <w:ind w:firstLine="432"/>
        <w:jc w:val="both"/>
      </w:pPr>
      <w:r>
        <w:rPr>
          <w:rFonts w:ascii="Georgia" w:hAnsi="Georgia"/>
          <w:b w:val="0"/>
          <w:i w:val="0"/>
          <w:sz w:val="22"/>
        </w:rPr>
        <w:t>She gasped.</w:t>
      </w:r>
    </w:p>
    <w:p>
      <w:pPr>
        <w:spacing w:before="0" w:after="40" w:line="276" w:lineRule="auto"/>
        <w:ind w:firstLine="432"/>
        <w:jc w:val="both"/>
      </w:pPr>
      <w:r>
        <w:rPr>
          <w:rFonts w:ascii="Georgia" w:hAnsi="Georgia"/>
          <w:b w:val="0"/>
          <w:i w:val="0"/>
          <w:sz w:val="22"/>
        </w:rPr>
        <w:t>The hawk banked and disappeared behind a ridge, and Hailey stood in the street with her hand on her chest, fingers pressed to the place where a badge used to be. The ghost of its weight was there. Not a physical sensation—more like the phantom pain of an amputated limb. The body remembering what the mind had moved past.</w:t>
      </w:r>
    </w:p>
    <w:p>
      <w:pPr>
        <w:spacing w:before="0" w:after="40" w:line="276" w:lineRule="auto"/>
        <w:ind w:firstLine="432"/>
        <w:jc w:val="both"/>
      </w:pPr>
      <w:r>
        <w:rPr>
          <w:rFonts w:ascii="Georgia" w:hAnsi="Georgia"/>
          <w:b w:val="0"/>
          <w:i w:val="0"/>
          <w:sz w:val="22"/>
        </w:rPr>
        <w:t>She lowered her hand slowly. A man passing by tipped his hat to her and she nodded back, her face composed. He did not notice anything unusual. There was nothing unusual to notice. Just a woman standing in the street, looking at the sky, the way people do.</w:t>
      </w:r>
    </w:p>
    <w:p>
      <w:pPr>
        <w:spacing w:before="0" w:after="40" w:line="276" w:lineRule="auto"/>
        <w:ind w:firstLine="432"/>
        <w:jc w:val="both"/>
      </w:pPr>
      <w:r>
        <w:rPr>
          <w:rFonts w:ascii="Georgia" w:hAnsi="Georgia"/>
          <w:b w:val="0"/>
          <w:i w:val="0"/>
          <w:sz w:val="22"/>
        </w:rPr>
        <w:t>But inside her, the hum had stirred. That deep, faint vibration that lived in the basement of her consciousness. It had felt the echo of the flight and answered it, the way a tuning fork answers a struck note in the same key.</w:t>
      </w:r>
    </w:p>
    <w:p>
      <w:pPr>
        <w:spacing w:before="0" w:after="40" w:line="276" w:lineRule="auto"/>
        <w:ind w:firstLine="432"/>
        <w:jc w:val="both"/>
      </w:pPr>
      <w:r>
        <w:rPr>
          <w:rFonts w:ascii="Georgia" w:hAnsi="Georgia"/>
          <w:b w:val="0"/>
          <w:i w:val="0"/>
          <w:sz w:val="22"/>
        </w:rPr>
        <w:t>She kept walking.</w:t>
      </w:r>
    </w:p>
    <w:p>
      <w:pPr>
        <w:spacing w:before="0" w:after="40" w:line="276" w:lineRule="auto"/>
        <w:ind w:firstLine="432"/>
        <w:jc w:val="both"/>
      </w:pPr>
      <w:r>
        <w:rPr>
          <w:rFonts w:ascii="Georgia" w:hAnsi="Georgia"/>
          <w:b w:val="0"/>
          <w:i w:val="0"/>
          <w:sz w:val="22"/>
        </w:rPr>
        <w:t>The town revealed itself to her gradually, the way all towns do to newcomers, though she was not exactly a newcomer—she had lived here, or some version of her had lived here, long enough to know the streets and the faces and the rhythms of the place. It was a good town. The buildings were maintained. The saloon served food as well as drink, and the men who drank there drank moderately, for the most part, and went home to their families when the evening wound down. There was a church with a white steeple and a schoolhouse with a bell, and the children who attended it were loud and dirty and happy in the way that children are when they feel safe.</w:t>
      </w:r>
    </w:p>
    <w:p>
      <w:pPr>
        <w:spacing w:before="0" w:after="40" w:line="276" w:lineRule="auto"/>
        <w:ind w:firstLine="432"/>
        <w:jc w:val="both"/>
      </w:pPr>
      <w:r>
        <w:rPr>
          <w:rFonts w:ascii="Georgia" w:hAnsi="Georgia"/>
          <w:b w:val="0"/>
          <w:i w:val="0"/>
          <w:sz w:val="22"/>
        </w:rPr>
        <w:t>There was no epidemic. No blank stares. No bodies shutting down from the inside, each person dying of their own particular shadow. The people here were healthy, and their health was not fragile or surprising—it was ordinary. The default state of a community that had not been touched by something from beyond the veil.</w:t>
      </w:r>
    </w:p>
    <w:p>
      <w:pPr>
        <w:spacing w:before="0" w:after="40" w:line="276" w:lineRule="auto"/>
        <w:ind w:firstLine="432"/>
        <w:jc w:val="both"/>
      </w:pPr>
      <w:r>
        <w:rPr>
          <w:rFonts w:ascii="Georgia" w:hAnsi="Georgia"/>
          <w:b w:val="0"/>
          <w:i w:val="0"/>
          <w:sz w:val="22"/>
        </w:rPr>
        <w:t>But Hailey noticed things.</w:t>
      </w:r>
    </w:p>
    <w:p>
      <w:pPr>
        <w:spacing w:before="0" w:after="40" w:line="276" w:lineRule="auto"/>
        <w:ind w:firstLine="432"/>
        <w:jc w:val="both"/>
      </w:pPr>
      <w:r>
        <w:rPr>
          <w:rFonts w:ascii="Georgia" w:hAnsi="Georgia"/>
          <w:b w:val="0"/>
          <w:i w:val="0"/>
          <w:sz w:val="22"/>
        </w:rPr>
        <w:t>She noticed the way light bent at certain angles—not dramatically, not in any way a physicist would measure, but in a way that felt intentional. Sunlight through a windowpane, and for a fraction of a second the refraction would hold a color that should not have been there, a frequency between violet and something else, something she had seen before in a place where colors had no names. Then it would pass, and the light would be ordinary again.</w:t>
      </w:r>
    </w:p>
    <w:p>
      <w:pPr>
        <w:spacing w:before="0" w:after="40" w:line="276" w:lineRule="auto"/>
        <w:ind w:firstLine="432"/>
        <w:jc w:val="both"/>
      </w:pPr>
      <w:r>
        <w:rPr>
          <w:rFonts w:ascii="Georgia" w:hAnsi="Georgia"/>
          <w:b w:val="0"/>
          <w:i w:val="0"/>
          <w:sz w:val="22"/>
        </w:rPr>
        <w:t>She noticed the way a child's laugh rippled outward. Not just through the air, carried by sound waves like any normal noise. The ripple seemed to continue past the range of hearing, spreading through the street like a stone dropped in still water, touching things it should not have been able to touch. She saw a man straighten his shoulders after the laugh passed him. She saw a woman smile for no reason. She saw a horse toss its head and blow air through its nostrils in what might have been contentment.</w:t>
      </w:r>
    </w:p>
    <w:p>
      <w:pPr>
        <w:spacing w:before="0" w:after="40" w:line="276" w:lineRule="auto"/>
        <w:ind w:firstLine="432"/>
        <w:jc w:val="both"/>
      </w:pPr>
      <w:r>
        <w:rPr>
          <w:rFonts w:ascii="Georgia" w:hAnsi="Georgia"/>
          <w:b w:val="0"/>
          <w:i w:val="0"/>
          <w:sz w:val="22"/>
        </w:rPr>
        <w:t>She noticed the stillness between moments. The pause between one heartbeat and the next, the gap between an inhale and an exhale, the space between a word spoken and a word heard. In those spaces, if she let her attention rest there lightly, without grasping, she could feel something. A presence. Not a being—not the Drift, not the entity, nothing with a face or a name. Just the sense that the fabric of reality was not as solid as it pretended to be. That underneath the surface, in the spaces between atoms, there were threads.</w:t>
      </w:r>
    </w:p>
    <w:p>
      <w:pPr>
        <w:spacing w:before="0" w:after="40" w:line="276" w:lineRule="auto"/>
        <w:ind w:firstLine="432"/>
        <w:jc w:val="both"/>
      </w:pPr>
      <w:r>
        <w:rPr>
          <w:rFonts w:ascii="Georgia" w:hAnsi="Georgia"/>
          <w:b w:val="0"/>
          <w:i w:val="0"/>
          <w:sz w:val="22"/>
        </w:rPr>
        <w:t>She never told anyone. What would she say? The light bends funny sometimes? Laughter has weight? I can feel the stitching in the universe when I hold my breath?</w:t>
      </w:r>
    </w:p>
    <w:p>
      <w:pPr>
        <w:spacing w:before="0" w:after="40" w:line="276" w:lineRule="auto"/>
        <w:ind w:firstLine="432"/>
        <w:jc w:val="both"/>
      </w:pPr>
      <w:r>
        <w:rPr>
          <w:rFonts w:ascii="Georgia" w:hAnsi="Georgia"/>
          <w:b w:val="0"/>
          <w:i w:val="0"/>
          <w:sz w:val="22"/>
        </w:rPr>
        <w:t>She kept it to herself, and she kept living.</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On a Thursday—she had begun marking time by the days of the week, a habit she associated with this life and not the old one, where time was measured in how many people had died since yesterday—she walked to a house on the edge of town.</w:t>
      </w:r>
    </w:p>
    <w:p>
      <w:pPr>
        <w:spacing w:before="0" w:after="40" w:line="276" w:lineRule="auto"/>
        <w:ind w:firstLine="432"/>
        <w:jc w:val="both"/>
      </w:pPr>
      <w:r>
        <w:rPr>
          <w:rFonts w:ascii="Georgia" w:hAnsi="Georgia"/>
          <w:b w:val="0"/>
          <w:i w:val="0"/>
          <w:sz w:val="22"/>
        </w:rPr>
        <w:t>She had been avoiding it, or maybe circling it, the way an animal circles a thing it is drawn to but does not trust. The house sat at the end of a dirt road that petered out into grassland, a boarding house with a wide porch and windows that always seemed to catch the last of the afternoon light. It reminded her of Mrs. Cooper's place, though the resemblance was not architectural. It was atmospheric. Something about the way the porch seemed to invite sitting. Something about the quiet authority of its presence, the way it occupied its piece of land like it had always been there and always would be.</w:t>
      </w:r>
    </w:p>
    <w:p>
      <w:pPr>
        <w:spacing w:before="0" w:after="40" w:line="276" w:lineRule="auto"/>
        <w:ind w:firstLine="432"/>
        <w:jc w:val="both"/>
      </w:pPr>
      <w:r>
        <w:rPr>
          <w:rFonts w:ascii="Georgia" w:hAnsi="Georgia"/>
          <w:b w:val="0"/>
          <w:i w:val="0"/>
          <w:sz w:val="22"/>
        </w:rPr>
        <w:t>She climbed the porch steps and knocked.</w:t>
      </w:r>
    </w:p>
    <w:p>
      <w:pPr>
        <w:spacing w:before="0" w:after="40" w:line="276" w:lineRule="auto"/>
        <w:ind w:firstLine="432"/>
        <w:jc w:val="both"/>
      </w:pPr>
      <w:r>
        <w:rPr>
          <w:rFonts w:ascii="Georgia" w:hAnsi="Georgia"/>
          <w:b w:val="0"/>
          <w:i w:val="0"/>
          <w:sz w:val="22"/>
        </w:rPr>
        <w:t>The woman who opened the door was old. Not elderly in the way that suggests frailty—old in the way that suggests depth. Her face was a map of years, every line earned, and her eyes were dark and sharp and steady. She looked at Hailey the way a jeweler looks at a stone, assessing not the surface but the structure underneath.</w:t>
      </w:r>
    </w:p>
    <w:p>
      <w:pPr>
        <w:spacing w:before="0" w:after="40" w:line="276" w:lineRule="auto"/>
        <w:ind w:firstLine="432"/>
        <w:jc w:val="both"/>
      </w:pPr>
      <w:r>
        <w:rPr>
          <w:rFonts w:ascii="Georgia" w:hAnsi="Georgia"/>
          <w:b w:val="0"/>
          <w:i w:val="0"/>
          <w:sz w:val="22"/>
        </w:rPr>
        <w:t>"Can I help you?" the woman asked.</w:t>
      </w:r>
    </w:p>
    <w:p>
      <w:pPr>
        <w:spacing w:before="0" w:after="40" w:line="276" w:lineRule="auto"/>
        <w:ind w:firstLine="432"/>
        <w:jc w:val="both"/>
      </w:pPr>
      <w:r>
        <w:rPr>
          <w:rFonts w:ascii="Georgia" w:hAnsi="Georgia"/>
          <w:b w:val="0"/>
          <w:i w:val="0"/>
          <w:sz w:val="22"/>
        </w:rPr>
        <w:t>"I'm not sure," Hailey said honestly. "I was just walking, and I ended up here."</w:t>
      </w:r>
    </w:p>
    <w:p>
      <w:pPr>
        <w:spacing w:before="0" w:after="40" w:line="276" w:lineRule="auto"/>
        <w:ind w:firstLine="432"/>
        <w:jc w:val="both"/>
      </w:pPr>
      <w:r>
        <w:rPr>
          <w:rFonts w:ascii="Georgia" w:hAnsi="Georgia"/>
          <w:b w:val="0"/>
          <w:i w:val="0"/>
          <w:sz w:val="22"/>
        </w:rPr>
        <w:t>The old woman studied her for a long moment. Then she stepped aside and held the door open. "People don't end up places," she said. "They arrive."</w:t>
      </w:r>
    </w:p>
    <w:p>
      <w:pPr>
        <w:spacing w:before="0" w:after="40" w:line="276" w:lineRule="auto"/>
        <w:ind w:firstLine="432"/>
        <w:jc w:val="both"/>
      </w:pPr>
      <w:r>
        <w:rPr>
          <w:rFonts w:ascii="Georgia" w:hAnsi="Georgia"/>
          <w:b w:val="0"/>
          <w:i w:val="0"/>
          <w:sz w:val="22"/>
        </w:rPr>
        <w:t>The inside of the house smelled like dried herbs and wood smoke. The sitting room was small, cluttered with books and jars and things that Hailey could not identify—stones, feathers, a compass with no needle, a glass jar filled with something that looked like honey but moved too slowly. A cat slept on a chair by the window, its body curled into a tight circle, its breathing steady and slow.</w:t>
      </w:r>
    </w:p>
    <w:p>
      <w:pPr>
        <w:spacing w:before="0" w:after="40" w:line="276" w:lineRule="auto"/>
        <w:ind w:firstLine="432"/>
        <w:jc w:val="both"/>
      </w:pPr>
      <w:r>
        <w:rPr>
          <w:rFonts w:ascii="Georgia" w:hAnsi="Georgia"/>
          <w:b w:val="0"/>
          <w:i w:val="0"/>
          <w:sz w:val="22"/>
        </w:rPr>
        <w:t>The old woman gestured to a chair. Hailey sat. The woman poured tea from a pot that was already warm, as if she had been expecting company.</w:t>
      </w:r>
    </w:p>
    <w:p>
      <w:pPr>
        <w:spacing w:before="0" w:after="40" w:line="276" w:lineRule="auto"/>
        <w:ind w:firstLine="432"/>
        <w:jc w:val="both"/>
      </w:pPr>
      <w:r>
        <w:rPr>
          <w:rFonts w:ascii="Georgia" w:hAnsi="Georgia"/>
          <w:b w:val="0"/>
          <w:i w:val="0"/>
          <w:sz w:val="22"/>
        </w:rPr>
        <w:t>"You're new here," the woman said. It was not a question.</w:t>
      </w:r>
    </w:p>
    <w:p>
      <w:pPr>
        <w:spacing w:before="0" w:after="40" w:line="276" w:lineRule="auto"/>
        <w:ind w:firstLine="432"/>
        <w:jc w:val="both"/>
      </w:pPr>
      <w:r>
        <w:rPr>
          <w:rFonts w:ascii="Georgia" w:hAnsi="Georgia"/>
          <w:b w:val="0"/>
          <w:i w:val="0"/>
          <w:sz w:val="22"/>
        </w:rPr>
        <w:t>"Relatively," Hailey replied.</w:t>
      </w:r>
    </w:p>
    <w:p>
      <w:pPr>
        <w:spacing w:before="0" w:after="40" w:line="276" w:lineRule="auto"/>
        <w:ind w:firstLine="432"/>
        <w:jc w:val="both"/>
      </w:pPr>
      <w:r>
        <w:rPr>
          <w:rFonts w:ascii="Georgia" w:hAnsi="Georgia"/>
          <w:b w:val="0"/>
          <w:i w:val="0"/>
          <w:sz w:val="22"/>
        </w:rPr>
        <w:t>"Hmm." The woman handed her a cup and sat down across from her. She sipped her own tea and watched Hailey over the rim. Her eyes were the color of dark earth, and they did not blink as often as most people's.</w:t>
      </w:r>
    </w:p>
    <w:p>
      <w:pPr>
        <w:spacing w:before="0" w:after="40" w:line="276" w:lineRule="auto"/>
        <w:ind w:firstLine="432"/>
        <w:jc w:val="both"/>
      </w:pPr>
      <w:r>
        <w:rPr>
          <w:rFonts w:ascii="Georgia" w:hAnsi="Georgia"/>
          <w:b w:val="0"/>
          <w:i w:val="0"/>
          <w:sz w:val="22"/>
        </w:rPr>
        <w:t>"You have an old soul," the woman said. "Older than it should be."</w:t>
      </w:r>
    </w:p>
    <w:p>
      <w:pPr>
        <w:spacing w:before="0" w:after="40" w:line="276" w:lineRule="auto"/>
        <w:ind w:firstLine="432"/>
        <w:jc w:val="both"/>
      </w:pPr>
      <w:r>
        <w:rPr>
          <w:rFonts w:ascii="Georgia" w:hAnsi="Georgia"/>
          <w:b w:val="0"/>
          <w:i w:val="0"/>
          <w:sz w:val="22"/>
        </w:rPr>
        <w:t>The words landed in Hailey's chest like a key turning a lock. She felt something open—not a memory, not a door, but a recognition. The feeling of being seen. Not the surface of her, not the cowgirl in the leather vest who fed chickens and rode the north ridge at sunset. The thing underneath. The thing that had crossed dimensions and touched the quantum web and made a choice that shattered her and remade her.</w:t>
      </w:r>
    </w:p>
    <w:p>
      <w:pPr>
        <w:spacing w:before="0" w:after="40" w:line="276" w:lineRule="auto"/>
        <w:ind w:firstLine="432"/>
        <w:jc w:val="both"/>
      </w:pPr>
      <w:r>
        <w:rPr>
          <w:rFonts w:ascii="Georgia" w:hAnsi="Georgia"/>
          <w:b w:val="0"/>
          <w:i w:val="0"/>
          <w:sz w:val="22"/>
        </w:rPr>
        <w:t>Hailey smiled. She did not explain.</w:t>
      </w:r>
    </w:p>
    <w:p>
      <w:pPr>
        <w:spacing w:before="0" w:after="40" w:line="276" w:lineRule="auto"/>
        <w:ind w:firstLine="432"/>
        <w:jc w:val="both"/>
      </w:pPr>
      <w:r>
        <w:rPr>
          <w:rFonts w:ascii="Georgia" w:hAnsi="Georgia"/>
          <w:b w:val="0"/>
          <w:i w:val="0"/>
          <w:sz w:val="22"/>
        </w:rPr>
        <w:t>"You've been somewhere," the old woman continued, her voice matter-of-fact, the way someone might comment on the weather. "Not a place you can point to on a map. But somewhere."</w:t>
      </w:r>
    </w:p>
    <w:p>
      <w:pPr>
        <w:spacing w:before="0" w:after="40" w:line="276" w:lineRule="auto"/>
        <w:ind w:firstLine="432"/>
        <w:jc w:val="both"/>
      </w:pPr>
      <w:r>
        <w:rPr>
          <w:rFonts w:ascii="Georgia" w:hAnsi="Georgia"/>
          <w:b w:val="0"/>
          <w:i w:val="0"/>
          <w:sz w:val="22"/>
        </w:rPr>
        <w:t>"Yes," Hailey said.</w:t>
      </w:r>
    </w:p>
    <w:p>
      <w:pPr>
        <w:spacing w:before="0" w:after="40" w:line="276" w:lineRule="auto"/>
        <w:ind w:firstLine="432"/>
        <w:jc w:val="both"/>
      </w:pPr>
      <w:r>
        <w:rPr>
          <w:rFonts w:ascii="Georgia" w:hAnsi="Georgia"/>
          <w:b w:val="0"/>
          <w:i w:val="0"/>
          <w:sz w:val="22"/>
        </w:rPr>
        <w:t>The woman nodded, as if this confirmed something she had suspected. She took another sip of tea. The cat shifted in its sleep, stretching one paw toward the sunlight.</w:t>
      </w:r>
    </w:p>
    <w:p>
      <w:pPr>
        <w:spacing w:before="0" w:after="40" w:line="276" w:lineRule="auto"/>
        <w:ind w:firstLine="432"/>
        <w:jc w:val="both"/>
      </w:pPr>
      <w:r>
        <w:rPr>
          <w:rFonts w:ascii="Georgia" w:hAnsi="Georgia"/>
          <w:b w:val="0"/>
          <w:i w:val="0"/>
          <w:sz w:val="22"/>
        </w:rPr>
        <w:t>"Most people walk through life touching only the surface of things," the woman said. "They live in the top layer. They think that's all there is. But some people go deeper. Some people fall through." She looked at Hailey directly. "And some people are pushed."</w:t>
      </w:r>
    </w:p>
    <w:p>
      <w:pPr>
        <w:spacing w:before="0" w:after="40" w:line="276" w:lineRule="auto"/>
        <w:ind w:firstLine="432"/>
        <w:jc w:val="both"/>
      </w:pPr>
      <w:r>
        <w:rPr>
          <w:rFonts w:ascii="Georgia" w:hAnsi="Georgia"/>
          <w:b w:val="0"/>
          <w:i w:val="0"/>
          <w:sz w:val="22"/>
        </w:rPr>
        <w:t>Hailey held her gaze. "And some people jump."</w:t>
      </w:r>
    </w:p>
    <w:p>
      <w:pPr>
        <w:spacing w:before="0" w:after="40" w:line="276" w:lineRule="auto"/>
        <w:ind w:firstLine="432"/>
        <w:jc w:val="both"/>
      </w:pPr>
      <w:r>
        <w:rPr>
          <w:rFonts w:ascii="Georgia" w:hAnsi="Georgia"/>
          <w:b w:val="0"/>
          <w:i w:val="0"/>
          <w:sz w:val="22"/>
        </w:rPr>
        <w:t>The old woman's mouth curved. It was not quite a smile. It was the expression of someone who had just heard the answer to a question she had been carrying for a very long time.</w:t>
      </w:r>
    </w:p>
    <w:p>
      <w:pPr>
        <w:spacing w:before="0" w:after="40" w:line="276" w:lineRule="auto"/>
        <w:ind w:firstLine="432"/>
        <w:jc w:val="both"/>
      </w:pPr>
      <w:r>
        <w:rPr>
          <w:rFonts w:ascii="Georgia" w:hAnsi="Georgia"/>
          <w:b w:val="0"/>
          <w:i w:val="0"/>
          <w:sz w:val="22"/>
        </w:rPr>
        <w:t>"Yes," she said softly. "Some people jump."</w:t>
      </w:r>
    </w:p>
    <w:p>
      <w:pPr>
        <w:spacing w:before="0" w:after="40" w:line="276" w:lineRule="auto"/>
        <w:ind w:firstLine="432"/>
        <w:jc w:val="both"/>
      </w:pPr>
      <w:r>
        <w:rPr>
          <w:rFonts w:ascii="Georgia" w:hAnsi="Georgia"/>
          <w:b w:val="0"/>
          <w:i w:val="0"/>
          <w:sz w:val="22"/>
        </w:rPr>
        <w:t>They sat in silence for a while after that. The tea cooled. The cat woke, stretched, and settled again. The light through the window shifted from afternoon gold to the deeper amber of approaching evening.</w:t>
      </w:r>
    </w:p>
    <w:p>
      <w:pPr>
        <w:spacing w:before="0" w:after="40" w:line="276" w:lineRule="auto"/>
        <w:ind w:firstLine="432"/>
        <w:jc w:val="both"/>
      </w:pPr>
      <w:r>
        <w:rPr>
          <w:rFonts w:ascii="Georgia" w:hAnsi="Georgia"/>
          <w:b w:val="0"/>
          <w:i w:val="0"/>
          <w:sz w:val="22"/>
        </w:rPr>
        <w:t>Hailey thought about choices. About branches. About the quantum web and the way every decision split reality like a river dividing around a stone, each fork carrying the same water in a different direction. This timeline was one of those forks. One of infinite possibilities, spun off from a moment of sacrifice that the woman sitting across from her could sense but not see.</w:t>
      </w:r>
    </w:p>
    <w:p>
      <w:pPr>
        <w:spacing w:before="0" w:after="40" w:line="276" w:lineRule="auto"/>
        <w:ind w:firstLine="432"/>
        <w:jc w:val="both"/>
      </w:pPr>
      <w:r>
        <w:rPr>
          <w:rFonts w:ascii="Georgia" w:hAnsi="Georgia"/>
          <w:b w:val="0"/>
          <w:i w:val="0"/>
          <w:sz w:val="22"/>
        </w:rPr>
        <w:t>Every choice creates a branch. Every branch creates a world. In some worlds, the coin lands on despair. In some, on survival. In some, on hope.</w:t>
      </w:r>
    </w:p>
    <w:p>
      <w:pPr>
        <w:spacing w:before="0" w:after="40" w:line="276" w:lineRule="auto"/>
        <w:ind w:firstLine="432"/>
        <w:jc w:val="both"/>
      </w:pPr>
      <w:r>
        <w:rPr>
          <w:rFonts w:ascii="Georgia" w:hAnsi="Georgia"/>
          <w:b w:val="0"/>
          <w:i w:val="0"/>
          <w:sz w:val="22"/>
        </w:rPr>
        <w:t>She had gotten the one where healing won.</w:t>
      </w:r>
    </w:p>
    <w:p>
      <w:pPr>
        <w:spacing w:before="0" w:after="40" w:line="276" w:lineRule="auto"/>
        <w:ind w:firstLine="432"/>
        <w:jc w:val="both"/>
      </w:pPr>
      <w:r>
        <w:rPr>
          <w:rFonts w:ascii="Georgia" w:hAnsi="Georgia"/>
          <w:b w:val="0"/>
          <w:i w:val="0"/>
          <w:sz w:val="22"/>
        </w:rPr>
        <w:t>Not because she had chosen wisely. Not because she had calculated the odds and played the right hand. She had gotten it because she had let go of it, completely and without condition, and the letting go had been the thing that brought it back. The paradox at the heart of the quantum web: what you release, you receive. What you cling to, you lose. The equation balances. It has always balanced.</w:t>
      </w:r>
    </w:p>
    <w:p>
      <w:pPr>
        <w:spacing w:before="0" w:after="40" w:line="276" w:lineRule="auto"/>
        <w:ind w:firstLine="432"/>
        <w:jc w:val="both"/>
      </w:pPr>
      <w:r>
        <w:rPr>
          <w:rFonts w:ascii="Georgia" w:hAnsi="Georgia"/>
          <w:b w:val="0"/>
          <w:i w:val="0"/>
          <w:sz w:val="22"/>
        </w:rPr>
        <w:t>She thought about her brother.</w:t>
      </w:r>
    </w:p>
    <w:p>
      <w:pPr>
        <w:spacing w:before="0" w:after="40" w:line="276" w:lineRule="auto"/>
        <w:ind w:firstLine="432"/>
        <w:jc w:val="both"/>
      </w:pPr>
      <w:r>
        <w:rPr>
          <w:rFonts w:ascii="Georgia" w:hAnsi="Georgia"/>
          <w:b w:val="0"/>
          <w:i w:val="0"/>
          <w:sz w:val="22"/>
        </w:rPr>
        <w:t>The thought arrived without warning, the way thoughts of the dead always do—not summoned but surfacing, like something that has been lying on the bottom of a still pond and is lifted by a current no one can see. Her brother. His face. His voice. The way he used to say things that sounded simple and turned out to be the truest words anyone had ever spoken.</w:t>
      </w:r>
    </w:p>
    <w:p>
      <w:pPr>
        <w:spacing w:before="0" w:after="40" w:line="276" w:lineRule="auto"/>
        <w:ind w:firstLine="432"/>
        <w:jc w:val="both"/>
      </w:pPr>
      <w:r>
        <w:rPr>
          <w:rFonts w:ascii="Georgia" w:hAnsi="Georgia"/>
          <w:b w:val="0"/>
          <w:i/>
          <w:sz w:val="22"/>
        </w:rPr>
        <w:t>The dead do not really leave. They just go somewhere we cannot follow yet.</w:t>
      </w:r>
    </w:p>
    <w:p>
      <w:pPr>
        <w:spacing w:before="0" w:after="40" w:line="276" w:lineRule="auto"/>
        <w:ind w:firstLine="432"/>
        <w:jc w:val="both"/>
      </w:pPr>
      <w:r>
        <w:rPr>
          <w:rFonts w:ascii="Georgia" w:hAnsi="Georgia"/>
          <w:b w:val="0"/>
          <w:i w:val="0"/>
          <w:sz w:val="22"/>
        </w:rPr>
        <w:t>She had laughed at him once, when he said that. She had been young, and death had been an abstraction, a thing that happened to other people's families in other people's stories.</w:t>
      </w:r>
    </w:p>
    <w:p>
      <w:pPr>
        <w:spacing w:before="0" w:after="40" w:line="276" w:lineRule="auto"/>
        <w:ind w:firstLine="432"/>
        <w:jc w:val="both"/>
      </w:pPr>
      <w:r>
        <w:rPr>
          <w:rFonts w:ascii="Georgia" w:hAnsi="Georgia"/>
          <w:b w:val="0"/>
          <w:i w:val="0"/>
          <w:sz w:val="22"/>
        </w:rPr>
        <w:t>She did not laugh anymore.</w:t>
      </w:r>
    </w:p>
    <w:p>
      <w:pPr>
        <w:spacing w:before="0" w:after="40" w:line="276" w:lineRule="auto"/>
        <w:ind w:firstLine="432"/>
        <w:jc w:val="both"/>
      </w:pPr>
      <w:r>
        <w:rPr>
          <w:rFonts w:ascii="Georgia" w:hAnsi="Georgia"/>
          <w:b w:val="0"/>
          <w:i w:val="0"/>
          <w:sz w:val="22"/>
        </w:rPr>
        <w:t>Because she had followed. She had gone to the place beyond the veil, the place where consciousness sheds its body the way a river sheds its banks in flood season and becomes something vaster and less defined. She had been there. She had felt the hum. She had touched the threads that connected everything to everything and known, with a certainty that transcended belief, that the dead were not gone. They were woven into the web. Their love, their pain, their small stubborn acts of kindness—all of it persisted, encoded in the architecture of reality itself, humming at a frequency the living could almost but not quite hear.</w:t>
      </w:r>
    </w:p>
    <w:p>
      <w:pPr>
        <w:spacing w:before="0" w:after="40" w:line="276" w:lineRule="auto"/>
        <w:ind w:firstLine="432"/>
        <w:jc w:val="both"/>
      </w:pPr>
      <w:r>
        <w:rPr>
          <w:rFonts w:ascii="Georgia" w:hAnsi="Georgia"/>
          <w:b w:val="0"/>
          <w:i w:val="0"/>
          <w:sz w:val="22"/>
        </w:rPr>
        <w:t>Her brother was there. Somewhere in the web. She had not seen him—the astral realm did not work that way, with faces and names and reunion scenes. But she had felt something, in those last moments before she dissolved. A warmth that was specific. A love that was familiar. A sense that someone was waiting, and that the waiting was not sad but patient, the way a riverbank waits for the river to return.</w:t>
      </w:r>
    </w:p>
    <w:p>
      <w:pPr>
        <w:spacing w:before="0" w:after="40" w:line="276" w:lineRule="auto"/>
        <w:ind w:firstLine="432"/>
        <w:jc w:val="both"/>
      </w:pPr>
      <w:r>
        <w:rPr>
          <w:rFonts w:ascii="Georgia" w:hAnsi="Georgia"/>
          <w:b w:val="0"/>
          <w:i w:val="0"/>
          <w:sz w:val="22"/>
        </w:rPr>
        <w:t>He had gone somewhere she could not follow. And then she had followed anyway. And now she was here, in a life that should not exist, drinking tea with an old woman who could see the depth of her.</w:t>
      </w:r>
    </w:p>
    <w:p>
      <w:pPr>
        <w:spacing w:before="0" w:after="40" w:line="276" w:lineRule="auto"/>
        <w:ind w:firstLine="432"/>
        <w:jc w:val="both"/>
      </w:pPr>
      <w:r>
        <w:rPr>
          <w:rFonts w:ascii="Georgia" w:hAnsi="Georgia"/>
          <w:b w:val="0"/>
          <w:i w:val="0"/>
          <w:sz w:val="22"/>
        </w:rPr>
        <w:t>"Thank you for the tea," Hailey said, rising.</w:t>
      </w:r>
    </w:p>
    <w:p>
      <w:pPr>
        <w:spacing w:before="0" w:after="40" w:line="276" w:lineRule="auto"/>
        <w:ind w:firstLine="432"/>
        <w:jc w:val="both"/>
      </w:pPr>
      <w:r>
        <w:rPr>
          <w:rFonts w:ascii="Georgia" w:hAnsi="Georgia"/>
          <w:b w:val="0"/>
          <w:i w:val="0"/>
          <w:sz w:val="22"/>
        </w:rPr>
        <w:t>The old woman walked her to the door. On the porch, she put her hand on Hailey's arm. Her grip was light but certain, the touch of someone who knows the weight of what they are holding.</w:t>
      </w:r>
    </w:p>
    <w:p>
      <w:pPr>
        <w:spacing w:before="0" w:after="40" w:line="276" w:lineRule="auto"/>
        <w:ind w:firstLine="432"/>
        <w:jc w:val="both"/>
      </w:pPr>
      <w:r>
        <w:rPr>
          <w:rFonts w:ascii="Georgia" w:hAnsi="Georgia"/>
          <w:b w:val="0"/>
          <w:i w:val="0"/>
          <w:sz w:val="22"/>
        </w:rPr>
        <w:t>"You be careful," the woman said. "The things that happen to old souls—they don't stop happening just because the soul finds a new place to rest."</w:t>
      </w:r>
    </w:p>
    <w:p>
      <w:pPr>
        <w:spacing w:before="0" w:after="40" w:line="276" w:lineRule="auto"/>
        <w:ind w:firstLine="432"/>
        <w:jc w:val="both"/>
      </w:pPr>
      <w:r>
        <w:rPr>
          <w:rFonts w:ascii="Georgia" w:hAnsi="Georgia"/>
          <w:b w:val="0"/>
          <w:i w:val="0"/>
          <w:sz w:val="22"/>
        </w:rPr>
        <w:t>Hailey looked at her. The woman's dark eyes held something—not a warning, exactly. More like an acknowledgment. A recognition that the story was not over. That it was never over. That the quantum web does not stop humming just because one chapter ends.</w:t>
      </w:r>
    </w:p>
    <w:p>
      <w:pPr>
        <w:spacing w:before="0" w:after="40" w:line="276" w:lineRule="auto"/>
        <w:ind w:firstLine="432"/>
        <w:jc w:val="both"/>
      </w:pPr>
      <w:r>
        <w:rPr>
          <w:rFonts w:ascii="Georgia" w:hAnsi="Georgia"/>
          <w:b w:val="0"/>
          <w:i w:val="0"/>
          <w:sz w:val="22"/>
        </w:rPr>
        <w:t>"I know," Hailey said.</w:t>
      </w:r>
    </w:p>
    <w:p>
      <w:pPr>
        <w:spacing w:before="0" w:after="40" w:line="276" w:lineRule="auto"/>
        <w:ind w:firstLine="432"/>
        <w:jc w:val="both"/>
      </w:pPr>
      <w:r>
        <w:rPr>
          <w:rFonts w:ascii="Georgia" w:hAnsi="Georgia"/>
          <w:b w:val="0"/>
          <w:i w:val="0"/>
          <w:sz w:val="22"/>
        </w:rPr>
        <w:t>She walked home in the last of the light. The sky was turning from blue to gold to the deep, bruised violet that comes just before the stars. She could see the house from the road, its windows glowing with lamplight, and she could see the shape of Jake moving inside, setting the table, doing the ordinary work of making a life.</w:t>
      </w:r>
    </w:p>
    <w:p>
      <w:pPr>
        <w:spacing w:before="0" w:after="40" w:line="276" w:lineRule="auto"/>
        <w:ind w:firstLine="432"/>
        <w:jc w:val="both"/>
      </w:pPr>
      <w:r>
        <w:rPr>
          <w:rFonts w:ascii="Georgia" w:hAnsi="Georgia"/>
          <w:b w:val="0"/>
          <w:i w:val="0"/>
          <w:sz w:val="22"/>
        </w:rPr>
        <w:t>She stopped on the road and stood there for a moment, watching. The evening air was still. A cricket started up somewhere in the grass, and another answered it, and another after that, until the whole prairie was singing a low, rhythmic song.</w:t>
      </w:r>
    </w:p>
    <w:p>
      <w:pPr>
        <w:spacing w:before="0" w:after="40" w:line="276" w:lineRule="auto"/>
        <w:ind w:firstLine="432"/>
        <w:jc w:val="both"/>
      </w:pPr>
      <w:r>
        <w:rPr>
          <w:rFonts w:ascii="Georgia" w:hAnsi="Georgia"/>
          <w:b w:val="0"/>
          <w:i w:val="0"/>
          <w:sz w:val="22"/>
        </w:rPr>
        <w:t>She thought: every choice creates a branch.</w:t>
      </w:r>
    </w:p>
    <w:p>
      <w:pPr>
        <w:spacing w:before="0" w:after="40" w:line="276" w:lineRule="auto"/>
        <w:ind w:firstLine="432"/>
        <w:jc w:val="both"/>
      </w:pPr>
      <w:r>
        <w:rPr>
          <w:rFonts w:ascii="Georgia" w:hAnsi="Georgia"/>
          <w:b w:val="0"/>
          <w:i w:val="0"/>
          <w:sz w:val="22"/>
        </w:rPr>
        <w:t>She thought: this branch is mine.</w:t>
      </w:r>
    </w:p>
    <w:p>
      <w:pPr>
        <w:spacing w:before="0" w:after="40" w:line="276" w:lineRule="auto"/>
        <w:ind w:firstLine="432"/>
        <w:jc w:val="both"/>
      </w:pPr>
      <w:r>
        <w:rPr>
          <w:rFonts w:ascii="Georgia" w:hAnsi="Georgia"/>
          <w:b w:val="0"/>
          <w:i w:val="0"/>
          <w:sz w:val="22"/>
        </w:rPr>
        <w:t>She walked home.</w:t>
      </w:r>
    </w:p>
    <w:p>
      <w:pPr>
        <w:spacing w:before="240" w:after="240" w:line="240" w:lineRule="auto"/>
        <w:ind w:firstLine="0"/>
        <w:jc w:val="center"/>
      </w:pPr>
      <w:r>
        <w:rPr>
          <w:rFonts w:ascii="Georgia" w:hAnsi="Georgia"/>
          <w:b w:val="0"/>
          <w:i w:val="0"/>
          <w:sz w:val="22"/>
        </w:rPr>
        <w:t>*   *   *</w:t>
      </w:r>
    </w:p>
    <w:p>
      <w:pPr>
        <w:spacing w:before="120" w:after="0" w:line="276" w:lineRule="auto"/>
      </w:pPr>
      <w:r>
        <w:rPr>
          <w:rFonts w:ascii="Georgia" w:hAnsi="Georgia"/>
          <w:b w:val="0"/>
          <w:i w:val="0"/>
          <w:sz w:val="12"/>
        </w:rPr>
      </w:r>
    </w:p>
    <w:p>
      <w:pPr>
        <w:spacing w:before="360" w:after="240" w:line="240" w:lineRule="auto"/>
        <w:ind w:firstLine="0"/>
        <w:jc w:val="center"/>
      </w:pPr>
      <w:r>
        <w:rPr>
          <w:rFonts w:ascii="Georgia" w:hAnsi="Georgia"/>
          <w:b w:val="0"/>
          <w:i/>
          <w:sz w:val="28"/>
        </w:rPr>
        <w:t>Chapter 10, Part 3: The Hum</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weeks settled around her like sediment in a glass of water—slowly, softly, each day adding its thin layer to the life she was building. Or the life that had been given to her. She was still not sure which word was right, and she had stopped trying to decide. Some things resist language. Some things are better felt than named.</w:t>
      </w:r>
    </w:p>
    <w:p>
      <w:pPr>
        <w:spacing w:before="0" w:after="40" w:line="276" w:lineRule="auto"/>
        <w:ind w:firstLine="432"/>
        <w:jc w:val="both"/>
      </w:pPr>
      <w:r>
        <w:rPr>
          <w:rFonts w:ascii="Georgia" w:hAnsi="Georgia"/>
          <w:b w:val="0"/>
          <w:i w:val="0"/>
          <w:sz w:val="22"/>
        </w:rPr>
        <w:t>She fed the horses in the morning. There were two of them, a bay mare named Copper and a gray gelding named Dust, and they stood at the fence line as she approached, their ears pricked forward, their breath making clouds in the cool air. She gave them grain and fresh water and stood with them while they ate, her hand resting on Copper's neck, feeling the warmth of the animal's body and the steady pulse of blood beneath the skin.</w:t>
      </w:r>
    </w:p>
    <w:p>
      <w:pPr>
        <w:spacing w:before="0" w:after="40" w:line="276" w:lineRule="auto"/>
        <w:ind w:firstLine="432"/>
        <w:jc w:val="both"/>
      </w:pPr>
      <w:r>
        <w:rPr>
          <w:rFonts w:ascii="Georgia" w:hAnsi="Georgia"/>
          <w:b w:val="0"/>
          <w:i w:val="0"/>
          <w:sz w:val="22"/>
        </w:rPr>
        <w:t>She had never had horses before. Not in the other life. She had barely had a life in the other life—just a series of crises interrupted by brief, exhausted pauses. But here, she had horses. And the horses did not know about the quantum web or the Drift or the woman she had been before she was this woman. They knew her by her smell and her voice and the reliability of the grain she brought, and that was enough for them, and most mornings it was enough for her too.</w:t>
      </w:r>
    </w:p>
    <w:p>
      <w:pPr>
        <w:spacing w:before="0" w:after="40" w:line="276" w:lineRule="auto"/>
        <w:ind w:firstLine="432"/>
        <w:jc w:val="both"/>
      </w:pPr>
      <w:r>
        <w:rPr>
          <w:rFonts w:ascii="Georgia" w:hAnsi="Georgia"/>
          <w:b w:val="0"/>
          <w:i w:val="0"/>
          <w:sz w:val="22"/>
        </w:rPr>
        <w:t>After the horses, she would walk.</w:t>
      </w:r>
    </w:p>
    <w:p>
      <w:pPr>
        <w:spacing w:before="0" w:after="40" w:line="276" w:lineRule="auto"/>
        <w:ind w:firstLine="432"/>
        <w:jc w:val="both"/>
      </w:pPr>
      <w:r>
        <w:rPr>
          <w:rFonts w:ascii="Georgia" w:hAnsi="Georgia"/>
          <w:b w:val="0"/>
          <w:i w:val="0"/>
          <w:sz w:val="22"/>
        </w:rPr>
        <w:t>The land around the town was open and rolling, grassland that stretched to the mountains in the west and the high plains in the east. She walked without destination, letting her feet choose the path, and the path was always different and always the same—dirt and grass and the occasional wildflower, the sky above, the earth below, and between them the vast, humming space that was her life now.</w:t>
      </w:r>
    </w:p>
    <w:p>
      <w:pPr>
        <w:spacing w:before="0" w:after="40" w:line="276" w:lineRule="auto"/>
        <w:ind w:firstLine="432"/>
        <w:jc w:val="both"/>
      </w:pPr>
      <w:r>
        <w:rPr>
          <w:rFonts w:ascii="Georgia" w:hAnsi="Georgia"/>
          <w:b w:val="0"/>
          <w:i w:val="0"/>
          <w:sz w:val="22"/>
        </w:rPr>
        <w:t>She walked through town sometimes, nodding at the people she was coming to know. The blacksmith, a barrel-chested man named Herschel who sang while he worked. The woman who ran the boarding house—not the old woman with the dark eyes, but a younger woman, cheerful and busy, who always had a pot of something on the stove. The schoolteacher, who wore spectacles and carried a stack of books that seemed to change every day. The children, who ran and shouted and fell down and got up and ran again, tireless in the way that only the very young can be.</w:t>
      </w:r>
    </w:p>
    <w:p>
      <w:pPr>
        <w:spacing w:before="0" w:after="40" w:line="276" w:lineRule="auto"/>
        <w:ind w:firstLine="432"/>
        <w:jc w:val="both"/>
      </w:pPr>
      <w:r>
        <w:rPr>
          <w:rFonts w:ascii="Georgia" w:hAnsi="Georgia"/>
          <w:b w:val="0"/>
          <w:i w:val="0"/>
          <w:sz w:val="22"/>
        </w:rPr>
        <w:t>She watched them. Not with the vigilance of a deputy scanning for threats, but with the quiet attention of someone who has learned what it costs when these ordinary things are taken away. She watched a father lift his daughter onto his shoulders, and she felt the weight of every father in the other town who had stared at his hands with blank eyes while his children called his name. She watched an old man sit on a bench in the sun, whittling a piece of wood into something that might become a horse, and she thought of Old Pete, who had stood with her when no one else would, who had been scared for the first time and had not let the fear make him small.</w:t>
      </w:r>
    </w:p>
    <w:p>
      <w:pPr>
        <w:spacing w:before="0" w:after="40" w:line="276" w:lineRule="auto"/>
        <w:ind w:firstLine="432"/>
        <w:jc w:val="both"/>
      </w:pPr>
      <w:r>
        <w:rPr>
          <w:rFonts w:ascii="Georgia" w:hAnsi="Georgia"/>
          <w:b w:val="0"/>
          <w:i w:val="0"/>
          <w:sz w:val="22"/>
        </w:rPr>
        <w:t>She missed them. Not with the sharp, tearing grief of fresh loss, but with the deeper, quieter ache of someone who has loved people and then been carried to a place where that love cannot reach. She carried them inside her the way a tree carries the memory of every season in its rings—invisibly, permanently, growing around the absence and making it part of the structure.</w:t>
      </w:r>
    </w:p>
    <w:p>
      <w:pPr>
        <w:spacing w:before="0" w:after="40" w:line="276" w:lineRule="auto"/>
        <w:ind w:firstLine="432"/>
        <w:jc w:val="both"/>
      </w:pPr>
      <w:r>
        <w:rPr>
          <w:rFonts w:ascii="Georgia" w:hAnsi="Georgia"/>
          <w:b w:val="0"/>
          <w:i w:val="0"/>
          <w:sz w:val="22"/>
        </w:rPr>
        <w:t>Some evenings, she and Jake sat on the porch and watched the sun go down. He would talk about his day—a fence repaired, a dispute settled, a horse that had thrown a shoe. She would listen, and sometimes she would talk about hers—the hawk she had seen, the wildflowers blooming on the north ridge, the way the light hit the mountains in the last hour before dark. They spoke the language of people who share a life, which is mostly the language of small things, and the small things held them together the way stitches hold a quilt.</w:t>
      </w:r>
    </w:p>
    <w:p>
      <w:pPr>
        <w:spacing w:before="0" w:after="40" w:line="276" w:lineRule="auto"/>
        <w:ind w:firstLine="432"/>
        <w:jc w:val="both"/>
      </w:pPr>
      <w:r>
        <w:rPr>
          <w:rFonts w:ascii="Georgia" w:hAnsi="Georgia"/>
          <w:b w:val="0"/>
          <w:i w:val="0"/>
          <w:sz w:val="22"/>
        </w:rPr>
        <w:t>He was a good man, this Jake. Not good in the way of someone who performs goodness for an audience, but good in the way of someone who has made peace with himself and therefore has peace to offer others. He was steady. He was present. He laughed easily and listened carefully and touched her with a gentleness that was not careful or cautious but natural, the way water is naturally soft.</w:t>
      </w:r>
    </w:p>
    <w:p>
      <w:pPr>
        <w:spacing w:before="0" w:after="40" w:line="276" w:lineRule="auto"/>
        <w:ind w:firstLine="432"/>
        <w:jc w:val="both"/>
      </w:pPr>
      <w:r>
        <w:rPr>
          <w:rFonts w:ascii="Georgia" w:hAnsi="Georgia"/>
          <w:b w:val="0"/>
          <w:i w:val="0"/>
          <w:sz w:val="22"/>
        </w:rPr>
        <w:t>She loved him. She loved him knowing that in another timeline, this same face had been the face of her destruction. She loved him knowing that the difference between the man who hit her and the man who held her was not a different person but a different path—a fracture that went one way instead of another, a wound that healed instead of festering, a choice made somewhere in the infinite branching of reality that sent one version of this soul toward cruelty and another toward kindness.</w:t>
      </w:r>
    </w:p>
    <w:p>
      <w:pPr>
        <w:spacing w:before="0" w:after="40" w:line="276" w:lineRule="auto"/>
        <w:ind w:firstLine="432"/>
        <w:jc w:val="both"/>
      </w:pPr>
      <w:r>
        <w:rPr>
          <w:rFonts w:ascii="Georgia" w:hAnsi="Georgia"/>
          <w:b w:val="0"/>
          <w:i w:val="0"/>
          <w:sz w:val="22"/>
        </w:rPr>
        <w:t>It should have been impossible to love him. It should have been terrifying. But the woman who had crossed the quantum web and dissolved into its light and been reborn in a different thread of reality was not afraid of paradox. She had lived inside paradox. She had become paradox.</w:t>
      </w:r>
    </w:p>
    <w:p>
      <w:pPr>
        <w:spacing w:before="0" w:after="40" w:line="276" w:lineRule="auto"/>
        <w:ind w:firstLine="432"/>
        <w:jc w:val="both"/>
      </w:pPr>
      <w:r>
        <w:rPr>
          <w:rFonts w:ascii="Georgia" w:hAnsi="Georgia"/>
          <w:b w:val="0"/>
          <w:i w:val="0"/>
          <w:sz w:val="22"/>
        </w:rPr>
        <w:t>So she loved him. Simply. Without condition. The way the web loved all its threads—not because they were perfect, but because they were woven.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At night, she dreamed.</w:t>
      </w:r>
    </w:p>
    <w:p>
      <w:pPr>
        <w:spacing w:before="0" w:after="40" w:line="276" w:lineRule="auto"/>
        <w:ind w:firstLine="432"/>
        <w:jc w:val="both"/>
      </w:pPr>
      <w:r>
        <w:rPr>
          <w:rFonts w:ascii="Georgia" w:hAnsi="Georgia"/>
          <w:b w:val="0"/>
          <w:i w:val="0"/>
          <w:sz w:val="22"/>
        </w:rPr>
        <w:t>Not of the astral realm. Those dreams had not come back. The flight, the sea dragons, the golden house with its impossible rooms—those belonged to another Hailey, or the same Hailey in a different chapter, and the book had turned its page.</w:t>
      </w:r>
    </w:p>
    <w:p>
      <w:pPr>
        <w:spacing w:before="0" w:after="40" w:line="276" w:lineRule="auto"/>
        <w:ind w:firstLine="432"/>
        <w:jc w:val="both"/>
      </w:pPr>
      <w:r>
        <w:rPr>
          <w:rFonts w:ascii="Georgia" w:hAnsi="Georgia"/>
          <w:b w:val="0"/>
          <w:i w:val="0"/>
          <w:sz w:val="22"/>
        </w:rPr>
        <w:t>She dreamed of ordinary things. A field of wheat. A river running over stones. A door that opened into a room where someone was cooking, and the smell of the food was so real that she would wake with the taste of it on her tongue.</w:t>
      </w:r>
    </w:p>
    <w:p>
      <w:pPr>
        <w:spacing w:before="0" w:after="40" w:line="276" w:lineRule="auto"/>
        <w:ind w:firstLine="432"/>
        <w:jc w:val="both"/>
      </w:pPr>
      <w:r>
        <w:rPr>
          <w:rFonts w:ascii="Georgia" w:hAnsi="Georgia"/>
          <w:b w:val="0"/>
          <w:i w:val="0"/>
          <w:sz w:val="22"/>
        </w:rPr>
        <w:t>But sometimes, in the space between sleeping and waking—that narrow corridor where consciousness has not yet decided which direction to go—she felt something. Not a dream. Not a memory. Not the echoes that visited her during the day.</w:t>
      </w:r>
    </w:p>
    <w:p>
      <w:pPr>
        <w:spacing w:before="0" w:after="40" w:line="276" w:lineRule="auto"/>
        <w:ind w:firstLine="432"/>
        <w:jc w:val="both"/>
      </w:pPr>
      <w:r>
        <w:rPr>
          <w:rFonts w:ascii="Georgia" w:hAnsi="Georgia"/>
          <w:b w:val="0"/>
          <w:i w:val="0"/>
          <w:sz w:val="22"/>
        </w:rPr>
        <w:t>Something else.</w:t>
      </w:r>
    </w:p>
    <w:p>
      <w:pPr>
        <w:spacing w:before="0" w:after="40" w:line="276" w:lineRule="auto"/>
        <w:ind w:firstLine="432"/>
        <w:jc w:val="both"/>
      </w:pPr>
      <w:r>
        <w:rPr>
          <w:rFonts w:ascii="Georgia" w:hAnsi="Georgia"/>
          <w:b w:val="0"/>
          <w:i w:val="0"/>
          <w:sz w:val="22"/>
        </w:rPr>
        <w:t>It was in the silence. In the absolute stillness of the house at three in the morning, when the fire had burned down to coals and Jake's breathing was deep and even beside her and the world was so quiet that she could hear her own blood moving through her veins. In that stillness, if she lay very still and let her mind go soft and unfocused, she could feel it.</w:t>
      </w:r>
    </w:p>
    <w:p>
      <w:pPr>
        <w:spacing w:before="0" w:after="40" w:line="276" w:lineRule="auto"/>
        <w:ind w:firstLine="432"/>
        <w:jc w:val="both"/>
      </w:pPr>
      <w:r>
        <w:rPr>
          <w:rFonts w:ascii="Georgia" w:hAnsi="Georgia"/>
          <w:b w:val="0"/>
          <w:i w:val="0"/>
          <w:sz w:val="22"/>
        </w:rPr>
        <w:t>The web.</w:t>
      </w:r>
    </w:p>
    <w:p>
      <w:pPr>
        <w:spacing w:before="0" w:after="40" w:line="276" w:lineRule="auto"/>
        <w:ind w:firstLine="432"/>
        <w:jc w:val="both"/>
      </w:pPr>
      <w:r>
        <w:rPr>
          <w:rFonts w:ascii="Georgia" w:hAnsi="Georgia"/>
          <w:b w:val="0"/>
          <w:i w:val="0"/>
          <w:sz w:val="22"/>
        </w:rPr>
        <w:t>Not see it. Not touch it. Not enter it, the way she had entered it before, with the vial or the coma or the final, deliberate dissolution. She was on this side of the veil now, and the veil was not a door she could open from here. But she could feel it—the way you can feel the heat of a fire through a wall, or the vibration of music through a floor. The web was there, on the other side of everything, and it was humming.</w:t>
      </w:r>
    </w:p>
    <w:p>
      <w:pPr>
        <w:spacing w:before="0" w:after="40" w:line="276" w:lineRule="auto"/>
        <w:ind w:firstLine="432"/>
        <w:jc w:val="both"/>
      </w:pPr>
      <w:r>
        <w:rPr>
          <w:rFonts w:ascii="Georgia" w:hAnsi="Georgia"/>
          <w:b w:val="0"/>
          <w:i w:val="0"/>
          <w:sz w:val="22"/>
        </w:rPr>
        <w:t>It hummed the way it had always hummed. That single, sustained chord, struck across every dimension at once. The frequency of everything that was and is and will be, vibrating in the architecture of reality like a bell that has been rung once and will never stop ringing.</w:t>
      </w:r>
    </w:p>
    <w:p>
      <w:pPr>
        <w:spacing w:before="0" w:after="40" w:line="276" w:lineRule="auto"/>
        <w:ind w:firstLine="432"/>
        <w:jc w:val="both"/>
      </w:pPr>
      <w:r>
        <w:rPr>
          <w:rFonts w:ascii="Georgia" w:hAnsi="Georgia"/>
          <w:b w:val="0"/>
          <w:i w:val="0"/>
          <w:sz w:val="22"/>
        </w:rPr>
        <w:t>She lay in the dark and listened with something that was not her ears.</w:t>
      </w:r>
    </w:p>
    <w:p>
      <w:pPr>
        <w:spacing w:before="0" w:after="40" w:line="276" w:lineRule="auto"/>
        <w:ind w:firstLine="432"/>
        <w:jc w:val="both"/>
      </w:pPr>
      <w:r>
        <w:rPr>
          <w:rFonts w:ascii="Georgia" w:hAnsi="Georgia"/>
          <w:b w:val="0"/>
          <w:i w:val="0"/>
          <w:sz w:val="22"/>
        </w:rPr>
        <w:t>Some nights, the hum was faint—a whisper at the very edge of perception, like the memory of a song she had once known all the words to. Other nights, it was closer, fuller, as if the web had leaned in toward her the way a parent leans in toward a sleeping child, not to wake them but to check. To be near. To make sure they are still breathing.</w:t>
      </w:r>
    </w:p>
    <w:p>
      <w:pPr>
        <w:spacing w:before="0" w:after="40" w:line="276" w:lineRule="auto"/>
        <w:ind w:firstLine="432"/>
        <w:jc w:val="both"/>
      </w:pPr>
      <w:r>
        <w:rPr>
          <w:rFonts w:ascii="Georgia" w:hAnsi="Georgia"/>
          <w:b w:val="0"/>
          <w:i w:val="0"/>
          <w:sz w:val="22"/>
        </w:rPr>
        <w:t>She never spoke of it. Not to Jake. Not to the old woman. Not to anyone. It was not a secret she was keeping. It was a truth that had no language, a connection that could not be described in words that people who had never touched the web would understand. She held it the way she held her memories of the other life—deep in the current, tumbling along the bottom, smooth from contact with the flow.</w:t>
      </w:r>
    </w:p>
    <w:p>
      <w:pPr>
        <w:spacing w:before="0" w:after="40" w:line="276" w:lineRule="auto"/>
        <w:ind w:firstLine="432"/>
        <w:jc w:val="both"/>
      </w:pPr>
      <w:r>
        <w:rPr>
          <w:rFonts w:ascii="Georgia" w:hAnsi="Georgia"/>
          <w:b w:val="0"/>
          <w:i w:val="0"/>
          <w:sz w:val="22"/>
        </w:rPr>
        <w:t>And in the morning, she would rise and make coffee and feed the horses and walk the prairie and live.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question came to her on a Tuesday. Not dramatically, not as a revelation or an epiphany. It arrived the way most important questions do—quietly, while she was doing something else.</w:t>
      </w:r>
    </w:p>
    <w:p>
      <w:pPr>
        <w:spacing w:before="0" w:after="40" w:line="276" w:lineRule="auto"/>
        <w:ind w:firstLine="432"/>
        <w:jc w:val="both"/>
      </w:pPr>
      <w:r>
        <w:rPr>
          <w:rFonts w:ascii="Georgia" w:hAnsi="Georgia"/>
          <w:b w:val="0"/>
          <w:i w:val="0"/>
          <w:sz w:val="22"/>
        </w:rPr>
        <w:t>She was mending a bridle, sitting on the porch in a square of afternoon sunlight, her fingers working the leather through a needle, when the question simply appeared in her mind, fully formed, as if it had been there all along and had only now decided to make itself known.</w:t>
      </w:r>
    </w:p>
    <w:p>
      <w:pPr>
        <w:spacing w:before="0" w:after="40" w:line="276" w:lineRule="auto"/>
        <w:ind w:firstLine="432"/>
        <w:jc w:val="both"/>
      </w:pPr>
      <w:r>
        <w:rPr>
          <w:rFonts w:ascii="Georgia" w:hAnsi="Georgia"/>
          <w:b w:val="0"/>
          <w:i/>
          <w:sz w:val="22"/>
        </w:rPr>
        <w:t>Is this real?</w:t>
      </w:r>
    </w:p>
    <w:p>
      <w:pPr>
        <w:spacing w:before="0" w:after="40" w:line="276" w:lineRule="auto"/>
        <w:ind w:firstLine="432"/>
        <w:jc w:val="both"/>
      </w:pPr>
      <w:r>
        <w:rPr>
          <w:rFonts w:ascii="Georgia" w:hAnsi="Georgia"/>
          <w:b w:val="0"/>
          <w:i w:val="0"/>
          <w:sz w:val="22"/>
        </w:rPr>
        <w:t>She stopped sewing. She held the bridle in her lap and looked out at the prairie, at the grass bending in the wind, at the line of mountains in the distance, at the sky that was blue and deep and infinite.</w:t>
      </w:r>
    </w:p>
    <w:p>
      <w:pPr>
        <w:spacing w:before="0" w:after="40" w:line="276" w:lineRule="auto"/>
        <w:ind w:firstLine="432"/>
        <w:jc w:val="both"/>
      </w:pPr>
      <w:r>
        <w:rPr>
          <w:rFonts w:ascii="Georgia" w:hAnsi="Georgia"/>
          <w:b w:val="0"/>
          <w:i/>
          <w:sz w:val="22"/>
        </w:rPr>
        <w:t>Is any of it?</w:t>
      </w:r>
    </w:p>
    <w:p>
      <w:pPr>
        <w:spacing w:before="0" w:after="40" w:line="276" w:lineRule="auto"/>
        <w:ind w:firstLine="432"/>
        <w:jc w:val="both"/>
      </w:pPr>
      <w:r>
        <w:rPr>
          <w:rFonts w:ascii="Georgia" w:hAnsi="Georgia"/>
          <w:b w:val="0"/>
          <w:i w:val="0"/>
          <w:sz w:val="22"/>
        </w:rPr>
        <w:t xml:space="preserve">She had died. She knew this. Not believed it, not suspected it—knew it, the way she knew that water was wet and fire was hot. She had dissolved into the quantum web. Her consciousness had spread into the architecture of everything. The monitor had shown a flat line. Mrs. Cooper had put her hand on Voss's arm and said, </w:t>
      </w:r>
      <w:r>
        <w:rPr>
          <w:rFonts w:ascii="Georgia" w:hAnsi="Georgia"/>
          <w:b w:val="0"/>
          <w:i/>
          <w:sz w:val="22"/>
        </w:rPr>
        <w:t>Let her go. She has crossed beyond the veil.</w:t>
      </w:r>
    </w:p>
    <w:p>
      <w:pPr>
        <w:spacing w:before="0" w:after="40" w:line="276" w:lineRule="auto"/>
        <w:ind w:firstLine="432"/>
        <w:jc w:val="both"/>
      </w:pPr>
      <w:r>
        <w:rPr>
          <w:rFonts w:ascii="Georgia" w:hAnsi="Georgia"/>
          <w:b w:val="0"/>
          <w:i w:val="0"/>
          <w:sz w:val="22"/>
        </w:rPr>
        <w:t>And then she had opened her eyes in a different life.</w:t>
      </w:r>
    </w:p>
    <w:p>
      <w:pPr>
        <w:spacing w:before="0" w:after="40" w:line="276" w:lineRule="auto"/>
        <w:ind w:firstLine="432"/>
        <w:jc w:val="both"/>
      </w:pPr>
      <w:r>
        <w:rPr>
          <w:rFonts w:ascii="Georgia" w:hAnsi="Georgia"/>
          <w:b w:val="0"/>
          <w:i w:val="0"/>
          <w:sz w:val="22"/>
        </w:rPr>
        <w:t>So which was real? The town where she had died, or the town where she was alive? The Jake who had broken her, or the Jake who loved her? The badge she had worn, or the badge she could still feel against her chest on mornings when the echoes were strong?</w:t>
      </w:r>
    </w:p>
    <w:p>
      <w:pPr>
        <w:spacing w:before="0" w:after="40" w:line="276" w:lineRule="auto"/>
        <w:ind w:firstLine="432"/>
        <w:jc w:val="both"/>
      </w:pPr>
      <w:r>
        <w:rPr>
          <w:rFonts w:ascii="Georgia" w:hAnsi="Georgia"/>
          <w:b w:val="0"/>
          <w:i w:val="0"/>
          <w:sz w:val="22"/>
        </w:rPr>
        <w:t>Or were they all real? Was reality not a single, solid thing but a web of possibilities, each one as valid as the next, each one humming with its own version of the truth? Was the life she lived now just one thread in an infinite tapestry, no more or less real than the thread where she had died, or the thread where she had never been born, or the thread where the Drift had won and the town had fallen silent forever?</w:t>
      </w:r>
    </w:p>
    <w:p>
      <w:pPr>
        <w:spacing w:before="0" w:after="40" w:line="276" w:lineRule="auto"/>
        <w:ind w:firstLine="432"/>
        <w:jc w:val="both"/>
      </w:pPr>
      <w:r>
        <w:rPr>
          <w:rFonts w:ascii="Georgia" w:hAnsi="Georgia"/>
          <w:b w:val="0"/>
          <w:i w:val="0"/>
          <w:sz w:val="22"/>
        </w:rPr>
        <w:t>She thought about consciousness. About what it was, and where it lived, and whether it could be contained in a single body or a single timeline or whether it was, by its nature, larger than any container the physical world could offer. She had been consciousness without a body. She had been awareness spread across the web like light through a prism, refracted into a spectrum of experience that had no beginning and no end.</w:t>
      </w:r>
    </w:p>
    <w:p>
      <w:pPr>
        <w:spacing w:before="0" w:after="40" w:line="276" w:lineRule="auto"/>
        <w:ind w:firstLine="432"/>
        <w:jc w:val="both"/>
      </w:pPr>
      <w:r>
        <w:rPr>
          <w:rFonts w:ascii="Georgia" w:hAnsi="Georgia"/>
          <w:b w:val="0"/>
          <w:i w:val="0"/>
          <w:sz w:val="22"/>
        </w:rPr>
        <w:t>Was this body, sitting on this porch, holding this bridle—was this just another refraction? Another facet of the same light, caught at a different angle, telling a different story?</w:t>
      </w:r>
    </w:p>
    <w:p>
      <w:pPr>
        <w:spacing w:before="0" w:after="40" w:line="276" w:lineRule="auto"/>
        <w:ind w:firstLine="432"/>
        <w:jc w:val="both"/>
      </w:pPr>
      <w:r>
        <w:rPr>
          <w:rFonts w:ascii="Georgia" w:hAnsi="Georgia"/>
          <w:b w:val="0"/>
          <w:i/>
          <w:sz w:val="22"/>
        </w:rPr>
        <w:t>Or is reality the story consciousness tells itself between dimensions?</w:t>
      </w:r>
    </w:p>
    <w:p>
      <w:pPr>
        <w:spacing w:before="0" w:after="40" w:line="276" w:lineRule="auto"/>
        <w:ind w:firstLine="432"/>
        <w:jc w:val="both"/>
      </w:pPr>
      <w:r>
        <w:rPr>
          <w:rFonts w:ascii="Georgia" w:hAnsi="Georgia"/>
          <w:b w:val="0"/>
          <w:i w:val="0"/>
          <w:sz w:val="22"/>
        </w:rPr>
        <w:t>She sat with the question. She did not try to answer it. She had learned, in the place beyond the veil, that some questions are not meant to be answered. They are meant to be carried. They are meant to hum.</w:t>
      </w:r>
    </w:p>
    <w:p>
      <w:pPr>
        <w:spacing w:before="0" w:after="40" w:line="276" w:lineRule="auto"/>
        <w:ind w:firstLine="432"/>
        <w:jc w:val="both"/>
      </w:pPr>
      <w:r>
        <w:rPr>
          <w:rFonts w:ascii="Georgia" w:hAnsi="Georgia"/>
          <w:b w:val="0"/>
          <w:i w:val="0"/>
          <w:sz w:val="22"/>
        </w:rPr>
        <w:t>She picked up the bridle and resumed sewing. The leather was warm from the sun. The needle glinted as it moved. The wind blew, and the grass bent, and the world went on being whatever it was, unanswerable and beautiful and here.</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There were moments of perfect stillness.</w:t>
      </w:r>
    </w:p>
    <w:p>
      <w:pPr>
        <w:spacing w:before="0" w:after="40" w:line="276" w:lineRule="auto"/>
        <w:ind w:firstLine="432"/>
        <w:jc w:val="both"/>
      </w:pPr>
      <w:r>
        <w:rPr>
          <w:rFonts w:ascii="Georgia" w:hAnsi="Georgia"/>
          <w:b w:val="0"/>
          <w:i w:val="0"/>
          <w:sz w:val="22"/>
        </w:rPr>
        <w:t>An evening when she stood at the fence and watched Copper and Dust graze, the light going gold around them, their bodies casting long shadows on the grass. The sound of their teeth pulling at the earth, rhythmic and ancient. The smell of horse and grass and dust. The sky changing above them, painting itself in colors that had no business being that beautiful, and doing it anyway, every single evening, for no audience at all.</w:t>
      </w:r>
    </w:p>
    <w:p>
      <w:pPr>
        <w:spacing w:before="0" w:after="40" w:line="276" w:lineRule="auto"/>
        <w:ind w:firstLine="432"/>
        <w:jc w:val="both"/>
      </w:pPr>
      <w:r>
        <w:rPr>
          <w:rFonts w:ascii="Georgia" w:hAnsi="Georgia"/>
          <w:b w:val="0"/>
          <w:i w:val="0"/>
          <w:sz w:val="22"/>
        </w:rPr>
        <w:t>A morning when she walked to the creek and sat on a rock and watched the water move. It was clear, the water, and she could see the stones on the bottom—smooth, brown, layered with silt. A leaf floated past, turning slowly in the current. She watched it until it was gone. Then she watched the water that had carried it, and the water that came after, and the endless, patient procession of water that had been flowing before she arrived and would keep flowing after she left.</w:t>
      </w:r>
    </w:p>
    <w:p>
      <w:pPr>
        <w:spacing w:before="0" w:after="40" w:line="276" w:lineRule="auto"/>
        <w:ind w:firstLine="432"/>
        <w:jc w:val="both"/>
      </w:pPr>
      <w:r>
        <w:rPr>
          <w:rFonts w:ascii="Georgia" w:hAnsi="Georgia"/>
          <w:b w:val="0"/>
          <w:i w:val="0"/>
          <w:sz w:val="22"/>
        </w:rPr>
        <w:t>An afternoon when it rained. Not a storm—a soft, steady rain that turned the world gray and quiet and close. She stood on the porch and listened to it hitting the roof, hitting the grass, hitting the puddles that formed in the yard and then overflowed and became small streams that wound between the rocks and disappeared into the earth. Jake came home early and stood beside her, and they watched the rain together without speaking, and the silence between them was not empty but full—full of all the words they did not need to say because the rain was saying them.</w:t>
      </w:r>
    </w:p>
    <w:p>
      <w:pPr>
        <w:spacing w:before="0" w:after="40" w:line="276" w:lineRule="auto"/>
        <w:ind w:firstLine="432"/>
        <w:jc w:val="both"/>
      </w:pPr>
      <w:r>
        <w:rPr>
          <w:rFonts w:ascii="Georgia" w:hAnsi="Georgia"/>
          <w:b w:val="0"/>
          <w:i w:val="0"/>
          <w:sz w:val="22"/>
        </w:rPr>
        <w:t>In these moments, she was completely present. Not remembering the past. Not wondering about the web. Not carrying the weight of two lives. Just here. Just alive. Just a woman standing in the rain, or sitting by a creek, or watching horses graze.</w:t>
      </w:r>
    </w:p>
    <w:p>
      <w:pPr>
        <w:spacing w:before="0" w:after="40" w:line="276" w:lineRule="auto"/>
        <w:ind w:firstLine="432"/>
        <w:jc w:val="both"/>
      </w:pPr>
      <w:r>
        <w:rPr>
          <w:rFonts w:ascii="Georgia" w:hAnsi="Georgia"/>
          <w:b w:val="0"/>
          <w:i w:val="0"/>
          <w:sz w:val="22"/>
        </w:rPr>
        <w:t>And then the moments would pass, and the hum would return, faint and constant as a heartbeat, and she would carry it again into the next hour and the next day and the next week, and the carrying was not a burden but a companion.</w:t>
      </w:r>
    </w:p>
    <w:p>
      <w:pPr>
        <w:spacing w:before="240" w:after="240" w:line="240" w:lineRule="auto"/>
        <w:ind w:firstLine="0"/>
        <w:jc w:val="center"/>
      </w:pPr>
      <w:r>
        <w:rPr>
          <w:rFonts w:ascii="Georgia" w:hAnsi="Georgia"/>
          <w:b w:val="0"/>
          <w:i w:val="0"/>
          <w:sz w:val="22"/>
        </w:rPr>
        <w:t>*   *   *</w:t>
      </w:r>
    </w:p>
    <w:p>
      <w:pPr>
        <w:spacing w:before="0" w:after="40" w:line="276" w:lineRule="auto"/>
        <w:ind w:firstLine="0"/>
        <w:jc w:val="both"/>
      </w:pPr>
      <w:r>
        <w:rPr>
          <w:rFonts w:ascii="Georgia" w:hAnsi="Georgia"/>
          <w:b w:val="0"/>
          <w:i w:val="0"/>
          <w:sz w:val="22"/>
        </w:rPr>
        <w:t>The last morning arrived the way all mornings arrive—without announcement.</w:t>
      </w:r>
    </w:p>
    <w:p>
      <w:pPr>
        <w:spacing w:before="0" w:after="40" w:line="276" w:lineRule="auto"/>
        <w:ind w:firstLine="432"/>
        <w:jc w:val="both"/>
      </w:pPr>
      <w:r>
        <w:rPr>
          <w:rFonts w:ascii="Georgia" w:hAnsi="Georgia"/>
          <w:b w:val="0"/>
          <w:i w:val="0"/>
          <w:sz w:val="22"/>
        </w:rPr>
        <w:t>Hailey woke before dawn. The room was dark, the window showing the faintest gray along the horizon, the first suggestion that the sun was thinking about rising but had not yet committed. Jake slept beside her, his face peaceful, his breathing slow. She watched him for a moment, the shape of his jaw, the way his hand rested open on the pillow, fingers slightly curled. In sleep, all versions of a person converge. In sleep, the man who had hurt her and the man who loved her were the same quiet body, the same slow breath, the same mystery.</w:t>
      </w:r>
    </w:p>
    <w:p>
      <w:pPr>
        <w:spacing w:before="0" w:after="40" w:line="276" w:lineRule="auto"/>
        <w:ind w:firstLine="432"/>
        <w:jc w:val="both"/>
      </w:pPr>
      <w:r>
        <w:rPr>
          <w:rFonts w:ascii="Georgia" w:hAnsi="Georgia"/>
          <w:b w:val="0"/>
          <w:i w:val="0"/>
          <w:sz w:val="22"/>
        </w:rPr>
        <w:t>She rose without waking him. She dressed in the dark, pulling on her boots by feel, her hands moving with the confidence of a routine so deep it had become part of her body. She walked through the house, past the kitchen where the stove was cold and the bread was wrapped in cloth on the counter, past the sitting room where the quilt lay folded on the rocking chair, past the wildflowers on the windowsill that had been replaced three times since she arrived and would be replaced again and again as long as someone in this house kept choosing to put flowers in the window.</w:t>
      </w:r>
    </w:p>
    <w:p>
      <w:pPr>
        <w:spacing w:before="0" w:after="40" w:line="276" w:lineRule="auto"/>
        <w:ind w:firstLine="432"/>
        <w:jc w:val="both"/>
      </w:pPr>
      <w:r>
        <w:rPr>
          <w:rFonts w:ascii="Georgia" w:hAnsi="Georgia"/>
          <w:b w:val="0"/>
          <w:i w:val="0"/>
          <w:sz w:val="22"/>
        </w:rPr>
        <w:t>She opened the front door and stepped outside.</w:t>
      </w:r>
    </w:p>
    <w:p>
      <w:pPr>
        <w:spacing w:before="0" w:after="40" w:line="276" w:lineRule="auto"/>
        <w:ind w:firstLine="432"/>
        <w:jc w:val="both"/>
      </w:pPr>
      <w:r>
        <w:rPr>
          <w:rFonts w:ascii="Georgia" w:hAnsi="Georgia"/>
          <w:b w:val="0"/>
          <w:i w:val="0"/>
          <w:sz w:val="22"/>
        </w:rPr>
        <w:t>The air hit her skin and she breathed it in—cold, clean, carrying the scent of dew on grass and the mineral edge of the mountains in the distance. The sky was enormous. It stretched from horizon to horizon without interruption, a vast, curving dome that was not yet blue and not quite black, the color of a held breath, the color of the space between one thing and the next.</w:t>
      </w:r>
    </w:p>
    <w:p>
      <w:pPr>
        <w:spacing w:before="0" w:after="40" w:line="276" w:lineRule="auto"/>
        <w:ind w:firstLine="432"/>
        <w:jc w:val="both"/>
      </w:pPr>
      <w:r>
        <w:rPr>
          <w:rFonts w:ascii="Georgia" w:hAnsi="Georgia"/>
          <w:b w:val="0"/>
          <w:i w:val="0"/>
          <w:sz w:val="22"/>
        </w:rPr>
        <w:t>She walked off the porch and into the yard. The grass was wet beneath her boots. The horses stood in their pasture, dark shapes against the gray, their heads lifted toward her, their eyes reflecting the faint light. She walked past them, past the fence, past the yard, out onto the open land.</w:t>
      </w:r>
    </w:p>
    <w:p>
      <w:pPr>
        <w:spacing w:before="0" w:after="40" w:line="276" w:lineRule="auto"/>
        <w:ind w:firstLine="432"/>
        <w:jc w:val="both"/>
      </w:pPr>
      <w:r>
        <w:rPr>
          <w:rFonts w:ascii="Georgia" w:hAnsi="Georgia"/>
          <w:b w:val="0"/>
          <w:i w:val="0"/>
          <w:sz w:val="22"/>
        </w:rPr>
        <w:t>The prairie unfolded before her. Grassland and sage and the low roll of hills disappearing into distance. No walls. No borders. No buildings to mark where the town ended and the wild began. Just land, stretching in every direction, open and available and vast beyond comprehension.</w:t>
      </w:r>
    </w:p>
    <w:p>
      <w:pPr>
        <w:spacing w:before="0" w:after="40" w:line="276" w:lineRule="auto"/>
        <w:ind w:firstLine="432"/>
        <w:jc w:val="both"/>
      </w:pPr>
      <w:r>
        <w:rPr>
          <w:rFonts w:ascii="Georgia" w:hAnsi="Georgia"/>
          <w:b w:val="0"/>
          <w:i w:val="0"/>
          <w:sz w:val="22"/>
        </w:rPr>
        <w:t>She walked until she could no longer hear anything from the town. No voices. No hammer strikes. No laughter. Just the wind moving through the grass, and the call of a bird she could not see, and the sound of her own feet on the earth.</w:t>
      </w:r>
    </w:p>
    <w:p>
      <w:pPr>
        <w:spacing w:before="0" w:after="40" w:line="276" w:lineRule="auto"/>
        <w:ind w:firstLine="432"/>
        <w:jc w:val="both"/>
      </w:pPr>
      <w:r>
        <w:rPr>
          <w:rFonts w:ascii="Georgia" w:hAnsi="Georgia"/>
          <w:b w:val="0"/>
          <w:i w:val="0"/>
          <w:sz w:val="22"/>
        </w:rPr>
        <w:t>She stopped.</w:t>
      </w:r>
    </w:p>
    <w:p>
      <w:pPr>
        <w:spacing w:before="0" w:after="40" w:line="276" w:lineRule="auto"/>
        <w:ind w:firstLine="432"/>
        <w:jc w:val="both"/>
      </w:pPr>
      <w:r>
        <w:rPr>
          <w:rFonts w:ascii="Georgia" w:hAnsi="Georgia"/>
          <w:b w:val="0"/>
          <w:i w:val="0"/>
          <w:sz w:val="22"/>
        </w:rPr>
        <w:t>The dawn was beginning. The horizon to the east was a thin line of fire, orange and gold, pushing against the dark. The sky above it was going from black to purple to the palest, cleanest blue she had ever seen, a blue that looked like it had been washed and hung out to dry and pressed smooth. The stars were still visible in the west, but they were fading, giving way, yielding the sky to the sun the way they had yielded it every morning since the first morning.</w:t>
      </w:r>
    </w:p>
    <w:p>
      <w:pPr>
        <w:spacing w:before="0" w:after="40" w:line="276" w:lineRule="auto"/>
        <w:ind w:firstLine="432"/>
        <w:jc w:val="both"/>
      </w:pPr>
      <w:r>
        <w:rPr>
          <w:rFonts w:ascii="Georgia" w:hAnsi="Georgia"/>
          <w:b w:val="0"/>
          <w:i w:val="0"/>
          <w:sz w:val="22"/>
        </w:rPr>
        <w:t>Hailey stood in the prairie and looked up.</w:t>
      </w:r>
    </w:p>
    <w:p>
      <w:pPr>
        <w:spacing w:before="0" w:after="40" w:line="276" w:lineRule="auto"/>
        <w:ind w:firstLine="432"/>
        <w:jc w:val="both"/>
      </w:pPr>
      <w:r>
        <w:rPr>
          <w:rFonts w:ascii="Georgia" w:hAnsi="Georgia"/>
          <w:b w:val="0"/>
          <w:i w:val="0"/>
          <w:sz w:val="22"/>
        </w:rPr>
        <w:t>And she felt it.</w:t>
      </w:r>
    </w:p>
    <w:p>
      <w:pPr>
        <w:spacing w:before="0" w:after="40" w:line="276" w:lineRule="auto"/>
        <w:ind w:firstLine="432"/>
        <w:jc w:val="both"/>
      </w:pPr>
      <w:r>
        <w:rPr>
          <w:rFonts w:ascii="Georgia" w:hAnsi="Georgia"/>
          <w:b w:val="0"/>
          <w:i w:val="0"/>
          <w:sz w:val="22"/>
        </w:rPr>
        <w:t>Not the echoes. Not the deja vu, not the phantom weight of the badge, not the half-second memory of flight. Those had been ghosts of the past, residue of a life she had lived and released. This was something else.</w:t>
      </w:r>
    </w:p>
    <w:p>
      <w:pPr>
        <w:spacing w:before="0" w:after="40" w:line="276" w:lineRule="auto"/>
        <w:ind w:firstLine="432"/>
        <w:jc w:val="both"/>
      </w:pPr>
      <w:r>
        <w:rPr>
          <w:rFonts w:ascii="Georgia" w:hAnsi="Georgia"/>
          <w:b w:val="0"/>
          <w:i w:val="0"/>
          <w:sz w:val="22"/>
        </w:rPr>
        <w:t>This was the hum.</w:t>
      </w:r>
    </w:p>
    <w:p>
      <w:pPr>
        <w:spacing w:before="0" w:after="40" w:line="276" w:lineRule="auto"/>
        <w:ind w:firstLine="432"/>
        <w:jc w:val="both"/>
      </w:pPr>
      <w:r>
        <w:rPr>
          <w:rFonts w:ascii="Georgia" w:hAnsi="Georgia"/>
          <w:b w:val="0"/>
          <w:i w:val="0"/>
          <w:sz w:val="22"/>
        </w:rPr>
        <w:t>Not faint this time. Not buried. Not the barely-there vibration she felt in the stillness of the night, the whisper at the edge of perception. This was the hum itself, full and present, rising from the earth and the sky and the space between atoms, rising from the grass and the light and the mountains and the bird she could not see, rising from the fabric of reality like a chord struck across every dimension at once.</w:t>
      </w:r>
    </w:p>
    <w:p>
      <w:pPr>
        <w:spacing w:before="0" w:after="40" w:line="276" w:lineRule="auto"/>
        <w:ind w:firstLine="432"/>
        <w:jc w:val="both"/>
      </w:pPr>
      <w:r>
        <w:rPr>
          <w:rFonts w:ascii="Georgia" w:hAnsi="Georgia"/>
          <w:b w:val="0"/>
          <w:i w:val="0"/>
          <w:sz w:val="22"/>
        </w:rPr>
        <w:t>She felt it in her bones. In her teeth. In the backs of her eyes and the arches of her feet and the place in her chest where her heart beat its steady, stubborn rhythm. She felt it the way she had felt it in the quantum web, when she was part of the web, when she was one of its threads, when her consciousness was spread across the architecture of everything and she could hear the hum not as a sound but as a fact—the fundamental frequency of existence itself, the note that everything was built on, the resonance that held the universe together.</w:t>
      </w:r>
    </w:p>
    <w:p>
      <w:pPr>
        <w:spacing w:before="0" w:after="40" w:line="276" w:lineRule="auto"/>
        <w:ind w:firstLine="432"/>
        <w:jc w:val="both"/>
      </w:pPr>
      <w:r>
        <w:rPr>
          <w:rFonts w:ascii="Georgia" w:hAnsi="Georgia"/>
          <w:b w:val="0"/>
          <w:i w:val="0"/>
          <w:sz w:val="22"/>
        </w:rPr>
        <w:t>It was still there.</w:t>
      </w:r>
    </w:p>
    <w:p>
      <w:pPr>
        <w:spacing w:before="0" w:after="40" w:line="276" w:lineRule="auto"/>
        <w:ind w:firstLine="432"/>
        <w:jc w:val="both"/>
      </w:pPr>
      <w:r>
        <w:rPr>
          <w:rFonts w:ascii="Georgia" w:hAnsi="Georgia"/>
          <w:b w:val="0"/>
          <w:i w:val="0"/>
          <w:sz w:val="22"/>
        </w:rPr>
        <w:t>It had always been there. On this side of the veil, on the other side, in every timeline and every dimension and every reality that the web held in its infinite, shimmering lattice. The hum did not belong to the astral realm. It belonged to everything. It was the sound of everything being connected to everything else, every soul and every thought and every small act of love and every wound that had been healed and every wound that was still waiting, all of it vibrating together in a harmony so vast that only something beyond human could hear it.</w:t>
      </w:r>
    </w:p>
    <w:p>
      <w:pPr>
        <w:spacing w:before="0" w:after="40" w:line="276" w:lineRule="auto"/>
        <w:ind w:firstLine="432"/>
        <w:jc w:val="both"/>
      </w:pPr>
      <w:r>
        <w:rPr>
          <w:rFonts w:ascii="Georgia" w:hAnsi="Georgia"/>
          <w:b w:val="0"/>
          <w:i w:val="0"/>
          <w:sz w:val="22"/>
        </w:rPr>
        <w:t>But she could hear it. Not because she was beyond human. Because she had been beyond, and she had come back, and the coming back had left her with a frequency she could not lose. She was tuned to it now. Forever. The way a bell, once struck, vibrates at its own pitch for as long as it exists.</w:t>
      </w:r>
    </w:p>
    <w:p>
      <w:pPr>
        <w:spacing w:before="0" w:after="40" w:line="276" w:lineRule="auto"/>
        <w:ind w:firstLine="432"/>
        <w:jc w:val="both"/>
      </w:pPr>
      <w:r>
        <w:rPr>
          <w:rFonts w:ascii="Georgia" w:hAnsi="Georgia"/>
          <w:b w:val="0"/>
          <w:i w:val="0"/>
          <w:sz w:val="22"/>
        </w:rPr>
        <w:t>She thought of her brother. Not his face, not his voice, not the specific memory of something he had said or done. She thought of his presence. The warmth of him. The love that had not disappeared when he did, that had persisted in the web the way all love persists—not as a ghost, not as a haunting, but as a thread. A thread that was still connected to her thread. A thread that hummed.</w:t>
      </w:r>
    </w:p>
    <w:p>
      <w:pPr>
        <w:spacing w:before="0" w:after="40" w:line="276" w:lineRule="auto"/>
        <w:ind w:firstLine="432"/>
        <w:jc w:val="both"/>
      </w:pPr>
      <w:r>
        <w:rPr>
          <w:rFonts w:ascii="Georgia" w:hAnsi="Georgia"/>
          <w:b w:val="0"/>
          <w:i w:val="0"/>
          <w:sz w:val="22"/>
        </w:rPr>
        <w:t>She thought of the Drift. Not as the enemy she had fought, but as the being she had healed. A creature from another dimension, locked in its own suffering, projecting its pain across the web without knowing. She had not destroyed it. She had broken the entanglement. She had given it the chance to heal the way she had healed—by having someone absorb the cost. She wondered if it was healing now, in its own dimension, in its own way. She wondered if it felt the hum too.</w:t>
      </w:r>
    </w:p>
    <w:p>
      <w:pPr>
        <w:spacing w:before="0" w:after="40" w:line="276" w:lineRule="auto"/>
        <w:ind w:firstLine="432"/>
        <w:jc w:val="both"/>
      </w:pPr>
      <w:r>
        <w:rPr>
          <w:rFonts w:ascii="Georgia" w:hAnsi="Georgia"/>
          <w:b w:val="0"/>
          <w:i w:val="0"/>
          <w:sz w:val="22"/>
        </w:rPr>
        <w:t>She thought of every soul on every thread. The man who forgave himself after forty years. The child being born. The woman who would one day stand on a porch in the rain and feel, without understanding why, that the world was good. All of them connected. All of them held. All of them humming.</w:t>
      </w:r>
    </w:p>
    <w:p>
      <w:pPr>
        <w:spacing w:before="0" w:after="40" w:line="276" w:lineRule="auto"/>
        <w:ind w:firstLine="432"/>
        <w:jc w:val="both"/>
      </w:pPr>
      <w:r>
        <w:rPr>
          <w:rFonts w:ascii="Georgia" w:hAnsi="Georgia"/>
          <w:b w:val="0"/>
          <w:i w:val="0"/>
          <w:sz w:val="22"/>
        </w:rPr>
        <w:t>The sun cleared the horizon. Light poured across the prairie like water over a dam, golden and warm and everywhere. The grass turned from gray to green in an instant, as if someone had thrown a switch, and the dew on the blades caught the light and became a field of small, scattered fires, each one burning for a second and then fading as the angle changed.</w:t>
      </w:r>
    </w:p>
    <w:p>
      <w:pPr>
        <w:spacing w:before="0" w:after="40" w:line="276" w:lineRule="auto"/>
        <w:ind w:firstLine="432"/>
        <w:jc w:val="both"/>
      </w:pPr>
      <w:r>
        <w:rPr>
          <w:rFonts w:ascii="Georgia" w:hAnsi="Georgia"/>
          <w:b w:val="0"/>
          <w:i w:val="0"/>
          <w:sz w:val="22"/>
        </w:rPr>
        <w:t>Hailey stood in the light. She closed her eyes. She breathed.</w:t>
      </w:r>
    </w:p>
    <w:p>
      <w:pPr>
        <w:spacing w:before="0" w:after="40" w:line="276" w:lineRule="auto"/>
        <w:ind w:firstLine="432"/>
        <w:jc w:val="both"/>
      </w:pPr>
      <w:r>
        <w:rPr>
          <w:rFonts w:ascii="Georgia" w:hAnsi="Georgia"/>
          <w:b w:val="0"/>
          <w:i w:val="0"/>
          <w:sz w:val="22"/>
        </w:rPr>
        <w:t>The hum was not asking her anything. It was not calling her back. It was not a summons or a warning or a message from the other side. It was just there. Present. Constant. The sound of the web being what it was—a divine structure, a cosmic architecture, a design so vast and intricate that the human mind could only touch its edges and call the touch a miracle.</w:t>
      </w:r>
    </w:p>
    <w:p>
      <w:pPr>
        <w:spacing w:before="0" w:after="40" w:line="276" w:lineRule="auto"/>
        <w:ind w:firstLine="432"/>
        <w:jc w:val="both"/>
      </w:pPr>
      <w:r>
        <w:rPr>
          <w:rFonts w:ascii="Georgia" w:hAnsi="Georgia"/>
          <w:b w:val="0"/>
          <w:i w:val="0"/>
          <w:sz w:val="22"/>
        </w:rPr>
        <w:t>She opened her eyes.</w:t>
      </w:r>
    </w:p>
    <w:p>
      <w:pPr>
        <w:spacing w:before="0" w:after="40" w:line="276" w:lineRule="auto"/>
        <w:ind w:firstLine="432"/>
        <w:jc w:val="both"/>
      </w:pPr>
      <w:r>
        <w:rPr>
          <w:rFonts w:ascii="Georgia" w:hAnsi="Georgia"/>
          <w:b w:val="0"/>
          <w:i w:val="0"/>
          <w:sz w:val="22"/>
        </w:rPr>
        <w:t>The sky was blue. The prairie was green. The mountains were dark against the morning light, patient and permanent and real. A bird sang from somewhere she could not see, a clear, rising note that hung in the air for a moment and then dissolved.</w:t>
      </w:r>
    </w:p>
    <w:p>
      <w:pPr>
        <w:spacing w:before="0" w:after="40" w:line="276" w:lineRule="auto"/>
        <w:ind w:firstLine="432"/>
        <w:jc w:val="both"/>
      </w:pPr>
      <w:r>
        <w:rPr>
          <w:rFonts w:ascii="Georgia" w:hAnsi="Georgia"/>
          <w:b w:val="0"/>
          <w:i w:val="0"/>
          <w:sz w:val="22"/>
        </w:rPr>
        <w:t>Hailey smiled.</w:t>
      </w:r>
    </w:p>
    <w:p>
      <w:pPr>
        <w:spacing w:before="0" w:after="40" w:line="276" w:lineRule="auto"/>
        <w:ind w:firstLine="432"/>
        <w:jc w:val="both"/>
      </w:pPr>
      <w:r>
        <w:rPr>
          <w:rFonts w:ascii="Georgia" w:hAnsi="Georgia"/>
          <w:b w:val="0"/>
          <w:i w:val="0"/>
          <w:sz w:val="22"/>
        </w:rPr>
        <w:t>She did not know why. There was no specific cause, no thought that triggered it, no memory or realization or epiphany. The smile came from the same place the hum came from—the deep, quiet center of things, the place where questions and answers are the same word, the place where the boundary between the woman she had been and the woman she had become was not a wall but a thread, and the thread was vibrating, and the vibration was indistinguishable from joy.</w:t>
      </w:r>
    </w:p>
    <w:p>
      <w:pPr>
        <w:spacing w:before="0" w:after="40" w:line="276" w:lineRule="auto"/>
        <w:ind w:firstLine="432"/>
        <w:jc w:val="both"/>
      </w:pPr>
      <w:r>
        <w:rPr>
          <w:rFonts w:ascii="Georgia" w:hAnsi="Georgia"/>
          <w:b w:val="0"/>
          <w:i w:val="0"/>
          <w:sz w:val="22"/>
        </w:rPr>
        <w:t>She stood in the prairie, in the light, in the vast and open morning, and she smiled, and the smile was not an ending.</w:t>
      </w:r>
    </w:p>
    <w:p>
      <w:pPr>
        <w:spacing w:before="0" w:after="40" w:line="276" w:lineRule="auto"/>
        <w:ind w:firstLine="432"/>
        <w:jc w:val="both"/>
      </w:pPr>
      <w:r>
        <w:rPr>
          <w:rFonts w:ascii="Georgia" w:hAnsi="Georgia"/>
          <w:b w:val="0"/>
          <w:i w:val="0"/>
          <w:sz w:val="22"/>
        </w:rPr>
        <w:t>The quantum web hummed.</w:t>
      </w:r>
    </w:p>
    <w:p>
      <w:pPr>
        <w:spacing w:before="0" w:after="40" w:line="276" w:lineRule="auto"/>
        <w:ind w:firstLine="432"/>
        <w:jc w:val="both"/>
      </w:pPr>
      <w:r>
        <w:rPr>
          <w:rFonts w:ascii="Georgia" w:hAnsi="Georgia"/>
          <w:b w:val="0"/>
          <w:i w:val="0"/>
          <w:sz w:val="22"/>
        </w:rPr>
        <w:t>And somewhere, in a place beyond the veil—beyond the reach of light and language and the small, brave stories that consciousness tells itself between one breath and the next—something hummed back.</w:t>
      </w:r>
    </w:p>
    <w:p>
      <w:pPr>
        <w:spacing w:before="360" w:after="0" w:line="276" w:lineRule="auto"/>
      </w:pPr>
      <w:r>
        <w:rPr>
          <w:rFonts w:ascii="Georgia" w:hAnsi="Georgia"/>
          <w:b w:val="0"/>
          <w:i w:val="0"/>
          <w:sz w:val="12"/>
        </w:rPr>
      </w:r>
    </w:p>
    <w:p>
      <w:pPr>
        <w:spacing w:before="480" w:after="480" w:line="240" w:lineRule="auto"/>
        <w:ind w:firstLine="0"/>
        <w:jc w:val="center"/>
      </w:pPr>
      <w:r>
        <w:rPr>
          <w:rFonts w:ascii="Georgia" w:hAnsi="Georgia"/>
          <w:b/>
          <w:i w:val="0"/>
          <w:sz w:val="24"/>
        </w:rPr>
        <w:t>END OF BOOK 1</w:t>
      </w:r>
    </w:p>
    <w:p>
      <w:pPr>
        <w:spacing w:before="0" w:after="40" w:line="276" w:lineRule="auto"/>
        <w:ind w:firstLine="432"/>
        <w:jc w:val="both"/>
      </w:pPr>
      <w:r>
        <w:rPr>
          <w:rFonts w:ascii="Georgia" w:hAnsi="Georgia"/>
          <w:b w:val="0"/>
          <w:i w:val="0"/>
          <w:sz w:val="22"/>
        </w:rPr>
        <w:t>. . .</w:t>
      </w:r>
    </w:p>
    <w:p>
      <w:pPr>
        <w:spacing w:before="0" w:after="40" w:line="276" w:lineRule="auto"/>
        <w:ind w:firstLine="432"/>
        <w:jc w:val="both"/>
      </w:pPr>
      <w:r>
        <w:rPr>
          <w:rFonts w:ascii="Georgia" w:hAnsi="Georgia"/>
          <w:b w:val="0"/>
          <w:i w:val="0"/>
          <w:sz w:val="22"/>
        </w:rPr>
        <w:t>@!\^./#.!\.}%#.%&lt;/.!._!::.+#._~!}!\&amp;.!.:(&gt;#.'(&lt;</w:t>
      </w:r>
    </w:p>
    <w:p>
      <w:pPr>
        <w:spacing w:before="240" w:after="240" w:line="240" w:lineRule="auto"/>
        <w:ind w:firstLine="0"/>
        <w:jc w:val="center"/>
      </w:pPr>
      <w:r>
        <w:rPr>
          <w:rFonts w:ascii="Georgia" w:hAnsi="Georgia"/>
          <w:b w:val="0"/>
          <w:i w:val="0"/>
          <w:sz w:val="22"/>
        </w:rPr>
        <w:t>*   *   *</w:t>
      </w:r>
    </w:p>
    <w:p>
      <w:r>
        <w:br w:type="page"/>
      </w:r>
    </w:p>
    <w:p>
      <w:pPr>
        <w:spacing w:after="0" w:before="0"/>
      </w:pPr>
    </w:p>
    <w:p>
      <w:pPr>
        <w:spacing w:after="0" w:before="0"/>
      </w:pPr>
    </w:p>
    <w:p>
      <w:pPr>
        <w:spacing w:after="0" w:before="0"/>
      </w:pPr>
    </w:p>
    <w:p>
      <w:pPr>
        <w:spacing w:after="0" w:before="0"/>
      </w:pPr>
    </w:p>
    <w:p>
      <w:pPr>
        <w:spacing w:before="0" w:after="480" w:line="240" w:lineRule="auto"/>
        <w:jc w:val="center"/>
      </w:pPr>
      <w:r>
        <w:rPr>
          <w:rFonts w:ascii="Georgia" w:hAnsi="Georgia"/>
          <w:b/>
          <w:i w:val="0"/>
          <w:sz w:val="36"/>
        </w:rPr>
        <w:t>About the Author</w:t>
      </w:r>
    </w:p>
    <w:p>
      <w:pPr>
        <w:spacing w:before="240" w:after="240" w:line="312" w:lineRule="auto"/>
        <w:ind w:firstLine="0"/>
        <w:jc w:val="center"/>
      </w:pPr>
      <w:r>
        <w:rPr>
          <w:rFonts w:ascii="Georgia" w:hAnsi="Georgia"/>
          <w:b w:val="0"/>
          <w:i w:val="0"/>
          <w:sz w:val="22"/>
        </w:rPr>
        <w:t>Hailey Pink writes fiction that lives in the spaces between genres—where quantum physics meets the Old West, where grief becomes a doorway, and where the dead are never as far away as we think. Beyond the Veil is the first book in The Hailey Pink Chronicles.</w:t>
      </w:r>
    </w:p>
    <w:p>
      <w:pPr>
        <w:spacing w:before="480" w:after="240" w:line="240" w:lineRule="auto"/>
        <w:ind w:firstLine="0"/>
        <w:jc w:val="center"/>
      </w:pPr>
      <w:r>
        <w:rPr>
          <w:rFonts w:ascii="Georgia" w:hAnsi="Georgia"/>
          <w:b w:val="0"/>
          <w:i/>
          <w:color w:val="999999"/>
          <w:sz w:val="20"/>
        </w:rPr>
        <w:t>[Author bio and photo to be added]</w:t>
      </w:r>
    </w:p>
    <w:p>
      <w:r>
        <w:br w:type="page"/>
      </w:r>
    </w:p>
    <w:p>
      <w:pPr>
        <w:spacing w:after="0" w:before="0"/>
      </w:pPr>
    </w:p>
    <w:p>
      <w:pPr>
        <w:spacing w:after="0" w:before="0"/>
      </w:pPr>
    </w:p>
    <w:p>
      <w:pPr>
        <w:spacing w:after="0" w:before="0"/>
      </w:pPr>
    </w:p>
    <w:p>
      <w:pPr>
        <w:spacing w:after="0" w:before="0"/>
      </w:pPr>
    </w:p>
    <w:p>
      <w:pPr>
        <w:spacing w:before="0" w:after="360" w:line="240" w:lineRule="auto"/>
        <w:jc w:val="center"/>
      </w:pPr>
      <w:r>
        <w:rPr>
          <w:rFonts w:ascii="Georgia" w:hAnsi="Georgia"/>
          <w:b/>
          <w:i w:val="0"/>
          <w:sz w:val="36"/>
        </w:rPr>
        <w:t>Coming Next</w:t>
      </w:r>
    </w:p>
    <w:p>
      <w:pPr>
        <w:spacing w:before="0" w:after="720" w:line="240" w:lineRule="auto"/>
        <w:jc w:val="center"/>
      </w:pPr>
      <w:r>
        <w:rPr>
          <w:rFonts w:ascii="Georgia" w:hAnsi="Georgia"/>
          <w:b w:val="0"/>
          <w:i/>
          <w:sz w:val="28"/>
        </w:rPr>
        <w:t>The Hailey Pink Chronicles, Book 2</w:t>
      </w:r>
    </w:p>
    <w:p>
      <w:pPr>
        <w:spacing w:before="40" w:after="40" w:line="312" w:lineRule="auto"/>
        <w:ind w:firstLine="0"/>
        <w:jc w:val="center"/>
      </w:pPr>
      <w:r>
        <w:rPr>
          <w:rFonts w:ascii="Georgia" w:hAnsi="Georgia"/>
          <w:b w:val="0"/>
          <w:i/>
          <w:sz w:val="22"/>
        </w:rPr>
        <w:t>Hailey Pink woke in a new timeline.</w:t>
      </w:r>
    </w:p>
    <w:p>
      <w:pPr>
        <w:spacing w:before="40" w:after="40" w:line="312" w:lineRule="auto"/>
        <w:ind w:firstLine="0"/>
        <w:jc w:val="center"/>
      </w:pPr>
      <w:r>
        <w:rPr>
          <w:rFonts w:ascii="Georgia" w:hAnsi="Georgia"/>
          <w:b w:val="0"/>
          <w:i/>
          <w:sz w:val="22"/>
        </w:rPr>
        <w:t>But the quantum web remembers everything.</w:t>
      </w:r>
    </w:p>
    <w:p>
      <w:pPr>
        <w:spacing w:before="120" w:after="120"/>
      </w:pPr>
    </w:p>
    <w:p>
      <w:pPr>
        <w:spacing w:before="40" w:after="40" w:line="312" w:lineRule="auto"/>
        <w:ind w:firstLine="0"/>
        <w:jc w:val="center"/>
      </w:pPr>
      <w:r>
        <w:rPr>
          <w:rFonts w:ascii="Georgia" w:hAnsi="Georgia"/>
          <w:b w:val="0"/>
          <w:i/>
          <w:sz w:val="22"/>
        </w:rPr>
        <w:t>The threads she wove in the astral war did not vanish—they grew.</w:t>
      </w:r>
    </w:p>
    <w:p>
      <w:pPr>
        <w:spacing w:before="40" w:after="40" w:line="312" w:lineRule="auto"/>
        <w:ind w:firstLine="0"/>
        <w:jc w:val="center"/>
      </w:pPr>
      <w:r>
        <w:rPr>
          <w:rFonts w:ascii="Georgia" w:hAnsi="Georgia"/>
          <w:b w:val="0"/>
          <w:i/>
          <w:sz w:val="22"/>
        </w:rPr>
        <w:t>And something on the other side of the veil noticed.</w:t>
      </w:r>
    </w:p>
    <w:p>
      <w:pPr>
        <w:spacing w:before="120" w:after="120"/>
      </w:pPr>
    </w:p>
    <w:p>
      <w:pPr>
        <w:spacing w:before="40" w:after="40" w:line="312" w:lineRule="auto"/>
        <w:ind w:firstLine="0"/>
        <w:jc w:val="center"/>
      </w:pPr>
      <w:r>
        <w:rPr>
          <w:rFonts w:ascii="Georgia" w:hAnsi="Georgia"/>
          <w:b w:val="0"/>
          <w:i/>
          <w:sz w:val="22"/>
        </w:rPr>
        <w:t>The next chapter of the Hailey Pink Chronicles continues the journey</w:t>
      </w:r>
    </w:p>
    <w:p>
      <w:pPr>
        <w:spacing w:before="40" w:after="40" w:line="312" w:lineRule="auto"/>
        <w:ind w:firstLine="0"/>
        <w:jc w:val="center"/>
      </w:pPr>
      <w:r>
        <w:rPr>
          <w:rFonts w:ascii="Georgia" w:hAnsi="Georgia"/>
          <w:b w:val="0"/>
          <w:i/>
          <w:sz w:val="22"/>
        </w:rPr>
        <w:t>beyond the boundaries of life, death, and the space between.</w:t>
      </w:r>
    </w:p>
    <w:p>
      <w:pPr>
        <w:spacing w:before="120" w:after="120"/>
      </w:pPr>
    </w:p>
    <w:p>
      <w:pPr>
        <w:spacing w:before="40" w:after="40" w:line="312" w:lineRule="auto"/>
        <w:ind w:firstLine="0"/>
        <w:jc w:val="center"/>
      </w:pPr>
      <w:r>
        <w:rPr>
          <w:rFonts w:ascii="Georgia" w:hAnsi="Georgia"/>
          <w:b w:val="0"/>
          <w:i/>
          <w:sz w:val="22"/>
        </w:rPr>
        <w:t>Stay tuned.</w:t>
      </w:r>
    </w:p>
    <w:p>
      <w:r>
        <w:br w:type="page"/>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before="0" w:after="720" w:line="312" w:lineRule="auto"/>
        <w:ind w:firstLine="0"/>
        <w:jc w:val="center"/>
      </w:pPr>
      <w:r>
        <w:rPr>
          <w:rFonts w:ascii="Georgia" w:hAnsi="Georgia"/>
          <w:b w:val="0"/>
          <w:i/>
          <w:sz w:val="24"/>
        </w:rPr>
        <w:t>"The web remembers every act of love. None of it is lost."</w:t>
      </w:r>
    </w:p>
    <w:sectPr w:rsidR="00FC693F" w:rsidRPr="0006063C" w:rsidSect="00034616">
      <w:footerReference w:type="default" r:id="rId15"/>
      <w:pgSz w:w="8640" w:h="12960"/>
      <w:pgMar w:top="1080" w:right="720" w:bottom="1080" w:left="1260" w:header="720" w:footer="720" w:gutter="0" w:mirrorMargins="1"/>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20"/>
      </w:rPr>
      <w:fldChar w:fldCharType="begin"/>
    </w:r>
    <w:r>
      <w:rPr>
        <w:rFonts w:ascii="Georgia" w:hAnsi="Georgia"/>
        <w:sz w:val="20"/>
      </w:rPr>
      <w:instrText xml:space="preserve"> PAGE </w:instrText>
    </w:r>
    <w:r>
      <w:rPr>
        <w:rFonts w:ascii="Georgia" w:hAnsi="Georgia"/>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