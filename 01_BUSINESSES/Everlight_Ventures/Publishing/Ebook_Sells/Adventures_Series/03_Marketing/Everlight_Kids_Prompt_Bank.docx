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Everlight Kids – AI Illustration Prompt Bank</w:t>
      </w:r>
    </w:p>
    <w:p>
      <w:r>
        <w:t>Everlight Kids – AI Illustration Prompt Bank</w:t>
      </w:r>
    </w:p>
    <w:p>
      <w:r>
        <w:t>===========================================</w:t>
      </w:r>
    </w:p>
    <w:p/>
    <w:p>
      <w:r>
        <w:t>CHARACTERS</w:t>
      </w:r>
    </w:p>
    <w:p>
      <w:r>
        <w:t>----------</w:t>
      </w:r>
    </w:p>
    <w:p/>
    <w:p>
      <w:r>
        <w:t>🧒 SAM (Main Character)</w:t>
      </w:r>
    </w:p>
    <w:p>
      <w:pPr>
        <w:pStyle w:val="Heading2"/>
      </w:pPr>
      <w:r>
        <w:t>Prompt:</w:t>
      </w:r>
    </w:p>
    <w:p>
      <w:r>
        <w:t>“A cheerful 6-year-old boy with big brown eyes, light skin, and spiky dark brown hair. He wears a red T-shirt, blue shorts, white striped socks, and red sneakers. His expression is curious and brave. Style: colorful children’s book, Pixar meets Mo Willems.”</w:t>
      </w:r>
    </w:p>
    <w:p/>
    <w:p>
      <w:r>
        <w:t>🤖 ROBO (Robot Sidekick)</w:t>
      </w:r>
    </w:p>
    <w:p>
      <w:pPr>
        <w:pStyle w:val="Heading2"/>
      </w:pPr>
      <w:r>
        <w:t>Prompt:</w:t>
      </w:r>
    </w:p>
    <w:p>
      <w:r>
        <w:t>“A small, friendly robot with a round blue-and-white body, glowing yellow eyes, and a happy face screen. He has small arms and legs, an antenna, and a label on his chest that says ‘I ❤️ SAM’. Always beside Sam, looking helpful and adorable.”</w:t>
      </w:r>
    </w:p>
    <w:p/>
    <w:p>
      <w:r>
        <w:t>👧 LILY (Friend, Nature Lover)</w:t>
      </w:r>
    </w:p>
    <w:p>
      <w:pPr>
        <w:pStyle w:val="Heading2"/>
      </w:pPr>
      <w:r>
        <w:t>Prompt:</w:t>
      </w:r>
    </w:p>
    <w:p>
      <w:r>
        <w:t>“A 6-year-old girl with curly black hair in a ponytail, warm brown skin, and green gardening overalls. She wears a yellow T-shirt and carries a small trowel. She’s always smiling and surrounded by plants.”</w:t>
      </w:r>
    </w:p>
    <w:p/>
    <w:p>
      <w:r>
        <w:t>👦 MAX (Tech Friend)</w:t>
      </w:r>
    </w:p>
    <w:p>
      <w:pPr>
        <w:pStyle w:val="Heading2"/>
      </w:pPr>
      <w:r>
        <w:t>Prompt:</w:t>
      </w:r>
    </w:p>
    <w:p>
      <w:r>
        <w:t>“A 6-year-old boy with light skin, tousled blond hair, round glasses, a light blue hoodie, and dark jeans. He loves gadgets and solving puzzles. Often shown fixing or discovering things.”</w:t>
      </w:r>
    </w:p>
    <w:p/>
    <w:p>
      <w:r>
        <w:t>👧 LUNA (Dreamy Hero)</w:t>
      </w:r>
    </w:p>
    <w:p>
      <w:pPr>
        <w:pStyle w:val="Heading2"/>
      </w:pPr>
      <w:r>
        <w:t>Prompt:</w:t>
      </w:r>
    </w:p>
    <w:p>
      <w:r>
        <w:t>“A dreamy 5-year-old girl with pale skin, long silver-blonde hair, and violet eyes. She wears a sparkly lavender dress and carries a book or crystal. Surrounded by stars and moonlight.”</w:t>
      </w:r>
    </w:p>
    <w:p/>
    <w:p>
      <w:r>
        <w:t>ENVIRONMENTS</w:t>
      </w:r>
    </w:p>
    <w:p>
      <w:r>
        <w:t>------------</w:t>
      </w:r>
    </w:p>
    <w:p/>
    <w:p>
      <w:pPr>
        <w:pStyle w:val="Heading2"/>
      </w:pPr>
      <w:r>
        <w:t>Backyard:</w:t>
      </w:r>
    </w:p>
    <w:p>
      <w:r>
        <w:t>“A colorful backyard with a swing set, red bushes, and garden tools. Blue flowers and green grass under a sunny sky.”</w:t>
      </w:r>
    </w:p>
    <w:p/>
    <w:p>
      <w:pPr>
        <w:pStyle w:val="Heading2"/>
      </w:pPr>
      <w:r>
        <w:t>Science Lab:</w:t>
      </w:r>
    </w:p>
    <w:p>
      <w:r>
        <w:t>“A futuristic children’s science lab with bright gadgets, test tubes, and glowing screens. Kids exploring and learning.”</w:t>
      </w:r>
    </w:p>
    <w:p/>
    <w:p>
      <w:pPr>
        <w:pStyle w:val="Heading2"/>
      </w:pPr>
      <w:r>
        <w:t>Riverbank:</w:t>
      </w:r>
    </w:p>
    <w:p>
      <w:r>
        <w:t>“A river polluted with trash, sad fish, and then a clean version with restored nature after cleanup.”</w:t>
      </w:r>
    </w:p>
    <w:p/>
    <w:p>
      <w:pPr>
        <w:pStyle w:val="Heading2"/>
      </w:pPr>
      <w:r>
        <w:t>Playground:</w:t>
      </w:r>
    </w:p>
    <w:p>
      <w:r>
        <w:t>“A city park with slides, benches, and bushes. A toy hidden under a red bush and children playing.”</w:t>
      </w:r>
    </w:p>
    <w:p/>
    <w:p>
      <w:pPr>
        <w:pStyle w:val="Heading2"/>
      </w:pPr>
      <w:r>
        <w:t>Mountain Trail:</w:t>
      </w:r>
    </w:p>
    <w:p>
      <w:r>
        <w:t>“Kids hiking a forested mountain path toward a glowing cave. Trees, animals, and a magical crystal.”</w:t>
      </w:r>
    </w:p>
    <w:p/>
    <w:p>
      <w:r>
        <w:t>STYLE SETTINGS</w:t>
      </w:r>
    </w:p>
    <w:p>
      <w:r>
        <w:t>--------------</w:t>
      </w:r>
    </w:p>
    <w:p/>
    <w:p>
      <w:r>
        <w:t>- Color Style: vibrant, saturated</w:t>
      </w:r>
    </w:p>
    <w:p>
      <w:r>
        <w:t>- Linework: clean outlines, soft edges</w:t>
      </w:r>
    </w:p>
    <w:p>
      <w:r>
        <w:t>- Lighting: backlit glow, magical rays</w:t>
      </w:r>
    </w:p>
    <w:p>
      <w:r>
        <w:t>- Style Tag: “Pixar meets Mo Willems”, “Nick Jr. illustration”, “KDP children’s book style”</w:t>
      </w:r>
    </w:p>
    <w:p>
      <w:r>
        <w:t>- Format: 8.5x8.5 or 8.5x11, full-bleed layout</w:t>
      </w:r>
    </w:p>
    <w:p/>
    <w:p>
      <w:r>
        <w:t>NOTES</w:t>
      </w:r>
    </w:p>
    <w:p>
      <w:r>
        <w:t>-----</w:t>
      </w:r>
    </w:p>
    <w:p/>
    <w:p>
      <w:r>
        <w:t>Use this prompt bank to generate consistent characters and panels across all 15 books in the Sam’s Superpowers Series and companion Luna/Team-Up arcs.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